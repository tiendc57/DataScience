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4E8C3" w14:textId="77777777" w:rsidR="00154D1F" w:rsidRDefault="00CF54F4">
      <w:pPr>
        <w:spacing w:after="0" w:line="276" w:lineRule="auto"/>
        <w:jc w:val="center"/>
      </w:pPr>
      <w:r>
        <w:rPr>
          <w:b/>
          <w:sz w:val="28"/>
        </w:rPr>
        <w:t>ĐẠI HỌC ĐÀ NẴNG</w:t>
      </w:r>
    </w:p>
    <w:p w14:paraId="29227548" w14:textId="77777777" w:rsidR="00154D1F" w:rsidRDefault="00CF54F4">
      <w:pPr>
        <w:spacing w:after="0" w:line="276" w:lineRule="auto"/>
        <w:jc w:val="center"/>
      </w:pPr>
      <w:r>
        <w:rPr>
          <w:b/>
          <w:sz w:val="28"/>
        </w:rPr>
        <w:t>TRƯỜNG ĐẠI HỌC BÁCH KHOA</w:t>
      </w:r>
    </w:p>
    <w:p w14:paraId="29FA0920" w14:textId="77777777" w:rsidR="00154D1F" w:rsidRDefault="00CF54F4">
      <w:pPr>
        <w:spacing w:after="80" w:line="276" w:lineRule="auto"/>
        <w:jc w:val="center"/>
      </w:pPr>
      <w:r>
        <w:rPr>
          <w:b/>
          <w:sz w:val="28"/>
        </w:rPr>
        <w:t>KHOA &lt;TÊN KHOA&gt;</w:t>
      </w:r>
    </w:p>
    <w:p w14:paraId="783CCC6A" w14:textId="77777777" w:rsidR="00154D1F" w:rsidRDefault="00CF54F4">
      <w:pPr>
        <w:spacing w:after="480" w:line="276" w:lineRule="auto"/>
        <w:jc w:val="center"/>
      </w:pPr>
      <w:r>
        <w:rPr>
          <w:sz w:val="24"/>
        </w:rPr>
        <w:t>─────── ✦ ───────</w:t>
      </w:r>
    </w:p>
    <w:p w14:paraId="4F7AFCC3" w14:textId="77777777" w:rsidR="00154D1F" w:rsidRDefault="00CF54F4">
      <w:pPr>
        <w:spacing w:after="600"/>
        <w:jc w:val="center"/>
      </w:pPr>
      <w:r>
        <w:rPr>
          <w:noProof/>
        </w:rPr>
        <w:drawing>
          <wp:inline distT="0" distB="0" distL="0" distR="0" wp14:anchorId="40EB44D4" wp14:editId="1CBC4DD6">
            <wp:extent cx="1296000" cy="12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t.jpeg"/>
                    <pic:cNvPicPr/>
                  </pic:nvPicPr>
                  <pic:blipFill>
                    <a:blip r:embed="rId8"/>
                    <a:stretch>
                      <a:fillRect/>
                    </a:stretch>
                  </pic:blipFill>
                  <pic:spPr>
                    <a:xfrm>
                      <a:off x="0" y="0"/>
                      <a:ext cx="1296000" cy="1296000"/>
                    </a:xfrm>
                    <a:prstGeom prst="rect">
                      <a:avLst/>
                    </a:prstGeom>
                  </pic:spPr>
                </pic:pic>
              </a:graphicData>
            </a:graphic>
          </wp:inline>
        </w:drawing>
      </w:r>
    </w:p>
    <w:p w14:paraId="3C3FA13A" w14:textId="77777777" w:rsidR="00154D1F" w:rsidRDefault="00CF54F4">
      <w:pPr>
        <w:spacing w:after="80" w:line="276" w:lineRule="auto"/>
        <w:jc w:val="center"/>
      </w:pPr>
      <w:r>
        <w:rPr>
          <w:b/>
          <w:sz w:val="32"/>
        </w:rPr>
        <w:t>BÁO CÁO ĐỀ TÀI</w:t>
      </w:r>
    </w:p>
    <w:p w14:paraId="7019067C" w14:textId="77777777" w:rsidR="00154D1F" w:rsidRDefault="00CF54F4">
      <w:pPr>
        <w:spacing w:after="600" w:line="276" w:lineRule="auto"/>
        <w:jc w:val="center"/>
      </w:pPr>
      <w:r>
        <w:rPr>
          <w:b/>
          <w:sz w:val="32"/>
        </w:rPr>
        <w:t>MÔN KHOA HỌC DỮ LIỆU</w:t>
      </w:r>
    </w:p>
    <w:p w14:paraId="0B1AA9C7" w14:textId="77777777" w:rsidR="00154D1F" w:rsidRDefault="00CF54F4">
      <w:pPr>
        <w:spacing w:after="80" w:line="276" w:lineRule="auto"/>
        <w:jc w:val="center"/>
      </w:pPr>
      <w:r>
        <w:rPr>
          <w:b/>
          <w:color w:val="075289"/>
          <w:sz w:val="44"/>
        </w:rPr>
        <w:t>DỰ ĐOÁN GIÁ Ô TÔ TRÊN CHỢ TỐT</w:t>
      </w:r>
    </w:p>
    <w:p w14:paraId="18EFEBF8" w14:textId="77777777" w:rsidR="00154D1F" w:rsidRDefault="00CF54F4">
      <w:pPr>
        <w:spacing w:after="1200" w:line="276" w:lineRule="auto"/>
        <w:jc w:val="center"/>
      </w:pPr>
      <w:r>
        <w:rPr>
          <w:b/>
          <w:color w:val="075289"/>
          <w:sz w:val="36"/>
        </w:rPr>
        <w:t>BẰNG MÔ HÌNH RANDOM FOREST</w:t>
      </w:r>
    </w:p>
    <w:tbl>
      <w:tblPr>
        <w:tblW w:w="0" w:type="auto"/>
        <w:jc w:val="center"/>
        <w:tblLook w:val="04A0" w:firstRow="1" w:lastRow="0" w:firstColumn="1" w:lastColumn="0" w:noHBand="0" w:noVBand="1"/>
      </w:tblPr>
      <w:tblGrid>
        <w:gridCol w:w="3402"/>
        <w:gridCol w:w="4252"/>
      </w:tblGrid>
      <w:tr w:rsidR="00154D1F" w14:paraId="336ABCB1" w14:textId="77777777">
        <w:trPr>
          <w:jc w:val="center"/>
        </w:trPr>
        <w:tc>
          <w:tcPr>
            <w:tcW w:w="3402" w:type="dxa"/>
          </w:tcPr>
          <w:p w14:paraId="473C572B" w14:textId="77777777" w:rsidR="00154D1F" w:rsidRDefault="00CF54F4">
            <w:pPr>
              <w:spacing w:after="40"/>
            </w:pPr>
            <w:r>
              <w:rPr>
                <w:b/>
                <w:sz w:val="28"/>
              </w:rPr>
              <w:t>Giảng viên hướng dẫn:</w:t>
            </w:r>
          </w:p>
        </w:tc>
        <w:tc>
          <w:tcPr>
            <w:tcW w:w="4252" w:type="dxa"/>
          </w:tcPr>
          <w:p w14:paraId="70E8F0CC" w14:textId="77777777" w:rsidR="00154D1F" w:rsidRDefault="00CF54F4">
            <w:pPr>
              <w:spacing w:after="40"/>
            </w:pPr>
            <w:r>
              <w:rPr>
                <w:sz w:val="28"/>
              </w:rPr>
              <w:t>&lt;Tên giảng viên&gt;</w:t>
            </w:r>
          </w:p>
        </w:tc>
      </w:tr>
      <w:tr w:rsidR="00154D1F" w14:paraId="2FA607F5" w14:textId="77777777">
        <w:trPr>
          <w:jc w:val="center"/>
        </w:trPr>
        <w:tc>
          <w:tcPr>
            <w:tcW w:w="3402" w:type="dxa"/>
          </w:tcPr>
          <w:p w14:paraId="20D5B270" w14:textId="77777777" w:rsidR="00154D1F" w:rsidRDefault="00CF54F4">
            <w:pPr>
              <w:spacing w:after="40"/>
            </w:pPr>
            <w:r>
              <w:rPr>
                <w:b/>
                <w:sz w:val="28"/>
              </w:rPr>
              <w:t>Sinh viên thực hiện:</w:t>
            </w:r>
          </w:p>
        </w:tc>
        <w:tc>
          <w:tcPr>
            <w:tcW w:w="4252" w:type="dxa"/>
          </w:tcPr>
          <w:p w14:paraId="412B27E3" w14:textId="77777777" w:rsidR="00154D1F" w:rsidRDefault="00CF54F4">
            <w:pPr>
              <w:spacing w:after="40"/>
            </w:pPr>
            <w:r>
              <w:rPr>
                <w:sz w:val="28"/>
              </w:rPr>
              <w:t>&lt;Họ tên SV 1&gt; – &lt;MSSV&gt;</w:t>
            </w:r>
          </w:p>
        </w:tc>
      </w:tr>
      <w:tr w:rsidR="00154D1F" w14:paraId="139CB67A" w14:textId="77777777">
        <w:trPr>
          <w:jc w:val="center"/>
        </w:trPr>
        <w:tc>
          <w:tcPr>
            <w:tcW w:w="3402" w:type="dxa"/>
          </w:tcPr>
          <w:p w14:paraId="0F8C0957" w14:textId="77777777" w:rsidR="00154D1F" w:rsidRDefault="00154D1F">
            <w:pPr>
              <w:spacing w:after="40"/>
            </w:pPr>
          </w:p>
        </w:tc>
        <w:tc>
          <w:tcPr>
            <w:tcW w:w="4252" w:type="dxa"/>
          </w:tcPr>
          <w:p w14:paraId="0A4EFF16" w14:textId="77777777" w:rsidR="00154D1F" w:rsidRDefault="00CF54F4">
            <w:pPr>
              <w:spacing w:after="40"/>
            </w:pPr>
            <w:r>
              <w:rPr>
                <w:sz w:val="28"/>
              </w:rPr>
              <w:t>&lt;Họ tên SV 2&gt; – &lt;MSSV&gt;</w:t>
            </w:r>
          </w:p>
        </w:tc>
      </w:tr>
      <w:tr w:rsidR="00154D1F" w14:paraId="10A9CE16" w14:textId="77777777">
        <w:trPr>
          <w:jc w:val="center"/>
        </w:trPr>
        <w:tc>
          <w:tcPr>
            <w:tcW w:w="3402" w:type="dxa"/>
          </w:tcPr>
          <w:p w14:paraId="7E1124BB" w14:textId="77777777" w:rsidR="00154D1F" w:rsidRDefault="00CF54F4">
            <w:pPr>
              <w:spacing w:after="40"/>
            </w:pPr>
            <w:r>
              <w:rPr>
                <w:b/>
                <w:sz w:val="28"/>
              </w:rPr>
              <w:t>Lớp học phần:</w:t>
            </w:r>
          </w:p>
        </w:tc>
        <w:tc>
          <w:tcPr>
            <w:tcW w:w="4252" w:type="dxa"/>
          </w:tcPr>
          <w:p w14:paraId="72BB25E6" w14:textId="77777777" w:rsidR="00154D1F" w:rsidRDefault="00CF54F4">
            <w:pPr>
              <w:spacing w:after="40"/>
            </w:pPr>
            <w:r>
              <w:rPr>
                <w:sz w:val="28"/>
              </w:rPr>
              <w:t>&lt;Mã lớp&gt;</w:t>
            </w:r>
          </w:p>
        </w:tc>
      </w:tr>
    </w:tbl>
    <w:p w14:paraId="5D53DA43" w14:textId="77777777" w:rsidR="00154D1F" w:rsidRDefault="00154D1F"/>
    <w:p w14:paraId="74E925FC" w14:textId="77777777" w:rsidR="00154D1F" w:rsidRDefault="00154D1F"/>
    <w:p w14:paraId="2F633919" w14:textId="77777777" w:rsidR="00154D1F" w:rsidRDefault="00154D1F"/>
    <w:p w14:paraId="0C923400" w14:textId="77777777" w:rsidR="00154D1F" w:rsidRDefault="00154D1F"/>
    <w:p w14:paraId="5FE19527" w14:textId="77777777" w:rsidR="00154D1F" w:rsidRDefault="00154D1F"/>
    <w:p w14:paraId="6C23D900" w14:textId="77777777" w:rsidR="00154D1F" w:rsidRDefault="00CF54F4">
      <w:pPr>
        <w:spacing w:after="0" w:line="276" w:lineRule="auto"/>
        <w:jc w:val="center"/>
      </w:pPr>
      <w:r>
        <w:rPr>
          <w:i/>
          <w:sz w:val="28"/>
        </w:rPr>
        <w:t>Đà Nẵng, tháng 10 năm 2026</w:t>
      </w:r>
    </w:p>
    <w:p w14:paraId="3648BB0E" w14:textId="77777777" w:rsidR="00154D1F" w:rsidRDefault="00154D1F">
      <w:pPr>
        <w:sectPr w:rsidR="00154D1F">
          <w:footerReference w:type="default" r:id="rId9"/>
          <w:pgSz w:w="11906" w:h="16838"/>
          <w:pgMar w:top="1134" w:right="1134" w:bottom="1134" w:left="1701" w:header="720" w:footer="720" w:gutter="0"/>
          <w:pgBorders w:offsetFrom="page">
            <w:top w:val="thinThickSmallGap" w:sz="24" w:space="24" w:color="075289"/>
            <w:left w:val="thinThickSmallGap" w:sz="24" w:space="24" w:color="075289"/>
            <w:bottom w:val="thinThickSmallGap" w:sz="24" w:space="24" w:color="075289"/>
            <w:right w:val="thinThickSmallGap" w:sz="24" w:space="24" w:color="075289"/>
          </w:pgBorders>
          <w:cols w:space="720"/>
          <w:docGrid w:linePitch="360"/>
        </w:sectPr>
      </w:pPr>
    </w:p>
    <w:p w14:paraId="1F3CCAD9" w14:textId="77777777" w:rsidR="00154D1F" w:rsidRDefault="00CF54F4">
      <w:pPr>
        <w:spacing w:after="240"/>
        <w:jc w:val="center"/>
      </w:pPr>
      <w:r>
        <w:rPr>
          <w:b/>
          <w:color w:val="075289"/>
          <w:sz w:val="30"/>
        </w:rPr>
        <w:lastRenderedPageBreak/>
        <w:t>MỤC LỤC</w:t>
      </w:r>
    </w:p>
    <w:p w14:paraId="0D871D3B" w14:textId="185D22D0" w:rsidR="00B14778" w:rsidRDefault="00CF54F4">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44290797" w:history="1">
        <w:r w:rsidR="00B14778" w:rsidRPr="00F8471C">
          <w:rPr>
            <w:rStyle w:val="Hyperlink"/>
            <w:noProof/>
          </w:rPr>
          <w:t>CHƯƠNG 1. GIỚI THIỆU ĐỀ TÀI</w:t>
        </w:r>
        <w:r w:rsidR="00B14778">
          <w:rPr>
            <w:noProof/>
            <w:webHidden/>
          </w:rPr>
          <w:tab/>
        </w:r>
        <w:r w:rsidR="00B14778">
          <w:rPr>
            <w:noProof/>
            <w:webHidden/>
          </w:rPr>
          <w:fldChar w:fldCharType="begin"/>
        </w:r>
        <w:r w:rsidR="00B14778">
          <w:rPr>
            <w:noProof/>
            <w:webHidden/>
          </w:rPr>
          <w:instrText xml:space="preserve"> PAGEREF _Toc244290797 \h </w:instrText>
        </w:r>
        <w:r w:rsidR="00B14778">
          <w:rPr>
            <w:noProof/>
            <w:webHidden/>
          </w:rPr>
        </w:r>
        <w:r w:rsidR="00B14778">
          <w:rPr>
            <w:noProof/>
            <w:webHidden/>
          </w:rPr>
          <w:fldChar w:fldCharType="separate"/>
        </w:r>
        <w:r w:rsidR="00B14778">
          <w:rPr>
            <w:noProof/>
            <w:webHidden/>
          </w:rPr>
          <w:t>8</w:t>
        </w:r>
        <w:r w:rsidR="00B14778">
          <w:rPr>
            <w:noProof/>
            <w:webHidden/>
          </w:rPr>
          <w:fldChar w:fldCharType="end"/>
        </w:r>
      </w:hyperlink>
    </w:p>
    <w:p w14:paraId="1379097F" w14:textId="423A594D"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798" w:history="1">
        <w:r w:rsidRPr="00F8471C">
          <w:rPr>
            <w:rStyle w:val="Hyperlink"/>
            <w:noProof/>
          </w:rPr>
          <w:t>1.1. Bối cảnh</w:t>
        </w:r>
        <w:r>
          <w:rPr>
            <w:noProof/>
            <w:webHidden/>
          </w:rPr>
          <w:tab/>
        </w:r>
        <w:r>
          <w:rPr>
            <w:noProof/>
            <w:webHidden/>
          </w:rPr>
          <w:fldChar w:fldCharType="begin"/>
        </w:r>
        <w:r>
          <w:rPr>
            <w:noProof/>
            <w:webHidden/>
          </w:rPr>
          <w:instrText xml:space="preserve"> PAGEREF _Toc244290798 \h </w:instrText>
        </w:r>
        <w:r>
          <w:rPr>
            <w:noProof/>
            <w:webHidden/>
          </w:rPr>
        </w:r>
        <w:r>
          <w:rPr>
            <w:noProof/>
            <w:webHidden/>
          </w:rPr>
          <w:fldChar w:fldCharType="separate"/>
        </w:r>
        <w:r>
          <w:rPr>
            <w:noProof/>
            <w:webHidden/>
          </w:rPr>
          <w:t>8</w:t>
        </w:r>
        <w:r>
          <w:rPr>
            <w:noProof/>
            <w:webHidden/>
          </w:rPr>
          <w:fldChar w:fldCharType="end"/>
        </w:r>
      </w:hyperlink>
    </w:p>
    <w:p w14:paraId="256E154B" w14:textId="09FA2F5D"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799" w:history="1">
        <w:r w:rsidRPr="00F8471C">
          <w:rPr>
            <w:rStyle w:val="Hyperlink"/>
            <w:noProof/>
          </w:rPr>
          <w:t>1.2. Phát biểu bài toán</w:t>
        </w:r>
        <w:r>
          <w:rPr>
            <w:noProof/>
            <w:webHidden/>
          </w:rPr>
          <w:tab/>
        </w:r>
        <w:r>
          <w:rPr>
            <w:noProof/>
            <w:webHidden/>
          </w:rPr>
          <w:fldChar w:fldCharType="begin"/>
        </w:r>
        <w:r>
          <w:rPr>
            <w:noProof/>
            <w:webHidden/>
          </w:rPr>
          <w:instrText xml:space="preserve"> PAGEREF _Toc244290799 \h </w:instrText>
        </w:r>
        <w:r>
          <w:rPr>
            <w:noProof/>
            <w:webHidden/>
          </w:rPr>
        </w:r>
        <w:r>
          <w:rPr>
            <w:noProof/>
            <w:webHidden/>
          </w:rPr>
          <w:fldChar w:fldCharType="separate"/>
        </w:r>
        <w:r>
          <w:rPr>
            <w:noProof/>
            <w:webHidden/>
          </w:rPr>
          <w:t>8</w:t>
        </w:r>
        <w:r>
          <w:rPr>
            <w:noProof/>
            <w:webHidden/>
          </w:rPr>
          <w:fldChar w:fldCharType="end"/>
        </w:r>
      </w:hyperlink>
    </w:p>
    <w:p w14:paraId="0B33B504" w14:textId="014C0EB5"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00" w:history="1">
        <w:r w:rsidRPr="00F8471C">
          <w:rPr>
            <w:rStyle w:val="Hyperlink"/>
            <w:noProof/>
          </w:rPr>
          <w:t>1.3. Mục tiêu và phạm vi</w:t>
        </w:r>
        <w:r>
          <w:rPr>
            <w:noProof/>
            <w:webHidden/>
          </w:rPr>
          <w:tab/>
        </w:r>
        <w:r>
          <w:rPr>
            <w:noProof/>
            <w:webHidden/>
          </w:rPr>
          <w:fldChar w:fldCharType="begin"/>
        </w:r>
        <w:r>
          <w:rPr>
            <w:noProof/>
            <w:webHidden/>
          </w:rPr>
          <w:instrText xml:space="preserve"> PAGEREF _Toc244290800 \h </w:instrText>
        </w:r>
        <w:r>
          <w:rPr>
            <w:noProof/>
            <w:webHidden/>
          </w:rPr>
        </w:r>
        <w:r>
          <w:rPr>
            <w:noProof/>
            <w:webHidden/>
          </w:rPr>
          <w:fldChar w:fldCharType="separate"/>
        </w:r>
        <w:r>
          <w:rPr>
            <w:noProof/>
            <w:webHidden/>
          </w:rPr>
          <w:t>8</w:t>
        </w:r>
        <w:r>
          <w:rPr>
            <w:noProof/>
            <w:webHidden/>
          </w:rPr>
          <w:fldChar w:fldCharType="end"/>
        </w:r>
      </w:hyperlink>
    </w:p>
    <w:p w14:paraId="59B41AF7" w14:textId="7FEF0277"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01" w:history="1">
        <w:r w:rsidRPr="00F8471C">
          <w:rPr>
            <w:rStyle w:val="Hyperlink"/>
            <w:noProof/>
          </w:rPr>
          <w:t>1.4. Quy trình thực hiện</w:t>
        </w:r>
        <w:r>
          <w:rPr>
            <w:noProof/>
            <w:webHidden/>
          </w:rPr>
          <w:tab/>
        </w:r>
        <w:r>
          <w:rPr>
            <w:noProof/>
            <w:webHidden/>
          </w:rPr>
          <w:fldChar w:fldCharType="begin"/>
        </w:r>
        <w:r>
          <w:rPr>
            <w:noProof/>
            <w:webHidden/>
          </w:rPr>
          <w:instrText xml:space="preserve"> PAGEREF _Toc244290801 \h </w:instrText>
        </w:r>
        <w:r>
          <w:rPr>
            <w:noProof/>
            <w:webHidden/>
          </w:rPr>
        </w:r>
        <w:r>
          <w:rPr>
            <w:noProof/>
            <w:webHidden/>
          </w:rPr>
          <w:fldChar w:fldCharType="separate"/>
        </w:r>
        <w:r>
          <w:rPr>
            <w:noProof/>
            <w:webHidden/>
          </w:rPr>
          <w:t>9</w:t>
        </w:r>
        <w:r>
          <w:rPr>
            <w:noProof/>
            <w:webHidden/>
          </w:rPr>
          <w:fldChar w:fldCharType="end"/>
        </w:r>
      </w:hyperlink>
    </w:p>
    <w:p w14:paraId="6D7B5EA1" w14:textId="6BE0E036"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02" w:history="1">
        <w:r w:rsidRPr="00F8471C">
          <w:rPr>
            <w:rStyle w:val="Hyperlink"/>
            <w:noProof/>
          </w:rPr>
          <w:t>1.5. Công cụ sử dụng</w:t>
        </w:r>
        <w:r>
          <w:rPr>
            <w:noProof/>
            <w:webHidden/>
          </w:rPr>
          <w:tab/>
        </w:r>
        <w:r>
          <w:rPr>
            <w:noProof/>
            <w:webHidden/>
          </w:rPr>
          <w:fldChar w:fldCharType="begin"/>
        </w:r>
        <w:r>
          <w:rPr>
            <w:noProof/>
            <w:webHidden/>
          </w:rPr>
          <w:instrText xml:space="preserve"> PAGEREF _Toc244290802 \h </w:instrText>
        </w:r>
        <w:r>
          <w:rPr>
            <w:noProof/>
            <w:webHidden/>
          </w:rPr>
        </w:r>
        <w:r>
          <w:rPr>
            <w:noProof/>
            <w:webHidden/>
          </w:rPr>
          <w:fldChar w:fldCharType="separate"/>
        </w:r>
        <w:r>
          <w:rPr>
            <w:noProof/>
            <w:webHidden/>
          </w:rPr>
          <w:t>9</w:t>
        </w:r>
        <w:r>
          <w:rPr>
            <w:noProof/>
            <w:webHidden/>
          </w:rPr>
          <w:fldChar w:fldCharType="end"/>
        </w:r>
      </w:hyperlink>
    </w:p>
    <w:p w14:paraId="30EA2BB8" w14:textId="6BD0A960"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03" w:history="1">
        <w:r w:rsidRPr="00F8471C">
          <w:rPr>
            <w:rStyle w:val="Hyperlink"/>
            <w:noProof/>
          </w:rPr>
          <w:t>CHƯƠNG 2. THU THẬP DỮ LIỆU</w:t>
        </w:r>
        <w:r>
          <w:rPr>
            <w:noProof/>
            <w:webHidden/>
          </w:rPr>
          <w:tab/>
        </w:r>
        <w:r>
          <w:rPr>
            <w:noProof/>
            <w:webHidden/>
          </w:rPr>
          <w:fldChar w:fldCharType="begin"/>
        </w:r>
        <w:r>
          <w:rPr>
            <w:noProof/>
            <w:webHidden/>
          </w:rPr>
          <w:instrText xml:space="preserve"> PAGEREF _Toc244290803 \h </w:instrText>
        </w:r>
        <w:r>
          <w:rPr>
            <w:noProof/>
            <w:webHidden/>
          </w:rPr>
        </w:r>
        <w:r>
          <w:rPr>
            <w:noProof/>
            <w:webHidden/>
          </w:rPr>
          <w:fldChar w:fldCharType="separate"/>
        </w:r>
        <w:r>
          <w:rPr>
            <w:noProof/>
            <w:webHidden/>
          </w:rPr>
          <w:t>10</w:t>
        </w:r>
        <w:r>
          <w:rPr>
            <w:noProof/>
            <w:webHidden/>
          </w:rPr>
          <w:fldChar w:fldCharType="end"/>
        </w:r>
      </w:hyperlink>
    </w:p>
    <w:p w14:paraId="229BF49B" w14:textId="4EB61FF1"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04" w:history="1">
        <w:r w:rsidRPr="00F8471C">
          <w:rPr>
            <w:rStyle w:val="Hyperlink"/>
            <w:noProof/>
          </w:rPr>
          <w:t>2.1. Nguồn dữ liệu và phương pháp thu thập</w:t>
        </w:r>
        <w:r>
          <w:rPr>
            <w:noProof/>
            <w:webHidden/>
          </w:rPr>
          <w:tab/>
        </w:r>
        <w:r>
          <w:rPr>
            <w:noProof/>
            <w:webHidden/>
          </w:rPr>
          <w:fldChar w:fldCharType="begin"/>
        </w:r>
        <w:r>
          <w:rPr>
            <w:noProof/>
            <w:webHidden/>
          </w:rPr>
          <w:instrText xml:space="preserve"> PAGEREF _Toc244290804 \h </w:instrText>
        </w:r>
        <w:r>
          <w:rPr>
            <w:noProof/>
            <w:webHidden/>
          </w:rPr>
        </w:r>
        <w:r>
          <w:rPr>
            <w:noProof/>
            <w:webHidden/>
          </w:rPr>
          <w:fldChar w:fldCharType="separate"/>
        </w:r>
        <w:r>
          <w:rPr>
            <w:noProof/>
            <w:webHidden/>
          </w:rPr>
          <w:t>10</w:t>
        </w:r>
        <w:r>
          <w:rPr>
            <w:noProof/>
            <w:webHidden/>
          </w:rPr>
          <w:fldChar w:fldCharType="end"/>
        </w:r>
      </w:hyperlink>
    </w:p>
    <w:p w14:paraId="5403B214" w14:textId="23B2FD07"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05" w:history="1">
        <w:r w:rsidRPr="00F8471C">
          <w:rPr>
            <w:rStyle w:val="Hyperlink"/>
            <w:noProof/>
          </w:rPr>
          <w:t>2.2. Thu thập có trách nhiệm</w:t>
        </w:r>
        <w:r>
          <w:rPr>
            <w:noProof/>
            <w:webHidden/>
          </w:rPr>
          <w:tab/>
        </w:r>
        <w:r>
          <w:rPr>
            <w:noProof/>
            <w:webHidden/>
          </w:rPr>
          <w:fldChar w:fldCharType="begin"/>
        </w:r>
        <w:r>
          <w:rPr>
            <w:noProof/>
            <w:webHidden/>
          </w:rPr>
          <w:instrText xml:space="preserve"> PAGEREF _Toc244290805 \h </w:instrText>
        </w:r>
        <w:r>
          <w:rPr>
            <w:noProof/>
            <w:webHidden/>
          </w:rPr>
        </w:r>
        <w:r>
          <w:rPr>
            <w:noProof/>
            <w:webHidden/>
          </w:rPr>
          <w:fldChar w:fldCharType="separate"/>
        </w:r>
        <w:r>
          <w:rPr>
            <w:noProof/>
            <w:webHidden/>
          </w:rPr>
          <w:t>10</w:t>
        </w:r>
        <w:r>
          <w:rPr>
            <w:noProof/>
            <w:webHidden/>
          </w:rPr>
          <w:fldChar w:fldCharType="end"/>
        </w:r>
      </w:hyperlink>
    </w:p>
    <w:p w14:paraId="2CD385F4" w14:textId="6BD7B437"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06" w:history="1">
        <w:r w:rsidRPr="00F8471C">
          <w:rPr>
            <w:rStyle w:val="Hyperlink"/>
            <w:noProof/>
          </w:rPr>
          <w:t>2.3. Từ điển dữ liệu</w:t>
        </w:r>
        <w:r>
          <w:rPr>
            <w:noProof/>
            <w:webHidden/>
          </w:rPr>
          <w:tab/>
        </w:r>
        <w:r>
          <w:rPr>
            <w:noProof/>
            <w:webHidden/>
          </w:rPr>
          <w:fldChar w:fldCharType="begin"/>
        </w:r>
        <w:r>
          <w:rPr>
            <w:noProof/>
            <w:webHidden/>
          </w:rPr>
          <w:instrText xml:space="preserve"> PAGEREF _Toc244290806 \h </w:instrText>
        </w:r>
        <w:r>
          <w:rPr>
            <w:noProof/>
            <w:webHidden/>
          </w:rPr>
        </w:r>
        <w:r>
          <w:rPr>
            <w:noProof/>
            <w:webHidden/>
          </w:rPr>
          <w:fldChar w:fldCharType="separate"/>
        </w:r>
        <w:r>
          <w:rPr>
            <w:noProof/>
            <w:webHidden/>
          </w:rPr>
          <w:t>10</w:t>
        </w:r>
        <w:r>
          <w:rPr>
            <w:noProof/>
            <w:webHidden/>
          </w:rPr>
          <w:fldChar w:fldCharType="end"/>
        </w:r>
      </w:hyperlink>
    </w:p>
    <w:p w14:paraId="49C6AF91" w14:textId="4E7F7695"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07" w:history="1">
        <w:r w:rsidRPr="00F8471C">
          <w:rPr>
            <w:rStyle w:val="Hyperlink"/>
            <w:noProof/>
          </w:rPr>
          <w:t>2.4. Cơ chế thu thập và hệ quả cho tiền xử lý</w:t>
        </w:r>
        <w:r>
          <w:rPr>
            <w:noProof/>
            <w:webHidden/>
          </w:rPr>
          <w:tab/>
        </w:r>
        <w:r>
          <w:rPr>
            <w:noProof/>
            <w:webHidden/>
          </w:rPr>
          <w:fldChar w:fldCharType="begin"/>
        </w:r>
        <w:r>
          <w:rPr>
            <w:noProof/>
            <w:webHidden/>
          </w:rPr>
          <w:instrText xml:space="preserve"> PAGEREF _Toc244290807 \h </w:instrText>
        </w:r>
        <w:r>
          <w:rPr>
            <w:noProof/>
            <w:webHidden/>
          </w:rPr>
        </w:r>
        <w:r>
          <w:rPr>
            <w:noProof/>
            <w:webHidden/>
          </w:rPr>
          <w:fldChar w:fldCharType="separate"/>
        </w:r>
        <w:r>
          <w:rPr>
            <w:noProof/>
            <w:webHidden/>
          </w:rPr>
          <w:t>11</w:t>
        </w:r>
        <w:r>
          <w:rPr>
            <w:noProof/>
            <w:webHidden/>
          </w:rPr>
          <w:fldChar w:fldCharType="end"/>
        </w:r>
      </w:hyperlink>
    </w:p>
    <w:p w14:paraId="664A23EB" w14:textId="73F3309E"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08" w:history="1">
        <w:r w:rsidRPr="00F8471C">
          <w:rPr>
            <w:rStyle w:val="Hyperlink"/>
            <w:noProof/>
          </w:rPr>
          <w:t>CHƯƠNG 3. KHÁM PHÁ VÀ TIỀN XỬ LÝ DỮ LIỆU</w:t>
        </w:r>
        <w:r>
          <w:rPr>
            <w:noProof/>
            <w:webHidden/>
          </w:rPr>
          <w:tab/>
        </w:r>
        <w:r>
          <w:rPr>
            <w:noProof/>
            <w:webHidden/>
          </w:rPr>
          <w:fldChar w:fldCharType="begin"/>
        </w:r>
        <w:r>
          <w:rPr>
            <w:noProof/>
            <w:webHidden/>
          </w:rPr>
          <w:instrText xml:space="preserve"> PAGEREF _Toc244290808 \h </w:instrText>
        </w:r>
        <w:r>
          <w:rPr>
            <w:noProof/>
            <w:webHidden/>
          </w:rPr>
        </w:r>
        <w:r>
          <w:rPr>
            <w:noProof/>
            <w:webHidden/>
          </w:rPr>
          <w:fldChar w:fldCharType="separate"/>
        </w:r>
        <w:r>
          <w:rPr>
            <w:noProof/>
            <w:webHidden/>
          </w:rPr>
          <w:t>12</w:t>
        </w:r>
        <w:r>
          <w:rPr>
            <w:noProof/>
            <w:webHidden/>
          </w:rPr>
          <w:fldChar w:fldCharType="end"/>
        </w:r>
      </w:hyperlink>
    </w:p>
    <w:p w14:paraId="4550CAD5" w14:textId="4E57452D"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09" w:history="1">
        <w:r w:rsidRPr="00F8471C">
          <w:rPr>
            <w:rStyle w:val="Hyperlink"/>
            <w:noProof/>
          </w:rPr>
          <w:t>3.1. Khám phá dữ liệu ban đầu</w:t>
        </w:r>
        <w:r>
          <w:rPr>
            <w:noProof/>
            <w:webHidden/>
          </w:rPr>
          <w:tab/>
        </w:r>
        <w:r>
          <w:rPr>
            <w:noProof/>
            <w:webHidden/>
          </w:rPr>
          <w:fldChar w:fldCharType="begin"/>
        </w:r>
        <w:r>
          <w:rPr>
            <w:noProof/>
            <w:webHidden/>
          </w:rPr>
          <w:instrText xml:space="preserve"> PAGEREF _Toc244290809 \h </w:instrText>
        </w:r>
        <w:r>
          <w:rPr>
            <w:noProof/>
            <w:webHidden/>
          </w:rPr>
        </w:r>
        <w:r>
          <w:rPr>
            <w:noProof/>
            <w:webHidden/>
          </w:rPr>
          <w:fldChar w:fldCharType="separate"/>
        </w:r>
        <w:r>
          <w:rPr>
            <w:noProof/>
            <w:webHidden/>
          </w:rPr>
          <w:t>12</w:t>
        </w:r>
        <w:r>
          <w:rPr>
            <w:noProof/>
            <w:webHidden/>
          </w:rPr>
          <w:fldChar w:fldCharType="end"/>
        </w:r>
      </w:hyperlink>
    </w:p>
    <w:p w14:paraId="47822CC3" w14:textId="460FFE69"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10" w:history="1">
        <w:r w:rsidRPr="00F8471C">
          <w:rPr>
            <w:rStyle w:val="Hyperlink"/>
            <w:noProof/>
          </w:rPr>
          <w:t>3.2. Chuẩn hóa kiểu dữ liệu và giá trị giả</w:t>
        </w:r>
        <w:r>
          <w:rPr>
            <w:noProof/>
            <w:webHidden/>
          </w:rPr>
          <w:tab/>
        </w:r>
        <w:r>
          <w:rPr>
            <w:noProof/>
            <w:webHidden/>
          </w:rPr>
          <w:fldChar w:fldCharType="begin"/>
        </w:r>
        <w:r>
          <w:rPr>
            <w:noProof/>
            <w:webHidden/>
          </w:rPr>
          <w:instrText xml:space="preserve"> PAGEREF _Toc244290810 \h </w:instrText>
        </w:r>
        <w:r>
          <w:rPr>
            <w:noProof/>
            <w:webHidden/>
          </w:rPr>
        </w:r>
        <w:r>
          <w:rPr>
            <w:noProof/>
            <w:webHidden/>
          </w:rPr>
          <w:fldChar w:fldCharType="separate"/>
        </w:r>
        <w:r>
          <w:rPr>
            <w:noProof/>
            <w:webHidden/>
          </w:rPr>
          <w:t>14</w:t>
        </w:r>
        <w:r>
          <w:rPr>
            <w:noProof/>
            <w:webHidden/>
          </w:rPr>
          <w:fldChar w:fldCharType="end"/>
        </w:r>
      </w:hyperlink>
    </w:p>
    <w:p w14:paraId="67FC1772" w14:textId="056288C0"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11" w:history="1">
        <w:r w:rsidRPr="00F8471C">
          <w:rPr>
            <w:rStyle w:val="Hyperlink"/>
            <w:noProof/>
          </w:rPr>
          <w:t>3.3. Trích vị trí, loại cột thừa và tin trùng</w:t>
        </w:r>
        <w:r>
          <w:rPr>
            <w:noProof/>
            <w:webHidden/>
          </w:rPr>
          <w:tab/>
        </w:r>
        <w:r>
          <w:rPr>
            <w:noProof/>
            <w:webHidden/>
          </w:rPr>
          <w:fldChar w:fldCharType="begin"/>
        </w:r>
        <w:r>
          <w:rPr>
            <w:noProof/>
            <w:webHidden/>
          </w:rPr>
          <w:instrText xml:space="preserve"> PAGEREF _Toc244290811 \h </w:instrText>
        </w:r>
        <w:r>
          <w:rPr>
            <w:noProof/>
            <w:webHidden/>
          </w:rPr>
        </w:r>
        <w:r>
          <w:rPr>
            <w:noProof/>
            <w:webHidden/>
          </w:rPr>
          <w:fldChar w:fldCharType="separate"/>
        </w:r>
        <w:r>
          <w:rPr>
            <w:noProof/>
            <w:webHidden/>
          </w:rPr>
          <w:t>15</w:t>
        </w:r>
        <w:r>
          <w:rPr>
            <w:noProof/>
            <w:webHidden/>
          </w:rPr>
          <w:fldChar w:fldCharType="end"/>
        </w:r>
      </w:hyperlink>
    </w:p>
    <w:p w14:paraId="4D1C4BC0" w14:textId="1071504D"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12" w:history="1">
        <w:r w:rsidRPr="00F8471C">
          <w:rPr>
            <w:rStyle w:val="Hyperlink"/>
            <w:noProof/>
          </w:rPr>
          <w:t>3.4. Giá trị bất hợp lý</w:t>
        </w:r>
        <w:r>
          <w:rPr>
            <w:noProof/>
            <w:webHidden/>
          </w:rPr>
          <w:tab/>
        </w:r>
        <w:r>
          <w:rPr>
            <w:noProof/>
            <w:webHidden/>
          </w:rPr>
          <w:fldChar w:fldCharType="begin"/>
        </w:r>
        <w:r>
          <w:rPr>
            <w:noProof/>
            <w:webHidden/>
          </w:rPr>
          <w:instrText xml:space="preserve"> PAGEREF _Toc244290812 \h </w:instrText>
        </w:r>
        <w:r>
          <w:rPr>
            <w:noProof/>
            <w:webHidden/>
          </w:rPr>
        </w:r>
        <w:r>
          <w:rPr>
            <w:noProof/>
            <w:webHidden/>
          </w:rPr>
          <w:fldChar w:fldCharType="separate"/>
        </w:r>
        <w:r>
          <w:rPr>
            <w:noProof/>
            <w:webHidden/>
          </w:rPr>
          <w:t>15</w:t>
        </w:r>
        <w:r>
          <w:rPr>
            <w:noProof/>
            <w:webHidden/>
          </w:rPr>
          <w:fldChar w:fldCharType="end"/>
        </w:r>
      </w:hyperlink>
    </w:p>
    <w:p w14:paraId="5192EEB3" w14:textId="4B80D7C7"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13" w:history="1">
        <w:r w:rsidRPr="00F8471C">
          <w:rPr>
            <w:rStyle w:val="Hyperlink"/>
            <w:noProof/>
          </w:rPr>
          <w:t>3.5. Giá trả trước / đặt cọc</w:t>
        </w:r>
        <w:r>
          <w:rPr>
            <w:noProof/>
            <w:webHidden/>
          </w:rPr>
          <w:tab/>
        </w:r>
        <w:r>
          <w:rPr>
            <w:noProof/>
            <w:webHidden/>
          </w:rPr>
          <w:fldChar w:fldCharType="begin"/>
        </w:r>
        <w:r>
          <w:rPr>
            <w:noProof/>
            <w:webHidden/>
          </w:rPr>
          <w:instrText xml:space="preserve"> PAGEREF _Toc244290813 \h </w:instrText>
        </w:r>
        <w:r>
          <w:rPr>
            <w:noProof/>
            <w:webHidden/>
          </w:rPr>
        </w:r>
        <w:r>
          <w:rPr>
            <w:noProof/>
            <w:webHidden/>
          </w:rPr>
          <w:fldChar w:fldCharType="separate"/>
        </w:r>
        <w:r>
          <w:rPr>
            <w:noProof/>
            <w:webHidden/>
          </w:rPr>
          <w:t>16</w:t>
        </w:r>
        <w:r>
          <w:rPr>
            <w:noProof/>
            <w:webHidden/>
          </w:rPr>
          <w:fldChar w:fldCharType="end"/>
        </w:r>
      </w:hyperlink>
    </w:p>
    <w:p w14:paraId="0CDC1CBA" w14:textId="21319BAE"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14" w:history="1">
        <w:r w:rsidRPr="00F8471C">
          <w:rPr>
            <w:rStyle w:val="Hyperlink"/>
            <w:noProof/>
          </w:rPr>
          <w:t>3.6. Xử lý giá trị thiếu</w:t>
        </w:r>
        <w:r>
          <w:rPr>
            <w:noProof/>
            <w:webHidden/>
          </w:rPr>
          <w:tab/>
        </w:r>
        <w:r>
          <w:rPr>
            <w:noProof/>
            <w:webHidden/>
          </w:rPr>
          <w:fldChar w:fldCharType="begin"/>
        </w:r>
        <w:r>
          <w:rPr>
            <w:noProof/>
            <w:webHidden/>
          </w:rPr>
          <w:instrText xml:space="preserve"> PAGEREF _Toc244290814 \h </w:instrText>
        </w:r>
        <w:r>
          <w:rPr>
            <w:noProof/>
            <w:webHidden/>
          </w:rPr>
        </w:r>
        <w:r>
          <w:rPr>
            <w:noProof/>
            <w:webHidden/>
          </w:rPr>
          <w:fldChar w:fldCharType="separate"/>
        </w:r>
        <w:r>
          <w:rPr>
            <w:noProof/>
            <w:webHidden/>
          </w:rPr>
          <w:t>16</w:t>
        </w:r>
        <w:r>
          <w:rPr>
            <w:noProof/>
            <w:webHidden/>
          </w:rPr>
          <w:fldChar w:fldCharType="end"/>
        </w:r>
      </w:hyperlink>
    </w:p>
    <w:p w14:paraId="7346BAEC" w14:textId="0DA11703"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15" w:history="1">
        <w:r w:rsidRPr="00F8471C">
          <w:rPr>
            <w:rStyle w:val="Hyperlink"/>
            <w:noProof/>
          </w:rPr>
          <w:t>3.7. Biến đổi log cho giá</w:t>
        </w:r>
        <w:r>
          <w:rPr>
            <w:noProof/>
            <w:webHidden/>
          </w:rPr>
          <w:tab/>
        </w:r>
        <w:r>
          <w:rPr>
            <w:noProof/>
            <w:webHidden/>
          </w:rPr>
          <w:fldChar w:fldCharType="begin"/>
        </w:r>
        <w:r>
          <w:rPr>
            <w:noProof/>
            <w:webHidden/>
          </w:rPr>
          <w:instrText xml:space="preserve"> PAGEREF _Toc244290815 \h </w:instrText>
        </w:r>
        <w:r>
          <w:rPr>
            <w:noProof/>
            <w:webHidden/>
          </w:rPr>
        </w:r>
        <w:r>
          <w:rPr>
            <w:noProof/>
            <w:webHidden/>
          </w:rPr>
          <w:fldChar w:fldCharType="separate"/>
        </w:r>
        <w:r>
          <w:rPr>
            <w:noProof/>
            <w:webHidden/>
          </w:rPr>
          <w:t>17</w:t>
        </w:r>
        <w:r>
          <w:rPr>
            <w:noProof/>
            <w:webHidden/>
          </w:rPr>
          <w:fldChar w:fldCharType="end"/>
        </w:r>
      </w:hyperlink>
    </w:p>
    <w:p w14:paraId="7B7DE824" w14:textId="2AF28125"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16" w:history="1">
        <w:r w:rsidRPr="00F8471C">
          <w:rPr>
            <w:rStyle w:val="Hyperlink"/>
            <w:noProof/>
          </w:rPr>
          <w:t>3.8. Gộp nhãn hiếm theo cấp</w:t>
        </w:r>
        <w:r>
          <w:rPr>
            <w:noProof/>
            <w:webHidden/>
          </w:rPr>
          <w:tab/>
        </w:r>
        <w:r>
          <w:rPr>
            <w:noProof/>
            <w:webHidden/>
          </w:rPr>
          <w:fldChar w:fldCharType="begin"/>
        </w:r>
        <w:r>
          <w:rPr>
            <w:noProof/>
            <w:webHidden/>
          </w:rPr>
          <w:instrText xml:space="preserve"> PAGEREF _Toc244290816 \h </w:instrText>
        </w:r>
        <w:r>
          <w:rPr>
            <w:noProof/>
            <w:webHidden/>
          </w:rPr>
        </w:r>
        <w:r>
          <w:rPr>
            <w:noProof/>
            <w:webHidden/>
          </w:rPr>
          <w:fldChar w:fldCharType="separate"/>
        </w:r>
        <w:r>
          <w:rPr>
            <w:noProof/>
            <w:webHidden/>
          </w:rPr>
          <w:t>18</w:t>
        </w:r>
        <w:r>
          <w:rPr>
            <w:noProof/>
            <w:webHidden/>
          </w:rPr>
          <w:fldChar w:fldCharType="end"/>
        </w:r>
      </w:hyperlink>
    </w:p>
    <w:p w14:paraId="283FA963" w14:textId="2B0425DE"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17" w:history="1">
        <w:r w:rsidRPr="00F8471C">
          <w:rPr>
            <w:rStyle w:val="Hyperlink"/>
            <w:noProof/>
          </w:rPr>
          <w:t>3.9. Tạo đặc trưng</w:t>
        </w:r>
        <w:r>
          <w:rPr>
            <w:noProof/>
            <w:webHidden/>
          </w:rPr>
          <w:tab/>
        </w:r>
        <w:r>
          <w:rPr>
            <w:noProof/>
            <w:webHidden/>
          </w:rPr>
          <w:fldChar w:fldCharType="begin"/>
        </w:r>
        <w:r>
          <w:rPr>
            <w:noProof/>
            <w:webHidden/>
          </w:rPr>
          <w:instrText xml:space="preserve"> PAGEREF _Toc244290817 \h </w:instrText>
        </w:r>
        <w:r>
          <w:rPr>
            <w:noProof/>
            <w:webHidden/>
          </w:rPr>
        </w:r>
        <w:r>
          <w:rPr>
            <w:noProof/>
            <w:webHidden/>
          </w:rPr>
          <w:fldChar w:fldCharType="separate"/>
        </w:r>
        <w:r>
          <w:rPr>
            <w:noProof/>
            <w:webHidden/>
          </w:rPr>
          <w:t>19</w:t>
        </w:r>
        <w:r>
          <w:rPr>
            <w:noProof/>
            <w:webHidden/>
          </w:rPr>
          <w:fldChar w:fldCharType="end"/>
        </w:r>
      </w:hyperlink>
    </w:p>
    <w:p w14:paraId="2D51FBA1" w14:textId="3FECEDDD"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18" w:history="1">
        <w:r w:rsidRPr="00F8471C">
          <w:rPr>
            <w:rStyle w:val="Hyperlink"/>
            <w:noProof/>
          </w:rPr>
          <w:t>3.10. Dữ liệu mất cân bằng</w:t>
        </w:r>
        <w:r>
          <w:rPr>
            <w:noProof/>
            <w:webHidden/>
          </w:rPr>
          <w:tab/>
        </w:r>
        <w:r>
          <w:rPr>
            <w:noProof/>
            <w:webHidden/>
          </w:rPr>
          <w:fldChar w:fldCharType="begin"/>
        </w:r>
        <w:r>
          <w:rPr>
            <w:noProof/>
            <w:webHidden/>
          </w:rPr>
          <w:instrText xml:space="preserve"> PAGEREF _Toc244290818 \h </w:instrText>
        </w:r>
        <w:r>
          <w:rPr>
            <w:noProof/>
            <w:webHidden/>
          </w:rPr>
        </w:r>
        <w:r>
          <w:rPr>
            <w:noProof/>
            <w:webHidden/>
          </w:rPr>
          <w:fldChar w:fldCharType="separate"/>
        </w:r>
        <w:r>
          <w:rPr>
            <w:noProof/>
            <w:webHidden/>
          </w:rPr>
          <w:t>19</w:t>
        </w:r>
        <w:r>
          <w:rPr>
            <w:noProof/>
            <w:webHidden/>
          </w:rPr>
          <w:fldChar w:fldCharType="end"/>
        </w:r>
      </w:hyperlink>
    </w:p>
    <w:p w14:paraId="3D2F1FF6" w14:textId="3CAAC943"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19" w:history="1">
        <w:r w:rsidRPr="00F8471C">
          <w:rPr>
            <w:rStyle w:val="Hyperlink"/>
            <w:noProof/>
          </w:rPr>
          <w:t>3.11. Tổng kết tiền xử lý</w:t>
        </w:r>
        <w:r>
          <w:rPr>
            <w:noProof/>
            <w:webHidden/>
          </w:rPr>
          <w:tab/>
        </w:r>
        <w:r>
          <w:rPr>
            <w:noProof/>
            <w:webHidden/>
          </w:rPr>
          <w:fldChar w:fldCharType="begin"/>
        </w:r>
        <w:r>
          <w:rPr>
            <w:noProof/>
            <w:webHidden/>
          </w:rPr>
          <w:instrText xml:space="preserve"> PAGEREF _Toc244290819 \h </w:instrText>
        </w:r>
        <w:r>
          <w:rPr>
            <w:noProof/>
            <w:webHidden/>
          </w:rPr>
        </w:r>
        <w:r>
          <w:rPr>
            <w:noProof/>
            <w:webHidden/>
          </w:rPr>
          <w:fldChar w:fldCharType="separate"/>
        </w:r>
        <w:r>
          <w:rPr>
            <w:noProof/>
            <w:webHidden/>
          </w:rPr>
          <w:t>20</w:t>
        </w:r>
        <w:r>
          <w:rPr>
            <w:noProof/>
            <w:webHidden/>
          </w:rPr>
          <w:fldChar w:fldCharType="end"/>
        </w:r>
      </w:hyperlink>
    </w:p>
    <w:p w14:paraId="53E9FD5A" w14:textId="087CD298"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20" w:history="1">
        <w:r w:rsidRPr="00F8471C">
          <w:rPr>
            <w:rStyle w:val="Hyperlink"/>
            <w:noProof/>
          </w:rPr>
          <w:t>CHƯƠNG 4. XÂY DỰNG MÔ HÌNH RANDOM FOREST</w:t>
        </w:r>
        <w:r>
          <w:rPr>
            <w:noProof/>
            <w:webHidden/>
          </w:rPr>
          <w:tab/>
        </w:r>
        <w:r>
          <w:rPr>
            <w:noProof/>
            <w:webHidden/>
          </w:rPr>
          <w:fldChar w:fldCharType="begin"/>
        </w:r>
        <w:r>
          <w:rPr>
            <w:noProof/>
            <w:webHidden/>
          </w:rPr>
          <w:instrText xml:space="preserve"> PAGEREF _Toc244290820 \h </w:instrText>
        </w:r>
        <w:r>
          <w:rPr>
            <w:noProof/>
            <w:webHidden/>
          </w:rPr>
        </w:r>
        <w:r>
          <w:rPr>
            <w:noProof/>
            <w:webHidden/>
          </w:rPr>
          <w:fldChar w:fldCharType="separate"/>
        </w:r>
        <w:r>
          <w:rPr>
            <w:noProof/>
            <w:webHidden/>
          </w:rPr>
          <w:t>22</w:t>
        </w:r>
        <w:r>
          <w:rPr>
            <w:noProof/>
            <w:webHidden/>
          </w:rPr>
          <w:fldChar w:fldCharType="end"/>
        </w:r>
      </w:hyperlink>
    </w:p>
    <w:p w14:paraId="52A94F7E" w14:textId="3865C707"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21" w:history="1">
        <w:r w:rsidRPr="00F8471C">
          <w:rPr>
            <w:rStyle w:val="Hyperlink"/>
            <w:noProof/>
          </w:rPr>
          <w:t>4.1. Thiết kế thí nghiệm</w:t>
        </w:r>
        <w:r>
          <w:rPr>
            <w:noProof/>
            <w:webHidden/>
          </w:rPr>
          <w:tab/>
        </w:r>
        <w:r>
          <w:rPr>
            <w:noProof/>
            <w:webHidden/>
          </w:rPr>
          <w:fldChar w:fldCharType="begin"/>
        </w:r>
        <w:r>
          <w:rPr>
            <w:noProof/>
            <w:webHidden/>
          </w:rPr>
          <w:instrText xml:space="preserve"> PAGEREF _Toc244290821 \h </w:instrText>
        </w:r>
        <w:r>
          <w:rPr>
            <w:noProof/>
            <w:webHidden/>
          </w:rPr>
        </w:r>
        <w:r>
          <w:rPr>
            <w:noProof/>
            <w:webHidden/>
          </w:rPr>
          <w:fldChar w:fldCharType="separate"/>
        </w:r>
        <w:r>
          <w:rPr>
            <w:noProof/>
            <w:webHidden/>
          </w:rPr>
          <w:t>22</w:t>
        </w:r>
        <w:r>
          <w:rPr>
            <w:noProof/>
            <w:webHidden/>
          </w:rPr>
          <w:fldChar w:fldCharType="end"/>
        </w:r>
      </w:hyperlink>
    </w:p>
    <w:p w14:paraId="445B80E5" w14:textId="652302A2" w:rsidR="00B14778" w:rsidRDefault="00B14778">
      <w:pPr>
        <w:pStyle w:val="TOC3"/>
        <w:tabs>
          <w:tab w:val="right" w:leader="dot" w:pos="9061"/>
        </w:tabs>
        <w:rPr>
          <w:rFonts w:asciiTheme="minorHAnsi" w:eastAsiaTheme="minorEastAsia" w:hAnsiTheme="minorHAnsi"/>
          <w:noProof/>
          <w:kern w:val="2"/>
          <w:sz w:val="24"/>
          <w:szCs w:val="24"/>
          <w14:ligatures w14:val="standardContextual"/>
        </w:rPr>
      </w:pPr>
      <w:hyperlink w:anchor="_Toc244290822" w:history="1">
        <w:r w:rsidRPr="00F8471C">
          <w:rPr>
            <w:rStyle w:val="Hyperlink"/>
            <w:noProof/>
          </w:rPr>
          <w:t>4.1.1. Chia dữ liệu</w:t>
        </w:r>
        <w:r>
          <w:rPr>
            <w:noProof/>
            <w:webHidden/>
          </w:rPr>
          <w:tab/>
        </w:r>
        <w:r>
          <w:rPr>
            <w:noProof/>
            <w:webHidden/>
          </w:rPr>
          <w:fldChar w:fldCharType="begin"/>
        </w:r>
        <w:r>
          <w:rPr>
            <w:noProof/>
            <w:webHidden/>
          </w:rPr>
          <w:instrText xml:space="preserve"> PAGEREF _Toc244290822 \h </w:instrText>
        </w:r>
        <w:r>
          <w:rPr>
            <w:noProof/>
            <w:webHidden/>
          </w:rPr>
        </w:r>
        <w:r>
          <w:rPr>
            <w:noProof/>
            <w:webHidden/>
          </w:rPr>
          <w:fldChar w:fldCharType="separate"/>
        </w:r>
        <w:r>
          <w:rPr>
            <w:noProof/>
            <w:webHidden/>
          </w:rPr>
          <w:t>22</w:t>
        </w:r>
        <w:r>
          <w:rPr>
            <w:noProof/>
            <w:webHidden/>
          </w:rPr>
          <w:fldChar w:fldCharType="end"/>
        </w:r>
      </w:hyperlink>
    </w:p>
    <w:p w14:paraId="056CAF28" w14:textId="3B31F4C4" w:rsidR="00B14778" w:rsidRDefault="00B14778">
      <w:pPr>
        <w:pStyle w:val="TOC3"/>
        <w:tabs>
          <w:tab w:val="right" w:leader="dot" w:pos="9061"/>
        </w:tabs>
        <w:rPr>
          <w:rFonts w:asciiTheme="minorHAnsi" w:eastAsiaTheme="minorEastAsia" w:hAnsiTheme="minorHAnsi"/>
          <w:noProof/>
          <w:kern w:val="2"/>
          <w:sz w:val="24"/>
          <w:szCs w:val="24"/>
          <w14:ligatures w14:val="standardContextual"/>
        </w:rPr>
      </w:pPr>
      <w:hyperlink w:anchor="_Toc244290823" w:history="1">
        <w:r w:rsidRPr="00F8471C">
          <w:rPr>
            <w:rStyle w:val="Hyperlink"/>
            <w:noProof/>
          </w:rPr>
          <w:t>4.1.2. Biến mục tiêu và đặc trưng</w:t>
        </w:r>
        <w:r>
          <w:rPr>
            <w:noProof/>
            <w:webHidden/>
          </w:rPr>
          <w:tab/>
        </w:r>
        <w:r>
          <w:rPr>
            <w:noProof/>
            <w:webHidden/>
          </w:rPr>
          <w:fldChar w:fldCharType="begin"/>
        </w:r>
        <w:r>
          <w:rPr>
            <w:noProof/>
            <w:webHidden/>
          </w:rPr>
          <w:instrText xml:space="preserve"> PAGEREF _Toc244290823 \h </w:instrText>
        </w:r>
        <w:r>
          <w:rPr>
            <w:noProof/>
            <w:webHidden/>
          </w:rPr>
        </w:r>
        <w:r>
          <w:rPr>
            <w:noProof/>
            <w:webHidden/>
          </w:rPr>
          <w:fldChar w:fldCharType="separate"/>
        </w:r>
        <w:r>
          <w:rPr>
            <w:noProof/>
            <w:webHidden/>
          </w:rPr>
          <w:t>23</w:t>
        </w:r>
        <w:r>
          <w:rPr>
            <w:noProof/>
            <w:webHidden/>
          </w:rPr>
          <w:fldChar w:fldCharType="end"/>
        </w:r>
      </w:hyperlink>
    </w:p>
    <w:p w14:paraId="35883C77" w14:textId="219A2A50" w:rsidR="00B14778" w:rsidRDefault="00B14778">
      <w:pPr>
        <w:pStyle w:val="TOC3"/>
        <w:tabs>
          <w:tab w:val="right" w:leader="dot" w:pos="9061"/>
        </w:tabs>
        <w:rPr>
          <w:rFonts w:asciiTheme="minorHAnsi" w:eastAsiaTheme="minorEastAsia" w:hAnsiTheme="minorHAnsi"/>
          <w:noProof/>
          <w:kern w:val="2"/>
          <w:sz w:val="24"/>
          <w:szCs w:val="24"/>
          <w14:ligatures w14:val="standardContextual"/>
        </w:rPr>
      </w:pPr>
      <w:hyperlink w:anchor="_Toc244290824" w:history="1">
        <w:r w:rsidRPr="00F8471C">
          <w:rPr>
            <w:rStyle w:val="Hyperlink"/>
            <w:noProof/>
          </w:rPr>
          <w:t>4.1.3. Thước đo đánh giá</w:t>
        </w:r>
        <w:r>
          <w:rPr>
            <w:noProof/>
            <w:webHidden/>
          </w:rPr>
          <w:tab/>
        </w:r>
        <w:r>
          <w:rPr>
            <w:noProof/>
            <w:webHidden/>
          </w:rPr>
          <w:fldChar w:fldCharType="begin"/>
        </w:r>
        <w:r>
          <w:rPr>
            <w:noProof/>
            <w:webHidden/>
          </w:rPr>
          <w:instrText xml:space="preserve"> PAGEREF _Toc244290824 \h </w:instrText>
        </w:r>
        <w:r>
          <w:rPr>
            <w:noProof/>
            <w:webHidden/>
          </w:rPr>
        </w:r>
        <w:r>
          <w:rPr>
            <w:noProof/>
            <w:webHidden/>
          </w:rPr>
          <w:fldChar w:fldCharType="separate"/>
        </w:r>
        <w:r>
          <w:rPr>
            <w:noProof/>
            <w:webHidden/>
          </w:rPr>
          <w:t>23</w:t>
        </w:r>
        <w:r>
          <w:rPr>
            <w:noProof/>
            <w:webHidden/>
          </w:rPr>
          <w:fldChar w:fldCharType="end"/>
        </w:r>
      </w:hyperlink>
    </w:p>
    <w:p w14:paraId="46847E24" w14:textId="29994387"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25" w:history="1">
        <w:r w:rsidRPr="00F8471C">
          <w:rPr>
            <w:rStyle w:val="Hyperlink"/>
            <w:noProof/>
          </w:rPr>
          <w:t>4.2. Chuẩn bị đặc trưng: one-hot hay mã số thứ tự?</w:t>
        </w:r>
        <w:r>
          <w:rPr>
            <w:noProof/>
            <w:webHidden/>
          </w:rPr>
          <w:tab/>
        </w:r>
        <w:r>
          <w:rPr>
            <w:noProof/>
            <w:webHidden/>
          </w:rPr>
          <w:fldChar w:fldCharType="begin"/>
        </w:r>
        <w:r>
          <w:rPr>
            <w:noProof/>
            <w:webHidden/>
          </w:rPr>
          <w:instrText xml:space="preserve"> PAGEREF _Toc244290825 \h </w:instrText>
        </w:r>
        <w:r>
          <w:rPr>
            <w:noProof/>
            <w:webHidden/>
          </w:rPr>
        </w:r>
        <w:r>
          <w:rPr>
            <w:noProof/>
            <w:webHidden/>
          </w:rPr>
          <w:fldChar w:fldCharType="separate"/>
        </w:r>
        <w:r>
          <w:rPr>
            <w:noProof/>
            <w:webHidden/>
          </w:rPr>
          <w:t>24</w:t>
        </w:r>
        <w:r>
          <w:rPr>
            <w:noProof/>
            <w:webHidden/>
          </w:rPr>
          <w:fldChar w:fldCharType="end"/>
        </w:r>
      </w:hyperlink>
    </w:p>
    <w:p w14:paraId="63E80DE8" w14:textId="27518451"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26" w:history="1">
        <w:r w:rsidRPr="00F8471C">
          <w:rPr>
            <w:rStyle w:val="Hyperlink"/>
            <w:noProof/>
          </w:rPr>
          <w:t>4.3. Cơ sở lý thuyết của Random Forest</w:t>
        </w:r>
        <w:r>
          <w:rPr>
            <w:noProof/>
            <w:webHidden/>
          </w:rPr>
          <w:tab/>
        </w:r>
        <w:r>
          <w:rPr>
            <w:noProof/>
            <w:webHidden/>
          </w:rPr>
          <w:fldChar w:fldCharType="begin"/>
        </w:r>
        <w:r>
          <w:rPr>
            <w:noProof/>
            <w:webHidden/>
          </w:rPr>
          <w:instrText xml:space="preserve"> PAGEREF _Toc244290826 \h </w:instrText>
        </w:r>
        <w:r>
          <w:rPr>
            <w:noProof/>
            <w:webHidden/>
          </w:rPr>
        </w:r>
        <w:r>
          <w:rPr>
            <w:noProof/>
            <w:webHidden/>
          </w:rPr>
          <w:fldChar w:fldCharType="separate"/>
        </w:r>
        <w:r>
          <w:rPr>
            <w:noProof/>
            <w:webHidden/>
          </w:rPr>
          <w:t>25</w:t>
        </w:r>
        <w:r>
          <w:rPr>
            <w:noProof/>
            <w:webHidden/>
          </w:rPr>
          <w:fldChar w:fldCharType="end"/>
        </w:r>
      </w:hyperlink>
    </w:p>
    <w:p w14:paraId="586A6D86" w14:textId="2F143312" w:rsidR="00B14778" w:rsidRDefault="00B14778">
      <w:pPr>
        <w:pStyle w:val="TOC3"/>
        <w:tabs>
          <w:tab w:val="right" w:leader="dot" w:pos="9061"/>
        </w:tabs>
        <w:rPr>
          <w:rFonts w:asciiTheme="minorHAnsi" w:eastAsiaTheme="minorEastAsia" w:hAnsiTheme="minorHAnsi"/>
          <w:noProof/>
          <w:kern w:val="2"/>
          <w:sz w:val="24"/>
          <w:szCs w:val="24"/>
          <w14:ligatures w14:val="standardContextual"/>
        </w:rPr>
      </w:pPr>
      <w:hyperlink w:anchor="_Toc244290827" w:history="1">
        <w:r w:rsidRPr="00F8471C">
          <w:rPr>
            <w:rStyle w:val="Hyperlink"/>
            <w:noProof/>
          </w:rPr>
          <w:t>4.3.1. Thành phần: cây hồi quy CART</w:t>
        </w:r>
        <w:r>
          <w:rPr>
            <w:noProof/>
            <w:webHidden/>
          </w:rPr>
          <w:tab/>
        </w:r>
        <w:r>
          <w:rPr>
            <w:noProof/>
            <w:webHidden/>
          </w:rPr>
          <w:fldChar w:fldCharType="begin"/>
        </w:r>
        <w:r>
          <w:rPr>
            <w:noProof/>
            <w:webHidden/>
          </w:rPr>
          <w:instrText xml:space="preserve"> PAGEREF _Toc244290827 \h </w:instrText>
        </w:r>
        <w:r>
          <w:rPr>
            <w:noProof/>
            <w:webHidden/>
          </w:rPr>
        </w:r>
        <w:r>
          <w:rPr>
            <w:noProof/>
            <w:webHidden/>
          </w:rPr>
          <w:fldChar w:fldCharType="separate"/>
        </w:r>
        <w:r>
          <w:rPr>
            <w:noProof/>
            <w:webHidden/>
          </w:rPr>
          <w:t>25</w:t>
        </w:r>
        <w:r>
          <w:rPr>
            <w:noProof/>
            <w:webHidden/>
          </w:rPr>
          <w:fldChar w:fldCharType="end"/>
        </w:r>
      </w:hyperlink>
    </w:p>
    <w:p w14:paraId="05F88B45" w14:textId="29FB59B5" w:rsidR="00B14778" w:rsidRDefault="00B14778">
      <w:pPr>
        <w:pStyle w:val="TOC3"/>
        <w:tabs>
          <w:tab w:val="right" w:leader="dot" w:pos="9061"/>
        </w:tabs>
        <w:rPr>
          <w:rFonts w:asciiTheme="minorHAnsi" w:eastAsiaTheme="minorEastAsia" w:hAnsiTheme="minorHAnsi"/>
          <w:noProof/>
          <w:kern w:val="2"/>
          <w:sz w:val="24"/>
          <w:szCs w:val="24"/>
          <w14:ligatures w14:val="standardContextual"/>
        </w:rPr>
      </w:pPr>
      <w:hyperlink w:anchor="_Toc244290828" w:history="1">
        <w:r w:rsidRPr="00F8471C">
          <w:rPr>
            <w:rStyle w:val="Hyperlink"/>
            <w:noProof/>
          </w:rPr>
          <w:t>4.3.2. Rừng ngẫu nhiên</w:t>
        </w:r>
        <w:r>
          <w:rPr>
            <w:noProof/>
            <w:webHidden/>
          </w:rPr>
          <w:tab/>
        </w:r>
        <w:r>
          <w:rPr>
            <w:noProof/>
            <w:webHidden/>
          </w:rPr>
          <w:fldChar w:fldCharType="begin"/>
        </w:r>
        <w:r>
          <w:rPr>
            <w:noProof/>
            <w:webHidden/>
          </w:rPr>
          <w:instrText xml:space="preserve"> PAGEREF _Toc244290828 \h </w:instrText>
        </w:r>
        <w:r>
          <w:rPr>
            <w:noProof/>
            <w:webHidden/>
          </w:rPr>
        </w:r>
        <w:r>
          <w:rPr>
            <w:noProof/>
            <w:webHidden/>
          </w:rPr>
          <w:fldChar w:fldCharType="separate"/>
        </w:r>
        <w:r>
          <w:rPr>
            <w:noProof/>
            <w:webHidden/>
          </w:rPr>
          <w:t>26</w:t>
        </w:r>
        <w:r>
          <w:rPr>
            <w:noProof/>
            <w:webHidden/>
          </w:rPr>
          <w:fldChar w:fldCharType="end"/>
        </w:r>
      </w:hyperlink>
    </w:p>
    <w:p w14:paraId="2B038486" w14:textId="5442BF2F"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29" w:history="1">
        <w:r w:rsidRPr="00F8471C">
          <w:rPr>
            <w:rStyle w:val="Hyperlink"/>
            <w:noProof/>
          </w:rPr>
          <w:t>4.4. Random Forest: bản thư viện</w:t>
        </w:r>
        <w:r>
          <w:rPr>
            <w:noProof/>
            <w:webHidden/>
          </w:rPr>
          <w:tab/>
        </w:r>
        <w:r>
          <w:rPr>
            <w:noProof/>
            <w:webHidden/>
          </w:rPr>
          <w:fldChar w:fldCharType="begin"/>
        </w:r>
        <w:r>
          <w:rPr>
            <w:noProof/>
            <w:webHidden/>
          </w:rPr>
          <w:instrText xml:space="preserve"> PAGEREF _Toc244290829 \h </w:instrText>
        </w:r>
        <w:r>
          <w:rPr>
            <w:noProof/>
            <w:webHidden/>
          </w:rPr>
        </w:r>
        <w:r>
          <w:rPr>
            <w:noProof/>
            <w:webHidden/>
          </w:rPr>
          <w:fldChar w:fldCharType="separate"/>
        </w:r>
        <w:r>
          <w:rPr>
            <w:noProof/>
            <w:webHidden/>
          </w:rPr>
          <w:t>27</w:t>
        </w:r>
        <w:r>
          <w:rPr>
            <w:noProof/>
            <w:webHidden/>
          </w:rPr>
          <w:fldChar w:fldCharType="end"/>
        </w:r>
      </w:hyperlink>
    </w:p>
    <w:p w14:paraId="40FFD3D5" w14:textId="58AF0B05"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30" w:history="1">
        <w:r w:rsidRPr="00F8471C">
          <w:rPr>
            <w:rStyle w:val="Hyperlink"/>
            <w:noProof/>
          </w:rPr>
          <w:t>4.5. Random Forest: bản tự cài đặt bằng NumPy</w:t>
        </w:r>
        <w:r>
          <w:rPr>
            <w:noProof/>
            <w:webHidden/>
          </w:rPr>
          <w:tab/>
        </w:r>
        <w:r>
          <w:rPr>
            <w:noProof/>
            <w:webHidden/>
          </w:rPr>
          <w:fldChar w:fldCharType="begin"/>
        </w:r>
        <w:r>
          <w:rPr>
            <w:noProof/>
            <w:webHidden/>
          </w:rPr>
          <w:instrText xml:space="preserve"> PAGEREF _Toc244290830 \h </w:instrText>
        </w:r>
        <w:r>
          <w:rPr>
            <w:noProof/>
            <w:webHidden/>
          </w:rPr>
        </w:r>
        <w:r>
          <w:rPr>
            <w:noProof/>
            <w:webHidden/>
          </w:rPr>
          <w:fldChar w:fldCharType="separate"/>
        </w:r>
        <w:r>
          <w:rPr>
            <w:noProof/>
            <w:webHidden/>
          </w:rPr>
          <w:t>28</w:t>
        </w:r>
        <w:r>
          <w:rPr>
            <w:noProof/>
            <w:webHidden/>
          </w:rPr>
          <w:fldChar w:fldCharType="end"/>
        </w:r>
      </w:hyperlink>
    </w:p>
    <w:p w14:paraId="316E7356" w14:textId="06806984" w:rsidR="00B14778" w:rsidRDefault="00B14778">
      <w:pPr>
        <w:pStyle w:val="TOC3"/>
        <w:tabs>
          <w:tab w:val="right" w:leader="dot" w:pos="9061"/>
        </w:tabs>
        <w:rPr>
          <w:rFonts w:asciiTheme="minorHAnsi" w:eastAsiaTheme="minorEastAsia" w:hAnsiTheme="minorHAnsi"/>
          <w:noProof/>
          <w:kern w:val="2"/>
          <w:sz w:val="24"/>
          <w:szCs w:val="24"/>
          <w14:ligatures w14:val="standardContextual"/>
        </w:rPr>
      </w:pPr>
      <w:hyperlink w:anchor="_Toc244290831" w:history="1">
        <w:r w:rsidRPr="00F8471C">
          <w:rPr>
            <w:rStyle w:val="Hyperlink"/>
            <w:noProof/>
          </w:rPr>
          <w:t>4.5.1. Cấu trúc</w:t>
        </w:r>
        <w:r>
          <w:rPr>
            <w:noProof/>
            <w:webHidden/>
          </w:rPr>
          <w:tab/>
        </w:r>
        <w:r>
          <w:rPr>
            <w:noProof/>
            <w:webHidden/>
          </w:rPr>
          <w:fldChar w:fldCharType="begin"/>
        </w:r>
        <w:r>
          <w:rPr>
            <w:noProof/>
            <w:webHidden/>
          </w:rPr>
          <w:instrText xml:space="preserve"> PAGEREF _Toc244290831 \h </w:instrText>
        </w:r>
        <w:r>
          <w:rPr>
            <w:noProof/>
            <w:webHidden/>
          </w:rPr>
        </w:r>
        <w:r>
          <w:rPr>
            <w:noProof/>
            <w:webHidden/>
          </w:rPr>
          <w:fldChar w:fldCharType="separate"/>
        </w:r>
        <w:r>
          <w:rPr>
            <w:noProof/>
            <w:webHidden/>
          </w:rPr>
          <w:t>28</w:t>
        </w:r>
        <w:r>
          <w:rPr>
            <w:noProof/>
            <w:webHidden/>
          </w:rPr>
          <w:fldChar w:fldCharType="end"/>
        </w:r>
      </w:hyperlink>
    </w:p>
    <w:p w14:paraId="754B85BA" w14:textId="07B16B91" w:rsidR="00B14778" w:rsidRDefault="00B14778">
      <w:pPr>
        <w:pStyle w:val="TOC3"/>
        <w:tabs>
          <w:tab w:val="right" w:leader="dot" w:pos="9061"/>
        </w:tabs>
        <w:rPr>
          <w:rFonts w:asciiTheme="minorHAnsi" w:eastAsiaTheme="minorEastAsia" w:hAnsiTheme="minorHAnsi"/>
          <w:noProof/>
          <w:kern w:val="2"/>
          <w:sz w:val="24"/>
          <w:szCs w:val="24"/>
          <w14:ligatures w14:val="standardContextual"/>
        </w:rPr>
      </w:pPr>
      <w:hyperlink w:anchor="_Toc244290832" w:history="1">
        <w:r w:rsidRPr="00F8471C">
          <w:rPr>
            <w:rStyle w:val="Hyperlink"/>
            <w:noProof/>
          </w:rPr>
          <w:t>4.5.2. Kiểm chứng thành phần: một cây</w:t>
        </w:r>
        <w:r>
          <w:rPr>
            <w:noProof/>
            <w:webHidden/>
          </w:rPr>
          <w:tab/>
        </w:r>
        <w:r>
          <w:rPr>
            <w:noProof/>
            <w:webHidden/>
          </w:rPr>
          <w:fldChar w:fldCharType="begin"/>
        </w:r>
        <w:r>
          <w:rPr>
            <w:noProof/>
            <w:webHidden/>
          </w:rPr>
          <w:instrText xml:space="preserve"> PAGEREF _Toc244290832 \h </w:instrText>
        </w:r>
        <w:r>
          <w:rPr>
            <w:noProof/>
            <w:webHidden/>
          </w:rPr>
        </w:r>
        <w:r>
          <w:rPr>
            <w:noProof/>
            <w:webHidden/>
          </w:rPr>
          <w:fldChar w:fldCharType="separate"/>
        </w:r>
        <w:r>
          <w:rPr>
            <w:noProof/>
            <w:webHidden/>
          </w:rPr>
          <w:t>28</w:t>
        </w:r>
        <w:r>
          <w:rPr>
            <w:noProof/>
            <w:webHidden/>
          </w:rPr>
          <w:fldChar w:fldCharType="end"/>
        </w:r>
      </w:hyperlink>
    </w:p>
    <w:p w14:paraId="6D562874" w14:textId="6FC150FE" w:rsidR="00B14778" w:rsidRDefault="00B14778">
      <w:pPr>
        <w:pStyle w:val="TOC3"/>
        <w:tabs>
          <w:tab w:val="right" w:leader="dot" w:pos="9061"/>
        </w:tabs>
        <w:rPr>
          <w:rFonts w:asciiTheme="minorHAnsi" w:eastAsiaTheme="minorEastAsia" w:hAnsiTheme="minorHAnsi"/>
          <w:noProof/>
          <w:kern w:val="2"/>
          <w:sz w:val="24"/>
          <w:szCs w:val="24"/>
          <w14:ligatures w14:val="standardContextual"/>
        </w:rPr>
      </w:pPr>
      <w:hyperlink w:anchor="_Toc244290833" w:history="1">
        <w:r w:rsidRPr="00F8471C">
          <w:rPr>
            <w:rStyle w:val="Hyperlink"/>
            <w:noProof/>
          </w:rPr>
          <w:t>4.5.3. Tinh chỉnh bằng OOB</w:t>
        </w:r>
        <w:r>
          <w:rPr>
            <w:noProof/>
            <w:webHidden/>
          </w:rPr>
          <w:tab/>
        </w:r>
        <w:r>
          <w:rPr>
            <w:noProof/>
            <w:webHidden/>
          </w:rPr>
          <w:fldChar w:fldCharType="begin"/>
        </w:r>
        <w:r>
          <w:rPr>
            <w:noProof/>
            <w:webHidden/>
          </w:rPr>
          <w:instrText xml:space="preserve"> PAGEREF _Toc244290833 \h </w:instrText>
        </w:r>
        <w:r>
          <w:rPr>
            <w:noProof/>
            <w:webHidden/>
          </w:rPr>
        </w:r>
        <w:r>
          <w:rPr>
            <w:noProof/>
            <w:webHidden/>
          </w:rPr>
          <w:fldChar w:fldCharType="separate"/>
        </w:r>
        <w:r>
          <w:rPr>
            <w:noProof/>
            <w:webHidden/>
          </w:rPr>
          <w:t>28</w:t>
        </w:r>
        <w:r>
          <w:rPr>
            <w:noProof/>
            <w:webHidden/>
          </w:rPr>
          <w:fldChar w:fldCharType="end"/>
        </w:r>
      </w:hyperlink>
    </w:p>
    <w:p w14:paraId="1D5ADBF6" w14:textId="3315716B" w:rsidR="00B14778" w:rsidRDefault="00B14778">
      <w:pPr>
        <w:pStyle w:val="TOC3"/>
        <w:tabs>
          <w:tab w:val="right" w:leader="dot" w:pos="9061"/>
        </w:tabs>
        <w:rPr>
          <w:rFonts w:asciiTheme="minorHAnsi" w:eastAsiaTheme="minorEastAsia" w:hAnsiTheme="minorHAnsi"/>
          <w:noProof/>
          <w:kern w:val="2"/>
          <w:sz w:val="24"/>
          <w:szCs w:val="24"/>
          <w14:ligatures w14:val="standardContextual"/>
        </w:rPr>
      </w:pPr>
      <w:hyperlink w:anchor="_Toc244290834" w:history="1">
        <w:r w:rsidRPr="00F8471C">
          <w:rPr>
            <w:rStyle w:val="Hyperlink"/>
            <w:noProof/>
          </w:rPr>
          <w:t>4.5.4. Từ một cây đến một rừng</w:t>
        </w:r>
        <w:r>
          <w:rPr>
            <w:noProof/>
            <w:webHidden/>
          </w:rPr>
          <w:tab/>
        </w:r>
        <w:r>
          <w:rPr>
            <w:noProof/>
            <w:webHidden/>
          </w:rPr>
          <w:fldChar w:fldCharType="begin"/>
        </w:r>
        <w:r>
          <w:rPr>
            <w:noProof/>
            <w:webHidden/>
          </w:rPr>
          <w:instrText xml:space="preserve"> PAGEREF _Toc244290834 \h </w:instrText>
        </w:r>
        <w:r>
          <w:rPr>
            <w:noProof/>
            <w:webHidden/>
          </w:rPr>
        </w:r>
        <w:r>
          <w:rPr>
            <w:noProof/>
            <w:webHidden/>
          </w:rPr>
          <w:fldChar w:fldCharType="separate"/>
        </w:r>
        <w:r>
          <w:rPr>
            <w:noProof/>
            <w:webHidden/>
          </w:rPr>
          <w:t>29</w:t>
        </w:r>
        <w:r>
          <w:rPr>
            <w:noProof/>
            <w:webHidden/>
          </w:rPr>
          <w:fldChar w:fldCharType="end"/>
        </w:r>
      </w:hyperlink>
    </w:p>
    <w:p w14:paraId="41B51C8C" w14:textId="7E4C8116"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35" w:history="1">
        <w:r w:rsidRPr="00F8471C">
          <w:rPr>
            <w:rStyle w:val="Hyperlink"/>
            <w:noProof/>
          </w:rPr>
          <w:t>4.6. Mô hình so sánh: Ridge Regression</w:t>
        </w:r>
        <w:r>
          <w:rPr>
            <w:noProof/>
            <w:webHidden/>
          </w:rPr>
          <w:tab/>
        </w:r>
        <w:r>
          <w:rPr>
            <w:noProof/>
            <w:webHidden/>
          </w:rPr>
          <w:fldChar w:fldCharType="begin"/>
        </w:r>
        <w:r>
          <w:rPr>
            <w:noProof/>
            <w:webHidden/>
          </w:rPr>
          <w:instrText xml:space="preserve"> PAGEREF _Toc244290835 \h </w:instrText>
        </w:r>
        <w:r>
          <w:rPr>
            <w:noProof/>
            <w:webHidden/>
          </w:rPr>
        </w:r>
        <w:r>
          <w:rPr>
            <w:noProof/>
            <w:webHidden/>
          </w:rPr>
          <w:fldChar w:fldCharType="separate"/>
        </w:r>
        <w:r>
          <w:rPr>
            <w:noProof/>
            <w:webHidden/>
          </w:rPr>
          <w:t>30</w:t>
        </w:r>
        <w:r>
          <w:rPr>
            <w:noProof/>
            <w:webHidden/>
          </w:rPr>
          <w:fldChar w:fldCharType="end"/>
        </w:r>
      </w:hyperlink>
    </w:p>
    <w:p w14:paraId="5C14F8D4" w14:textId="3F31995D"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36" w:history="1">
        <w:r w:rsidRPr="00F8471C">
          <w:rPr>
            <w:rStyle w:val="Hyperlink"/>
            <w:noProof/>
          </w:rPr>
          <w:t>4.7. Kỹ thuật xử lý mất cân bằng</w:t>
        </w:r>
        <w:r>
          <w:rPr>
            <w:noProof/>
            <w:webHidden/>
          </w:rPr>
          <w:tab/>
        </w:r>
        <w:r>
          <w:rPr>
            <w:noProof/>
            <w:webHidden/>
          </w:rPr>
          <w:fldChar w:fldCharType="begin"/>
        </w:r>
        <w:r>
          <w:rPr>
            <w:noProof/>
            <w:webHidden/>
          </w:rPr>
          <w:instrText xml:space="preserve"> PAGEREF _Toc244290836 \h </w:instrText>
        </w:r>
        <w:r>
          <w:rPr>
            <w:noProof/>
            <w:webHidden/>
          </w:rPr>
        </w:r>
        <w:r>
          <w:rPr>
            <w:noProof/>
            <w:webHidden/>
          </w:rPr>
          <w:fldChar w:fldCharType="separate"/>
        </w:r>
        <w:r>
          <w:rPr>
            <w:noProof/>
            <w:webHidden/>
          </w:rPr>
          <w:t>30</w:t>
        </w:r>
        <w:r>
          <w:rPr>
            <w:noProof/>
            <w:webHidden/>
          </w:rPr>
          <w:fldChar w:fldCharType="end"/>
        </w:r>
      </w:hyperlink>
    </w:p>
    <w:p w14:paraId="2B9AD248" w14:textId="4F29227B"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37" w:history="1">
        <w:r w:rsidRPr="00F8471C">
          <w:rPr>
            <w:rStyle w:val="Hyperlink"/>
            <w:noProof/>
          </w:rPr>
          <w:t>CHƯƠNG 5. KẾT QUẢ VÀ ĐÁNH GIÁ</w:t>
        </w:r>
        <w:r>
          <w:rPr>
            <w:noProof/>
            <w:webHidden/>
          </w:rPr>
          <w:tab/>
        </w:r>
        <w:r>
          <w:rPr>
            <w:noProof/>
            <w:webHidden/>
          </w:rPr>
          <w:fldChar w:fldCharType="begin"/>
        </w:r>
        <w:r>
          <w:rPr>
            <w:noProof/>
            <w:webHidden/>
          </w:rPr>
          <w:instrText xml:space="preserve"> PAGEREF _Toc244290837 \h </w:instrText>
        </w:r>
        <w:r>
          <w:rPr>
            <w:noProof/>
            <w:webHidden/>
          </w:rPr>
        </w:r>
        <w:r>
          <w:rPr>
            <w:noProof/>
            <w:webHidden/>
          </w:rPr>
          <w:fldChar w:fldCharType="separate"/>
        </w:r>
        <w:r>
          <w:rPr>
            <w:noProof/>
            <w:webHidden/>
          </w:rPr>
          <w:t>32</w:t>
        </w:r>
        <w:r>
          <w:rPr>
            <w:noProof/>
            <w:webHidden/>
          </w:rPr>
          <w:fldChar w:fldCharType="end"/>
        </w:r>
      </w:hyperlink>
    </w:p>
    <w:p w14:paraId="6D81D1E5" w14:textId="7CB38A70"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38" w:history="1">
        <w:r w:rsidRPr="00F8471C">
          <w:rPr>
            <w:rStyle w:val="Hyperlink"/>
            <w:noProof/>
          </w:rPr>
          <w:t>5.1. Kết quả tổng thể trên tập test</w:t>
        </w:r>
        <w:r>
          <w:rPr>
            <w:noProof/>
            <w:webHidden/>
          </w:rPr>
          <w:tab/>
        </w:r>
        <w:r>
          <w:rPr>
            <w:noProof/>
            <w:webHidden/>
          </w:rPr>
          <w:fldChar w:fldCharType="begin"/>
        </w:r>
        <w:r>
          <w:rPr>
            <w:noProof/>
            <w:webHidden/>
          </w:rPr>
          <w:instrText xml:space="preserve"> PAGEREF _Toc244290838 \h </w:instrText>
        </w:r>
        <w:r>
          <w:rPr>
            <w:noProof/>
            <w:webHidden/>
          </w:rPr>
        </w:r>
        <w:r>
          <w:rPr>
            <w:noProof/>
            <w:webHidden/>
          </w:rPr>
          <w:fldChar w:fldCharType="separate"/>
        </w:r>
        <w:r>
          <w:rPr>
            <w:noProof/>
            <w:webHidden/>
          </w:rPr>
          <w:t>32</w:t>
        </w:r>
        <w:r>
          <w:rPr>
            <w:noProof/>
            <w:webHidden/>
          </w:rPr>
          <w:fldChar w:fldCharType="end"/>
        </w:r>
      </w:hyperlink>
    </w:p>
    <w:p w14:paraId="285E31CF" w14:textId="48E6A87A"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39" w:history="1">
        <w:r w:rsidRPr="00F8471C">
          <w:rPr>
            <w:rStyle w:val="Hyperlink"/>
            <w:noProof/>
          </w:rPr>
          <w:t>5.2. Sai số theo phân khúc giá</w:t>
        </w:r>
        <w:r>
          <w:rPr>
            <w:noProof/>
            <w:webHidden/>
          </w:rPr>
          <w:tab/>
        </w:r>
        <w:r>
          <w:rPr>
            <w:noProof/>
            <w:webHidden/>
          </w:rPr>
          <w:fldChar w:fldCharType="begin"/>
        </w:r>
        <w:r>
          <w:rPr>
            <w:noProof/>
            <w:webHidden/>
          </w:rPr>
          <w:instrText xml:space="preserve"> PAGEREF _Toc244290839 \h </w:instrText>
        </w:r>
        <w:r>
          <w:rPr>
            <w:noProof/>
            <w:webHidden/>
          </w:rPr>
        </w:r>
        <w:r>
          <w:rPr>
            <w:noProof/>
            <w:webHidden/>
          </w:rPr>
          <w:fldChar w:fldCharType="separate"/>
        </w:r>
        <w:r>
          <w:rPr>
            <w:noProof/>
            <w:webHidden/>
          </w:rPr>
          <w:t>33</w:t>
        </w:r>
        <w:r>
          <w:rPr>
            <w:noProof/>
            <w:webHidden/>
          </w:rPr>
          <w:fldChar w:fldCharType="end"/>
        </w:r>
      </w:hyperlink>
    </w:p>
    <w:p w14:paraId="40A9902A" w14:textId="736ADA3F"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40" w:history="1">
        <w:r w:rsidRPr="00F8471C">
          <w:rPr>
            <w:rStyle w:val="Hyperlink"/>
            <w:noProof/>
          </w:rPr>
          <w:t>5.3. Dự đoán so với giá thật và phần dư</w:t>
        </w:r>
        <w:r>
          <w:rPr>
            <w:noProof/>
            <w:webHidden/>
          </w:rPr>
          <w:tab/>
        </w:r>
        <w:r>
          <w:rPr>
            <w:noProof/>
            <w:webHidden/>
          </w:rPr>
          <w:fldChar w:fldCharType="begin"/>
        </w:r>
        <w:r>
          <w:rPr>
            <w:noProof/>
            <w:webHidden/>
          </w:rPr>
          <w:instrText xml:space="preserve"> PAGEREF _Toc244290840 \h </w:instrText>
        </w:r>
        <w:r>
          <w:rPr>
            <w:noProof/>
            <w:webHidden/>
          </w:rPr>
        </w:r>
        <w:r>
          <w:rPr>
            <w:noProof/>
            <w:webHidden/>
          </w:rPr>
          <w:fldChar w:fldCharType="separate"/>
        </w:r>
        <w:r>
          <w:rPr>
            <w:noProof/>
            <w:webHidden/>
          </w:rPr>
          <w:t>34</w:t>
        </w:r>
        <w:r>
          <w:rPr>
            <w:noProof/>
            <w:webHidden/>
          </w:rPr>
          <w:fldChar w:fldCharType="end"/>
        </w:r>
      </w:hyperlink>
    </w:p>
    <w:p w14:paraId="440C7D6A" w14:textId="6B4B03C3"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41" w:history="1">
        <w:r w:rsidRPr="00F8471C">
          <w:rPr>
            <w:rStyle w:val="Hyperlink"/>
            <w:noProof/>
          </w:rPr>
          <w:t>5.4. Những xe bị đoán sai nhiều nhất</w:t>
        </w:r>
        <w:r>
          <w:rPr>
            <w:noProof/>
            <w:webHidden/>
          </w:rPr>
          <w:tab/>
        </w:r>
        <w:r>
          <w:rPr>
            <w:noProof/>
            <w:webHidden/>
          </w:rPr>
          <w:fldChar w:fldCharType="begin"/>
        </w:r>
        <w:r>
          <w:rPr>
            <w:noProof/>
            <w:webHidden/>
          </w:rPr>
          <w:instrText xml:space="preserve"> PAGEREF _Toc244290841 \h </w:instrText>
        </w:r>
        <w:r>
          <w:rPr>
            <w:noProof/>
            <w:webHidden/>
          </w:rPr>
        </w:r>
        <w:r>
          <w:rPr>
            <w:noProof/>
            <w:webHidden/>
          </w:rPr>
          <w:fldChar w:fldCharType="separate"/>
        </w:r>
        <w:r>
          <w:rPr>
            <w:noProof/>
            <w:webHidden/>
          </w:rPr>
          <w:t>34</w:t>
        </w:r>
        <w:r>
          <w:rPr>
            <w:noProof/>
            <w:webHidden/>
          </w:rPr>
          <w:fldChar w:fldCharType="end"/>
        </w:r>
      </w:hyperlink>
    </w:p>
    <w:p w14:paraId="2E342366" w14:textId="18F7B355"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42" w:history="1">
        <w:r w:rsidRPr="00F8471C">
          <w:rPr>
            <w:rStyle w:val="Hyperlink"/>
            <w:noProof/>
          </w:rPr>
          <w:t>5.5. Kiểm định ý nghĩa thống kê bằng bootstrap</w:t>
        </w:r>
        <w:r>
          <w:rPr>
            <w:noProof/>
            <w:webHidden/>
          </w:rPr>
          <w:tab/>
        </w:r>
        <w:r>
          <w:rPr>
            <w:noProof/>
            <w:webHidden/>
          </w:rPr>
          <w:fldChar w:fldCharType="begin"/>
        </w:r>
        <w:r>
          <w:rPr>
            <w:noProof/>
            <w:webHidden/>
          </w:rPr>
          <w:instrText xml:space="preserve"> PAGEREF _Toc244290842 \h </w:instrText>
        </w:r>
        <w:r>
          <w:rPr>
            <w:noProof/>
            <w:webHidden/>
          </w:rPr>
        </w:r>
        <w:r>
          <w:rPr>
            <w:noProof/>
            <w:webHidden/>
          </w:rPr>
          <w:fldChar w:fldCharType="separate"/>
        </w:r>
        <w:r>
          <w:rPr>
            <w:noProof/>
            <w:webHidden/>
          </w:rPr>
          <w:t>35</w:t>
        </w:r>
        <w:r>
          <w:rPr>
            <w:noProof/>
            <w:webHidden/>
          </w:rPr>
          <w:fldChar w:fldCharType="end"/>
        </w:r>
      </w:hyperlink>
    </w:p>
    <w:p w14:paraId="213EDC5E" w14:textId="4019558D"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43" w:history="1">
        <w:r w:rsidRPr="00F8471C">
          <w:rPr>
            <w:rStyle w:val="Hyperlink"/>
            <w:noProof/>
          </w:rPr>
          <w:t>5.6. Rừng tự cài đặt so với rừng thư viện trên từng xe</w:t>
        </w:r>
        <w:r>
          <w:rPr>
            <w:noProof/>
            <w:webHidden/>
          </w:rPr>
          <w:tab/>
        </w:r>
        <w:r>
          <w:rPr>
            <w:noProof/>
            <w:webHidden/>
          </w:rPr>
          <w:fldChar w:fldCharType="begin"/>
        </w:r>
        <w:r>
          <w:rPr>
            <w:noProof/>
            <w:webHidden/>
          </w:rPr>
          <w:instrText xml:space="preserve"> PAGEREF _Toc244290843 \h </w:instrText>
        </w:r>
        <w:r>
          <w:rPr>
            <w:noProof/>
            <w:webHidden/>
          </w:rPr>
        </w:r>
        <w:r>
          <w:rPr>
            <w:noProof/>
            <w:webHidden/>
          </w:rPr>
          <w:fldChar w:fldCharType="separate"/>
        </w:r>
        <w:r>
          <w:rPr>
            <w:noProof/>
            <w:webHidden/>
          </w:rPr>
          <w:t>36</w:t>
        </w:r>
        <w:r>
          <w:rPr>
            <w:noProof/>
            <w:webHidden/>
          </w:rPr>
          <w:fldChar w:fldCharType="end"/>
        </w:r>
      </w:hyperlink>
    </w:p>
    <w:p w14:paraId="0398D399" w14:textId="734B6F1F"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44" w:history="1">
        <w:r w:rsidRPr="00F8471C">
          <w:rPr>
            <w:rStyle w:val="Hyperlink"/>
            <w:noProof/>
          </w:rPr>
          <w:t>5.7. Diễn giải mô hình</w:t>
        </w:r>
        <w:r>
          <w:rPr>
            <w:noProof/>
            <w:webHidden/>
          </w:rPr>
          <w:tab/>
        </w:r>
        <w:r>
          <w:rPr>
            <w:noProof/>
            <w:webHidden/>
          </w:rPr>
          <w:fldChar w:fldCharType="begin"/>
        </w:r>
        <w:r>
          <w:rPr>
            <w:noProof/>
            <w:webHidden/>
          </w:rPr>
          <w:instrText xml:space="preserve"> PAGEREF _Toc244290844 \h </w:instrText>
        </w:r>
        <w:r>
          <w:rPr>
            <w:noProof/>
            <w:webHidden/>
          </w:rPr>
        </w:r>
        <w:r>
          <w:rPr>
            <w:noProof/>
            <w:webHidden/>
          </w:rPr>
          <w:fldChar w:fldCharType="separate"/>
        </w:r>
        <w:r>
          <w:rPr>
            <w:noProof/>
            <w:webHidden/>
          </w:rPr>
          <w:t>37</w:t>
        </w:r>
        <w:r>
          <w:rPr>
            <w:noProof/>
            <w:webHidden/>
          </w:rPr>
          <w:fldChar w:fldCharType="end"/>
        </w:r>
      </w:hyperlink>
    </w:p>
    <w:p w14:paraId="18FA5912" w14:textId="1538D5BE" w:rsidR="00B14778" w:rsidRDefault="00B14778">
      <w:pPr>
        <w:pStyle w:val="TOC3"/>
        <w:tabs>
          <w:tab w:val="right" w:leader="dot" w:pos="9061"/>
        </w:tabs>
        <w:rPr>
          <w:rFonts w:asciiTheme="minorHAnsi" w:eastAsiaTheme="minorEastAsia" w:hAnsiTheme="minorHAnsi"/>
          <w:noProof/>
          <w:kern w:val="2"/>
          <w:sz w:val="24"/>
          <w:szCs w:val="24"/>
          <w14:ligatures w14:val="standardContextual"/>
        </w:rPr>
      </w:pPr>
      <w:hyperlink w:anchor="_Toc244290845" w:history="1">
        <w:r w:rsidRPr="00F8471C">
          <w:rPr>
            <w:rStyle w:val="Hyperlink"/>
            <w:noProof/>
          </w:rPr>
          <w:t>5.7.1. Độ quan trọng theo mức giảm sai số (impurity)</w:t>
        </w:r>
        <w:r>
          <w:rPr>
            <w:noProof/>
            <w:webHidden/>
          </w:rPr>
          <w:tab/>
        </w:r>
        <w:r>
          <w:rPr>
            <w:noProof/>
            <w:webHidden/>
          </w:rPr>
          <w:fldChar w:fldCharType="begin"/>
        </w:r>
        <w:r>
          <w:rPr>
            <w:noProof/>
            <w:webHidden/>
          </w:rPr>
          <w:instrText xml:space="preserve"> PAGEREF _Toc244290845 \h </w:instrText>
        </w:r>
        <w:r>
          <w:rPr>
            <w:noProof/>
            <w:webHidden/>
          </w:rPr>
        </w:r>
        <w:r>
          <w:rPr>
            <w:noProof/>
            <w:webHidden/>
          </w:rPr>
          <w:fldChar w:fldCharType="separate"/>
        </w:r>
        <w:r>
          <w:rPr>
            <w:noProof/>
            <w:webHidden/>
          </w:rPr>
          <w:t>37</w:t>
        </w:r>
        <w:r>
          <w:rPr>
            <w:noProof/>
            <w:webHidden/>
          </w:rPr>
          <w:fldChar w:fldCharType="end"/>
        </w:r>
      </w:hyperlink>
    </w:p>
    <w:p w14:paraId="5737BBC3" w14:textId="1FED5421" w:rsidR="00B14778" w:rsidRDefault="00B14778">
      <w:pPr>
        <w:pStyle w:val="TOC3"/>
        <w:tabs>
          <w:tab w:val="right" w:leader="dot" w:pos="9061"/>
        </w:tabs>
        <w:rPr>
          <w:rFonts w:asciiTheme="minorHAnsi" w:eastAsiaTheme="minorEastAsia" w:hAnsiTheme="minorHAnsi"/>
          <w:noProof/>
          <w:kern w:val="2"/>
          <w:sz w:val="24"/>
          <w:szCs w:val="24"/>
          <w14:ligatures w14:val="standardContextual"/>
        </w:rPr>
      </w:pPr>
      <w:hyperlink w:anchor="_Toc244290846" w:history="1">
        <w:r w:rsidRPr="00F8471C">
          <w:rPr>
            <w:rStyle w:val="Hyperlink"/>
            <w:noProof/>
          </w:rPr>
          <w:t>5.7.2. Kiểm tra lại bằng permutation importance</w:t>
        </w:r>
        <w:r>
          <w:rPr>
            <w:noProof/>
            <w:webHidden/>
          </w:rPr>
          <w:tab/>
        </w:r>
        <w:r>
          <w:rPr>
            <w:noProof/>
            <w:webHidden/>
          </w:rPr>
          <w:fldChar w:fldCharType="begin"/>
        </w:r>
        <w:r>
          <w:rPr>
            <w:noProof/>
            <w:webHidden/>
          </w:rPr>
          <w:instrText xml:space="preserve"> PAGEREF _Toc244290846 \h </w:instrText>
        </w:r>
        <w:r>
          <w:rPr>
            <w:noProof/>
            <w:webHidden/>
          </w:rPr>
        </w:r>
        <w:r>
          <w:rPr>
            <w:noProof/>
            <w:webHidden/>
          </w:rPr>
          <w:fldChar w:fldCharType="separate"/>
        </w:r>
        <w:r>
          <w:rPr>
            <w:noProof/>
            <w:webHidden/>
          </w:rPr>
          <w:t>37</w:t>
        </w:r>
        <w:r>
          <w:rPr>
            <w:noProof/>
            <w:webHidden/>
          </w:rPr>
          <w:fldChar w:fldCharType="end"/>
        </w:r>
      </w:hyperlink>
    </w:p>
    <w:p w14:paraId="102B18D6" w14:textId="07F83703" w:rsidR="00B14778" w:rsidRDefault="00B14778">
      <w:pPr>
        <w:pStyle w:val="TOC3"/>
        <w:tabs>
          <w:tab w:val="right" w:leader="dot" w:pos="9061"/>
        </w:tabs>
        <w:rPr>
          <w:rFonts w:asciiTheme="minorHAnsi" w:eastAsiaTheme="minorEastAsia" w:hAnsiTheme="minorHAnsi"/>
          <w:noProof/>
          <w:kern w:val="2"/>
          <w:sz w:val="24"/>
          <w:szCs w:val="24"/>
          <w14:ligatures w14:val="standardContextual"/>
        </w:rPr>
      </w:pPr>
      <w:hyperlink w:anchor="_Toc244290847" w:history="1">
        <w:r w:rsidRPr="00F8471C">
          <w:rPr>
            <w:rStyle w:val="Hyperlink"/>
            <w:noProof/>
          </w:rPr>
          <w:t>5.7.3. Đường khấu hao</w:t>
        </w:r>
        <w:r>
          <w:rPr>
            <w:noProof/>
            <w:webHidden/>
          </w:rPr>
          <w:tab/>
        </w:r>
        <w:r>
          <w:rPr>
            <w:noProof/>
            <w:webHidden/>
          </w:rPr>
          <w:fldChar w:fldCharType="begin"/>
        </w:r>
        <w:r>
          <w:rPr>
            <w:noProof/>
            <w:webHidden/>
          </w:rPr>
          <w:instrText xml:space="preserve"> PAGEREF _Toc244290847 \h </w:instrText>
        </w:r>
        <w:r>
          <w:rPr>
            <w:noProof/>
            <w:webHidden/>
          </w:rPr>
        </w:r>
        <w:r>
          <w:rPr>
            <w:noProof/>
            <w:webHidden/>
          </w:rPr>
          <w:fldChar w:fldCharType="separate"/>
        </w:r>
        <w:r>
          <w:rPr>
            <w:noProof/>
            <w:webHidden/>
          </w:rPr>
          <w:t>39</w:t>
        </w:r>
        <w:r>
          <w:rPr>
            <w:noProof/>
            <w:webHidden/>
          </w:rPr>
          <w:fldChar w:fldCharType="end"/>
        </w:r>
      </w:hyperlink>
    </w:p>
    <w:p w14:paraId="606479EB" w14:textId="6E5C05B9"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48" w:history="1">
        <w:r w:rsidRPr="00F8471C">
          <w:rPr>
            <w:rStyle w:val="Hyperlink"/>
            <w:noProof/>
          </w:rPr>
          <w:t>5.8. Thí nghiệm log giá và xử lý mất cân bằng</w:t>
        </w:r>
        <w:r>
          <w:rPr>
            <w:noProof/>
            <w:webHidden/>
          </w:rPr>
          <w:tab/>
        </w:r>
        <w:r>
          <w:rPr>
            <w:noProof/>
            <w:webHidden/>
          </w:rPr>
          <w:fldChar w:fldCharType="begin"/>
        </w:r>
        <w:r>
          <w:rPr>
            <w:noProof/>
            <w:webHidden/>
          </w:rPr>
          <w:instrText xml:space="preserve"> PAGEREF _Toc244290848 \h </w:instrText>
        </w:r>
        <w:r>
          <w:rPr>
            <w:noProof/>
            <w:webHidden/>
          </w:rPr>
        </w:r>
        <w:r>
          <w:rPr>
            <w:noProof/>
            <w:webHidden/>
          </w:rPr>
          <w:fldChar w:fldCharType="separate"/>
        </w:r>
        <w:r>
          <w:rPr>
            <w:noProof/>
            <w:webHidden/>
          </w:rPr>
          <w:t>39</w:t>
        </w:r>
        <w:r>
          <w:rPr>
            <w:noProof/>
            <w:webHidden/>
          </w:rPr>
          <w:fldChar w:fldCharType="end"/>
        </w:r>
      </w:hyperlink>
    </w:p>
    <w:p w14:paraId="09A624B6" w14:textId="5531F12F"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49" w:history="1">
        <w:r w:rsidRPr="00F8471C">
          <w:rPr>
            <w:rStyle w:val="Hyperlink"/>
            <w:noProof/>
          </w:rPr>
          <w:t>5.9. Ảnh hưởng của tin đăng lại</w:t>
        </w:r>
        <w:r>
          <w:rPr>
            <w:noProof/>
            <w:webHidden/>
          </w:rPr>
          <w:tab/>
        </w:r>
        <w:r>
          <w:rPr>
            <w:noProof/>
            <w:webHidden/>
          </w:rPr>
          <w:fldChar w:fldCharType="begin"/>
        </w:r>
        <w:r>
          <w:rPr>
            <w:noProof/>
            <w:webHidden/>
          </w:rPr>
          <w:instrText xml:space="preserve"> PAGEREF _Toc244290849 \h </w:instrText>
        </w:r>
        <w:r>
          <w:rPr>
            <w:noProof/>
            <w:webHidden/>
          </w:rPr>
        </w:r>
        <w:r>
          <w:rPr>
            <w:noProof/>
            <w:webHidden/>
          </w:rPr>
          <w:fldChar w:fldCharType="separate"/>
        </w:r>
        <w:r>
          <w:rPr>
            <w:noProof/>
            <w:webHidden/>
          </w:rPr>
          <w:t>40</w:t>
        </w:r>
        <w:r>
          <w:rPr>
            <w:noProof/>
            <w:webHidden/>
          </w:rPr>
          <w:fldChar w:fldCharType="end"/>
        </w:r>
      </w:hyperlink>
    </w:p>
    <w:p w14:paraId="45DB02A7" w14:textId="78CC3F83"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50" w:history="1">
        <w:r w:rsidRPr="00F8471C">
          <w:rPr>
            <w:rStyle w:val="Hyperlink"/>
            <w:noProof/>
          </w:rPr>
          <w:t>5.10. Lưu và sử dụng mô hình</w:t>
        </w:r>
        <w:r>
          <w:rPr>
            <w:noProof/>
            <w:webHidden/>
          </w:rPr>
          <w:tab/>
        </w:r>
        <w:r>
          <w:rPr>
            <w:noProof/>
            <w:webHidden/>
          </w:rPr>
          <w:fldChar w:fldCharType="begin"/>
        </w:r>
        <w:r>
          <w:rPr>
            <w:noProof/>
            <w:webHidden/>
          </w:rPr>
          <w:instrText xml:space="preserve"> PAGEREF _Toc244290850 \h </w:instrText>
        </w:r>
        <w:r>
          <w:rPr>
            <w:noProof/>
            <w:webHidden/>
          </w:rPr>
        </w:r>
        <w:r>
          <w:rPr>
            <w:noProof/>
            <w:webHidden/>
          </w:rPr>
          <w:fldChar w:fldCharType="separate"/>
        </w:r>
        <w:r>
          <w:rPr>
            <w:noProof/>
            <w:webHidden/>
          </w:rPr>
          <w:t>41</w:t>
        </w:r>
        <w:r>
          <w:rPr>
            <w:noProof/>
            <w:webHidden/>
          </w:rPr>
          <w:fldChar w:fldCharType="end"/>
        </w:r>
      </w:hyperlink>
    </w:p>
    <w:p w14:paraId="7E01A4C5" w14:textId="6F484E76"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51" w:history="1">
        <w:r w:rsidRPr="00F8471C">
          <w:rPr>
            <w:rStyle w:val="Hyperlink"/>
            <w:noProof/>
          </w:rPr>
          <w:t>CHƯƠNG 6. KẾT LUẬN VÀ HƯỚNG PHÁT TRIỂN</w:t>
        </w:r>
        <w:r>
          <w:rPr>
            <w:noProof/>
            <w:webHidden/>
          </w:rPr>
          <w:tab/>
        </w:r>
        <w:r>
          <w:rPr>
            <w:noProof/>
            <w:webHidden/>
          </w:rPr>
          <w:fldChar w:fldCharType="begin"/>
        </w:r>
        <w:r>
          <w:rPr>
            <w:noProof/>
            <w:webHidden/>
          </w:rPr>
          <w:instrText xml:space="preserve"> PAGEREF _Toc244290851 \h </w:instrText>
        </w:r>
        <w:r>
          <w:rPr>
            <w:noProof/>
            <w:webHidden/>
          </w:rPr>
        </w:r>
        <w:r>
          <w:rPr>
            <w:noProof/>
            <w:webHidden/>
          </w:rPr>
          <w:fldChar w:fldCharType="separate"/>
        </w:r>
        <w:r>
          <w:rPr>
            <w:noProof/>
            <w:webHidden/>
          </w:rPr>
          <w:t>42</w:t>
        </w:r>
        <w:r>
          <w:rPr>
            <w:noProof/>
            <w:webHidden/>
          </w:rPr>
          <w:fldChar w:fldCharType="end"/>
        </w:r>
      </w:hyperlink>
    </w:p>
    <w:p w14:paraId="201B0D2F" w14:textId="7220A82F"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52" w:history="1">
        <w:r w:rsidRPr="00F8471C">
          <w:rPr>
            <w:rStyle w:val="Hyperlink"/>
            <w:noProof/>
          </w:rPr>
          <w:t>6.1. Kết quả đạt được</w:t>
        </w:r>
        <w:r>
          <w:rPr>
            <w:noProof/>
            <w:webHidden/>
          </w:rPr>
          <w:tab/>
        </w:r>
        <w:r>
          <w:rPr>
            <w:noProof/>
            <w:webHidden/>
          </w:rPr>
          <w:fldChar w:fldCharType="begin"/>
        </w:r>
        <w:r>
          <w:rPr>
            <w:noProof/>
            <w:webHidden/>
          </w:rPr>
          <w:instrText xml:space="preserve"> PAGEREF _Toc244290852 \h </w:instrText>
        </w:r>
        <w:r>
          <w:rPr>
            <w:noProof/>
            <w:webHidden/>
          </w:rPr>
        </w:r>
        <w:r>
          <w:rPr>
            <w:noProof/>
            <w:webHidden/>
          </w:rPr>
          <w:fldChar w:fldCharType="separate"/>
        </w:r>
        <w:r>
          <w:rPr>
            <w:noProof/>
            <w:webHidden/>
          </w:rPr>
          <w:t>42</w:t>
        </w:r>
        <w:r>
          <w:rPr>
            <w:noProof/>
            <w:webHidden/>
          </w:rPr>
          <w:fldChar w:fldCharType="end"/>
        </w:r>
      </w:hyperlink>
    </w:p>
    <w:p w14:paraId="48D5820A" w14:textId="78321931"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53" w:history="1">
        <w:r w:rsidRPr="00F8471C">
          <w:rPr>
            <w:rStyle w:val="Hyperlink"/>
            <w:noProof/>
          </w:rPr>
          <w:t>6.2. Hạn chế</w:t>
        </w:r>
        <w:r>
          <w:rPr>
            <w:noProof/>
            <w:webHidden/>
          </w:rPr>
          <w:tab/>
        </w:r>
        <w:r>
          <w:rPr>
            <w:noProof/>
            <w:webHidden/>
          </w:rPr>
          <w:fldChar w:fldCharType="begin"/>
        </w:r>
        <w:r>
          <w:rPr>
            <w:noProof/>
            <w:webHidden/>
          </w:rPr>
          <w:instrText xml:space="preserve"> PAGEREF _Toc244290853 \h </w:instrText>
        </w:r>
        <w:r>
          <w:rPr>
            <w:noProof/>
            <w:webHidden/>
          </w:rPr>
        </w:r>
        <w:r>
          <w:rPr>
            <w:noProof/>
            <w:webHidden/>
          </w:rPr>
          <w:fldChar w:fldCharType="separate"/>
        </w:r>
        <w:r>
          <w:rPr>
            <w:noProof/>
            <w:webHidden/>
          </w:rPr>
          <w:t>42</w:t>
        </w:r>
        <w:r>
          <w:rPr>
            <w:noProof/>
            <w:webHidden/>
          </w:rPr>
          <w:fldChar w:fldCharType="end"/>
        </w:r>
      </w:hyperlink>
    </w:p>
    <w:p w14:paraId="41EA9BCA" w14:textId="79D2AB1A"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54" w:history="1">
        <w:r w:rsidRPr="00F8471C">
          <w:rPr>
            <w:rStyle w:val="Hyperlink"/>
            <w:noProof/>
          </w:rPr>
          <w:t>6.3. Hướng phát triển</w:t>
        </w:r>
        <w:r>
          <w:rPr>
            <w:noProof/>
            <w:webHidden/>
          </w:rPr>
          <w:tab/>
        </w:r>
        <w:r>
          <w:rPr>
            <w:noProof/>
            <w:webHidden/>
          </w:rPr>
          <w:fldChar w:fldCharType="begin"/>
        </w:r>
        <w:r>
          <w:rPr>
            <w:noProof/>
            <w:webHidden/>
          </w:rPr>
          <w:instrText xml:space="preserve"> PAGEREF _Toc244290854 \h </w:instrText>
        </w:r>
        <w:r>
          <w:rPr>
            <w:noProof/>
            <w:webHidden/>
          </w:rPr>
        </w:r>
        <w:r>
          <w:rPr>
            <w:noProof/>
            <w:webHidden/>
          </w:rPr>
          <w:fldChar w:fldCharType="separate"/>
        </w:r>
        <w:r>
          <w:rPr>
            <w:noProof/>
            <w:webHidden/>
          </w:rPr>
          <w:t>43</w:t>
        </w:r>
        <w:r>
          <w:rPr>
            <w:noProof/>
            <w:webHidden/>
          </w:rPr>
          <w:fldChar w:fldCharType="end"/>
        </w:r>
      </w:hyperlink>
    </w:p>
    <w:p w14:paraId="60676C46" w14:textId="37ABB215"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55" w:history="1">
        <w:r w:rsidRPr="00F8471C">
          <w:rPr>
            <w:rStyle w:val="Hyperlink"/>
            <w:noProof/>
          </w:rPr>
          <w:t>TÀI LIỆU THAM KHẢO</w:t>
        </w:r>
        <w:r>
          <w:rPr>
            <w:noProof/>
            <w:webHidden/>
          </w:rPr>
          <w:tab/>
        </w:r>
        <w:r>
          <w:rPr>
            <w:noProof/>
            <w:webHidden/>
          </w:rPr>
          <w:fldChar w:fldCharType="begin"/>
        </w:r>
        <w:r>
          <w:rPr>
            <w:noProof/>
            <w:webHidden/>
          </w:rPr>
          <w:instrText xml:space="preserve"> PAGEREF _Toc244290855 \h </w:instrText>
        </w:r>
        <w:r>
          <w:rPr>
            <w:noProof/>
            <w:webHidden/>
          </w:rPr>
        </w:r>
        <w:r>
          <w:rPr>
            <w:noProof/>
            <w:webHidden/>
          </w:rPr>
          <w:fldChar w:fldCharType="separate"/>
        </w:r>
        <w:r>
          <w:rPr>
            <w:noProof/>
            <w:webHidden/>
          </w:rPr>
          <w:t>44</w:t>
        </w:r>
        <w:r>
          <w:rPr>
            <w:noProof/>
            <w:webHidden/>
          </w:rPr>
          <w:fldChar w:fldCharType="end"/>
        </w:r>
      </w:hyperlink>
    </w:p>
    <w:p w14:paraId="7AB195BD" w14:textId="1449660E"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56" w:history="1">
        <w:r w:rsidRPr="00F8471C">
          <w:rPr>
            <w:rStyle w:val="Hyperlink"/>
            <w:noProof/>
          </w:rPr>
          <w:t>PHỤ LỤC</w:t>
        </w:r>
        <w:r>
          <w:rPr>
            <w:noProof/>
            <w:webHidden/>
          </w:rPr>
          <w:tab/>
        </w:r>
        <w:r>
          <w:rPr>
            <w:noProof/>
            <w:webHidden/>
          </w:rPr>
          <w:fldChar w:fldCharType="begin"/>
        </w:r>
        <w:r>
          <w:rPr>
            <w:noProof/>
            <w:webHidden/>
          </w:rPr>
          <w:instrText xml:space="preserve"> PAGEREF _Toc244290856 \h </w:instrText>
        </w:r>
        <w:r>
          <w:rPr>
            <w:noProof/>
            <w:webHidden/>
          </w:rPr>
        </w:r>
        <w:r>
          <w:rPr>
            <w:noProof/>
            <w:webHidden/>
          </w:rPr>
          <w:fldChar w:fldCharType="separate"/>
        </w:r>
        <w:r>
          <w:rPr>
            <w:noProof/>
            <w:webHidden/>
          </w:rPr>
          <w:t>45</w:t>
        </w:r>
        <w:r>
          <w:rPr>
            <w:noProof/>
            <w:webHidden/>
          </w:rPr>
          <w:fldChar w:fldCharType="end"/>
        </w:r>
      </w:hyperlink>
    </w:p>
    <w:p w14:paraId="09CA6B79" w14:textId="5C295BEB"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57" w:history="1">
        <w:r w:rsidRPr="00F8471C">
          <w:rPr>
            <w:rStyle w:val="Hyperlink"/>
            <w:noProof/>
          </w:rPr>
          <w:t>A. Cấu trúc mã nguồn</w:t>
        </w:r>
        <w:r>
          <w:rPr>
            <w:noProof/>
            <w:webHidden/>
          </w:rPr>
          <w:tab/>
        </w:r>
        <w:r>
          <w:rPr>
            <w:noProof/>
            <w:webHidden/>
          </w:rPr>
          <w:fldChar w:fldCharType="begin"/>
        </w:r>
        <w:r>
          <w:rPr>
            <w:noProof/>
            <w:webHidden/>
          </w:rPr>
          <w:instrText xml:space="preserve"> PAGEREF _Toc244290857 \h </w:instrText>
        </w:r>
        <w:r>
          <w:rPr>
            <w:noProof/>
            <w:webHidden/>
          </w:rPr>
        </w:r>
        <w:r>
          <w:rPr>
            <w:noProof/>
            <w:webHidden/>
          </w:rPr>
          <w:fldChar w:fldCharType="separate"/>
        </w:r>
        <w:r>
          <w:rPr>
            <w:noProof/>
            <w:webHidden/>
          </w:rPr>
          <w:t>45</w:t>
        </w:r>
        <w:r>
          <w:rPr>
            <w:noProof/>
            <w:webHidden/>
          </w:rPr>
          <w:fldChar w:fldCharType="end"/>
        </w:r>
      </w:hyperlink>
    </w:p>
    <w:p w14:paraId="3589C584" w14:textId="6B9DFC69"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58" w:history="1">
        <w:r w:rsidRPr="00F8471C">
          <w:rPr>
            <w:rStyle w:val="Hyperlink"/>
            <w:noProof/>
          </w:rPr>
          <w:t>B. Cách chạy</w:t>
        </w:r>
        <w:r>
          <w:rPr>
            <w:noProof/>
            <w:webHidden/>
          </w:rPr>
          <w:tab/>
        </w:r>
        <w:r>
          <w:rPr>
            <w:noProof/>
            <w:webHidden/>
          </w:rPr>
          <w:fldChar w:fldCharType="begin"/>
        </w:r>
        <w:r>
          <w:rPr>
            <w:noProof/>
            <w:webHidden/>
          </w:rPr>
          <w:instrText xml:space="preserve"> PAGEREF _Toc244290858 \h </w:instrText>
        </w:r>
        <w:r>
          <w:rPr>
            <w:noProof/>
            <w:webHidden/>
          </w:rPr>
        </w:r>
        <w:r>
          <w:rPr>
            <w:noProof/>
            <w:webHidden/>
          </w:rPr>
          <w:fldChar w:fldCharType="separate"/>
        </w:r>
        <w:r>
          <w:rPr>
            <w:noProof/>
            <w:webHidden/>
          </w:rPr>
          <w:t>45</w:t>
        </w:r>
        <w:r>
          <w:rPr>
            <w:noProof/>
            <w:webHidden/>
          </w:rPr>
          <w:fldChar w:fldCharType="end"/>
        </w:r>
      </w:hyperlink>
    </w:p>
    <w:p w14:paraId="016B3A84" w14:textId="5CE2C303" w:rsidR="00B14778" w:rsidRDefault="00B14778">
      <w:pPr>
        <w:pStyle w:val="TOC2"/>
        <w:tabs>
          <w:tab w:val="right" w:leader="dot" w:pos="9061"/>
        </w:tabs>
        <w:rPr>
          <w:rFonts w:asciiTheme="minorHAnsi" w:eastAsiaTheme="minorEastAsia" w:hAnsiTheme="minorHAnsi"/>
          <w:noProof/>
          <w:kern w:val="2"/>
          <w:sz w:val="24"/>
          <w:szCs w:val="24"/>
          <w14:ligatures w14:val="standardContextual"/>
        </w:rPr>
      </w:pPr>
      <w:hyperlink w:anchor="_Toc244290859" w:history="1">
        <w:r w:rsidRPr="00F8471C">
          <w:rPr>
            <w:rStyle w:val="Hyperlink"/>
            <w:noProof/>
          </w:rPr>
          <w:t>C. Phân công công việc</w:t>
        </w:r>
        <w:r>
          <w:rPr>
            <w:noProof/>
            <w:webHidden/>
          </w:rPr>
          <w:tab/>
        </w:r>
        <w:r>
          <w:rPr>
            <w:noProof/>
            <w:webHidden/>
          </w:rPr>
          <w:fldChar w:fldCharType="begin"/>
        </w:r>
        <w:r>
          <w:rPr>
            <w:noProof/>
            <w:webHidden/>
          </w:rPr>
          <w:instrText xml:space="preserve"> PAGEREF _Toc244290859 \h </w:instrText>
        </w:r>
        <w:r>
          <w:rPr>
            <w:noProof/>
            <w:webHidden/>
          </w:rPr>
        </w:r>
        <w:r>
          <w:rPr>
            <w:noProof/>
            <w:webHidden/>
          </w:rPr>
          <w:fldChar w:fldCharType="separate"/>
        </w:r>
        <w:r>
          <w:rPr>
            <w:noProof/>
            <w:webHidden/>
          </w:rPr>
          <w:t>45</w:t>
        </w:r>
        <w:r>
          <w:rPr>
            <w:noProof/>
            <w:webHidden/>
          </w:rPr>
          <w:fldChar w:fldCharType="end"/>
        </w:r>
      </w:hyperlink>
    </w:p>
    <w:p w14:paraId="7A3EBA99" w14:textId="09B07A1A" w:rsidR="00154D1F" w:rsidRDefault="00CF54F4">
      <w:r>
        <w:fldChar w:fldCharType="end"/>
      </w:r>
    </w:p>
    <w:p w14:paraId="538982A1" w14:textId="77777777" w:rsidR="00154D1F" w:rsidRDefault="00CF54F4">
      <w:r>
        <w:br w:type="page"/>
      </w:r>
    </w:p>
    <w:p w14:paraId="5D654EDA" w14:textId="77777777" w:rsidR="00154D1F" w:rsidRDefault="00CF54F4">
      <w:pPr>
        <w:spacing w:after="240"/>
        <w:jc w:val="center"/>
      </w:pPr>
      <w:r>
        <w:rPr>
          <w:b/>
          <w:color w:val="075289"/>
          <w:sz w:val="30"/>
        </w:rPr>
        <w:lastRenderedPageBreak/>
        <w:t>DANH MỤC HÌNH</w:t>
      </w:r>
    </w:p>
    <w:p w14:paraId="03AC0D01" w14:textId="41CA1F88" w:rsidR="00B14778" w:rsidRDefault="00CF54F4">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TOC \h \z \t "Chú thích hình,1"</w:instrText>
      </w:r>
      <w:r>
        <w:fldChar w:fldCharType="separate"/>
      </w:r>
      <w:hyperlink w:anchor="_Toc244290860" w:history="1">
        <w:r w:rsidR="00B14778" w:rsidRPr="00494DCA">
          <w:rPr>
            <w:rStyle w:val="Hyperlink"/>
            <w:b/>
            <w:noProof/>
          </w:rPr>
          <w:t xml:space="preserve">Hình 3.1. </w:t>
        </w:r>
        <w:r w:rsidR="00B14778" w:rsidRPr="00494DCA">
          <w:rPr>
            <w:rStyle w:val="Hyperlink"/>
            <w:noProof/>
          </w:rPr>
          <w:t>Mười hãng xe có nhiều tin đăng nhất (dữ liệu thô)</w:t>
        </w:r>
        <w:r w:rsidR="00B14778">
          <w:rPr>
            <w:noProof/>
            <w:webHidden/>
          </w:rPr>
          <w:tab/>
        </w:r>
        <w:r w:rsidR="00B14778">
          <w:rPr>
            <w:noProof/>
            <w:webHidden/>
          </w:rPr>
          <w:fldChar w:fldCharType="begin"/>
        </w:r>
        <w:r w:rsidR="00B14778">
          <w:rPr>
            <w:noProof/>
            <w:webHidden/>
          </w:rPr>
          <w:instrText xml:space="preserve"> PAGEREF _Toc244290860 \h </w:instrText>
        </w:r>
        <w:r w:rsidR="00B14778">
          <w:rPr>
            <w:noProof/>
            <w:webHidden/>
          </w:rPr>
        </w:r>
        <w:r w:rsidR="00B14778">
          <w:rPr>
            <w:noProof/>
            <w:webHidden/>
          </w:rPr>
          <w:fldChar w:fldCharType="separate"/>
        </w:r>
        <w:r w:rsidR="00B14778">
          <w:rPr>
            <w:noProof/>
            <w:webHidden/>
          </w:rPr>
          <w:t>12</w:t>
        </w:r>
        <w:r w:rsidR="00B14778">
          <w:rPr>
            <w:noProof/>
            <w:webHidden/>
          </w:rPr>
          <w:fldChar w:fldCharType="end"/>
        </w:r>
      </w:hyperlink>
    </w:p>
    <w:p w14:paraId="7A7B8606" w14:textId="673AF727"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61" w:history="1">
        <w:r w:rsidRPr="00494DCA">
          <w:rPr>
            <w:rStyle w:val="Hyperlink"/>
            <w:b/>
            <w:noProof/>
          </w:rPr>
          <w:t xml:space="preserve">Hình 3.2. </w:t>
        </w:r>
        <w:r w:rsidRPr="00494DCA">
          <w:rPr>
            <w:rStyle w:val="Hyperlink"/>
            <w:noProof/>
          </w:rPr>
          <w:t>Phân bố giá rao bán trên thang gốc và thang log</w:t>
        </w:r>
        <w:r>
          <w:rPr>
            <w:noProof/>
            <w:webHidden/>
          </w:rPr>
          <w:tab/>
        </w:r>
        <w:r>
          <w:rPr>
            <w:noProof/>
            <w:webHidden/>
          </w:rPr>
          <w:fldChar w:fldCharType="begin"/>
        </w:r>
        <w:r>
          <w:rPr>
            <w:noProof/>
            <w:webHidden/>
          </w:rPr>
          <w:instrText xml:space="preserve"> PAGEREF _Toc244290861 \h </w:instrText>
        </w:r>
        <w:r>
          <w:rPr>
            <w:noProof/>
            <w:webHidden/>
          </w:rPr>
        </w:r>
        <w:r>
          <w:rPr>
            <w:noProof/>
            <w:webHidden/>
          </w:rPr>
          <w:fldChar w:fldCharType="separate"/>
        </w:r>
        <w:r>
          <w:rPr>
            <w:noProof/>
            <w:webHidden/>
          </w:rPr>
          <w:t>12</w:t>
        </w:r>
        <w:r>
          <w:rPr>
            <w:noProof/>
            <w:webHidden/>
          </w:rPr>
          <w:fldChar w:fldCharType="end"/>
        </w:r>
      </w:hyperlink>
    </w:p>
    <w:p w14:paraId="6FD189E4" w14:textId="1A575B73"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62" w:history="1">
        <w:r w:rsidRPr="00494DCA">
          <w:rPr>
            <w:rStyle w:val="Hyperlink"/>
            <w:b/>
            <w:noProof/>
          </w:rPr>
          <w:t xml:space="preserve">Hình 3.3. </w:t>
        </w:r>
        <w:r w:rsidRPr="00494DCA">
          <w:rPr>
            <w:rStyle w:val="Hyperlink"/>
            <w:noProof/>
          </w:rPr>
          <w:t>Giá rao theo năm sản xuất</w:t>
        </w:r>
        <w:r>
          <w:rPr>
            <w:noProof/>
            <w:webHidden/>
          </w:rPr>
          <w:tab/>
        </w:r>
        <w:r>
          <w:rPr>
            <w:noProof/>
            <w:webHidden/>
          </w:rPr>
          <w:fldChar w:fldCharType="begin"/>
        </w:r>
        <w:r>
          <w:rPr>
            <w:noProof/>
            <w:webHidden/>
          </w:rPr>
          <w:instrText xml:space="preserve"> PAGEREF _Toc244290862 \h </w:instrText>
        </w:r>
        <w:r>
          <w:rPr>
            <w:noProof/>
            <w:webHidden/>
          </w:rPr>
        </w:r>
        <w:r>
          <w:rPr>
            <w:noProof/>
            <w:webHidden/>
          </w:rPr>
          <w:fldChar w:fldCharType="separate"/>
        </w:r>
        <w:r>
          <w:rPr>
            <w:noProof/>
            <w:webHidden/>
          </w:rPr>
          <w:t>13</w:t>
        </w:r>
        <w:r>
          <w:rPr>
            <w:noProof/>
            <w:webHidden/>
          </w:rPr>
          <w:fldChar w:fldCharType="end"/>
        </w:r>
      </w:hyperlink>
    </w:p>
    <w:p w14:paraId="54A3D774" w14:textId="7AAB58F6"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63" w:history="1">
        <w:r w:rsidRPr="00494DCA">
          <w:rPr>
            <w:rStyle w:val="Hyperlink"/>
            <w:b/>
            <w:noProof/>
          </w:rPr>
          <w:t xml:space="preserve">Hình 3.4. </w:t>
        </w:r>
        <w:r w:rsidRPr="00494DCA">
          <w:rPr>
            <w:rStyle w:val="Hyperlink"/>
            <w:noProof/>
          </w:rPr>
          <w:t>Phân bố giá theo hãng xe</w:t>
        </w:r>
        <w:r>
          <w:rPr>
            <w:noProof/>
            <w:webHidden/>
          </w:rPr>
          <w:tab/>
        </w:r>
        <w:r>
          <w:rPr>
            <w:noProof/>
            <w:webHidden/>
          </w:rPr>
          <w:fldChar w:fldCharType="begin"/>
        </w:r>
        <w:r>
          <w:rPr>
            <w:noProof/>
            <w:webHidden/>
          </w:rPr>
          <w:instrText xml:space="preserve"> PAGEREF _Toc244290863 \h </w:instrText>
        </w:r>
        <w:r>
          <w:rPr>
            <w:noProof/>
            <w:webHidden/>
          </w:rPr>
        </w:r>
        <w:r>
          <w:rPr>
            <w:noProof/>
            <w:webHidden/>
          </w:rPr>
          <w:fldChar w:fldCharType="separate"/>
        </w:r>
        <w:r>
          <w:rPr>
            <w:noProof/>
            <w:webHidden/>
          </w:rPr>
          <w:t>13</w:t>
        </w:r>
        <w:r>
          <w:rPr>
            <w:noProof/>
            <w:webHidden/>
          </w:rPr>
          <w:fldChar w:fldCharType="end"/>
        </w:r>
      </w:hyperlink>
    </w:p>
    <w:p w14:paraId="2C8D5F13" w14:textId="58779746"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64" w:history="1">
        <w:r w:rsidRPr="00494DCA">
          <w:rPr>
            <w:rStyle w:val="Hyperlink"/>
            <w:b/>
            <w:noProof/>
          </w:rPr>
          <w:t xml:space="preserve">Hình 3.5. </w:t>
        </w:r>
        <w:r w:rsidRPr="00494DCA">
          <w:rPr>
            <w:rStyle w:val="Hyperlink"/>
            <w:noProof/>
          </w:rPr>
          <w:t>Quan hệ giữa số km đã đi và giá (mật độ tin đăng)</w:t>
        </w:r>
        <w:r>
          <w:rPr>
            <w:noProof/>
            <w:webHidden/>
          </w:rPr>
          <w:tab/>
        </w:r>
        <w:r>
          <w:rPr>
            <w:noProof/>
            <w:webHidden/>
          </w:rPr>
          <w:fldChar w:fldCharType="begin"/>
        </w:r>
        <w:r>
          <w:rPr>
            <w:noProof/>
            <w:webHidden/>
          </w:rPr>
          <w:instrText xml:space="preserve"> PAGEREF _Toc244290864 \h </w:instrText>
        </w:r>
        <w:r>
          <w:rPr>
            <w:noProof/>
            <w:webHidden/>
          </w:rPr>
        </w:r>
        <w:r>
          <w:rPr>
            <w:noProof/>
            <w:webHidden/>
          </w:rPr>
          <w:fldChar w:fldCharType="separate"/>
        </w:r>
        <w:r>
          <w:rPr>
            <w:noProof/>
            <w:webHidden/>
          </w:rPr>
          <w:t>14</w:t>
        </w:r>
        <w:r>
          <w:rPr>
            <w:noProof/>
            <w:webHidden/>
          </w:rPr>
          <w:fldChar w:fldCharType="end"/>
        </w:r>
      </w:hyperlink>
    </w:p>
    <w:p w14:paraId="46851EE3" w14:textId="55E74FB1"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65" w:history="1">
        <w:r w:rsidRPr="00494DCA">
          <w:rPr>
            <w:rStyle w:val="Hyperlink"/>
            <w:b/>
            <w:noProof/>
          </w:rPr>
          <w:t xml:space="preserve">Hình 3.6. </w:t>
        </w:r>
        <w:r w:rsidRPr="00494DCA">
          <w:rPr>
            <w:rStyle w:val="Hyperlink"/>
            <w:noProof/>
          </w:rPr>
          <w:t>Tỉ lệ giá trị thiếu của từng cột và cách xử lý</w:t>
        </w:r>
        <w:r>
          <w:rPr>
            <w:noProof/>
            <w:webHidden/>
          </w:rPr>
          <w:tab/>
        </w:r>
        <w:r>
          <w:rPr>
            <w:noProof/>
            <w:webHidden/>
          </w:rPr>
          <w:fldChar w:fldCharType="begin"/>
        </w:r>
        <w:r>
          <w:rPr>
            <w:noProof/>
            <w:webHidden/>
          </w:rPr>
          <w:instrText xml:space="preserve"> PAGEREF _Toc244290865 \h </w:instrText>
        </w:r>
        <w:r>
          <w:rPr>
            <w:noProof/>
            <w:webHidden/>
          </w:rPr>
        </w:r>
        <w:r>
          <w:rPr>
            <w:noProof/>
            <w:webHidden/>
          </w:rPr>
          <w:fldChar w:fldCharType="separate"/>
        </w:r>
        <w:r>
          <w:rPr>
            <w:noProof/>
            <w:webHidden/>
          </w:rPr>
          <w:t>17</w:t>
        </w:r>
        <w:r>
          <w:rPr>
            <w:noProof/>
            <w:webHidden/>
          </w:rPr>
          <w:fldChar w:fldCharType="end"/>
        </w:r>
      </w:hyperlink>
    </w:p>
    <w:p w14:paraId="7BFED323" w14:textId="78DDE5C4"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66" w:history="1">
        <w:r w:rsidRPr="00494DCA">
          <w:rPr>
            <w:rStyle w:val="Hyperlink"/>
            <w:b/>
            <w:noProof/>
          </w:rPr>
          <w:t xml:space="preserve">Hình 3.7. </w:t>
        </w:r>
        <w:r w:rsidRPr="00494DCA">
          <w:rPr>
            <w:rStyle w:val="Hyperlink"/>
            <w:noProof/>
          </w:rPr>
          <w:t>Phân bố giá gốc và log giá sau tiền xử lý</w:t>
        </w:r>
        <w:r>
          <w:rPr>
            <w:noProof/>
            <w:webHidden/>
          </w:rPr>
          <w:tab/>
        </w:r>
        <w:r>
          <w:rPr>
            <w:noProof/>
            <w:webHidden/>
          </w:rPr>
          <w:fldChar w:fldCharType="begin"/>
        </w:r>
        <w:r>
          <w:rPr>
            <w:noProof/>
            <w:webHidden/>
          </w:rPr>
          <w:instrText xml:space="preserve"> PAGEREF _Toc244290866 \h </w:instrText>
        </w:r>
        <w:r>
          <w:rPr>
            <w:noProof/>
            <w:webHidden/>
          </w:rPr>
        </w:r>
        <w:r>
          <w:rPr>
            <w:noProof/>
            <w:webHidden/>
          </w:rPr>
          <w:fldChar w:fldCharType="separate"/>
        </w:r>
        <w:r>
          <w:rPr>
            <w:noProof/>
            <w:webHidden/>
          </w:rPr>
          <w:t>18</w:t>
        </w:r>
        <w:r>
          <w:rPr>
            <w:noProof/>
            <w:webHidden/>
          </w:rPr>
          <w:fldChar w:fldCharType="end"/>
        </w:r>
      </w:hyperlink>
    </w:p>
    <w:p w14:paraId="79F6DC66" w14:textId="54DF4ECE"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67" w:history="1">
        <w:r w:rsidRPr="00494DCA">
          <w:rPr>
            <w:rStyle w:val="Hyperlink"/>
            <w:b/>
            <w:noProof/>
          </w:rPr>
          <w:t xml:space="preserve">Hình 3.8. </w:t>
        </w:r>
        <w:r w:rsidRPr="00494DCA">
          <w:rPr>
            <w:rStyle w:val="Hyperlink"/>
            <w:noProof/>
          </w:rPr>
          <w:t>Số tin đăng theo phân khúc giá</w:t>
        </w:r>
        <w:r>
          <w:rPr>
            <w:noProof/>
            <w:webHidden/>
          </w:rPr>
          <w:tab/>
        </w:r>
        <w:r>
          <w:rPr>
            <w:noProof/>
            <w:webHidden/>
          </w:rPr>
          <w:fldChar w:fldCharType="begin"/>
        </w:r>
        <w:r>
          <w:rPr>
            <w:noProof/>
            <w:webHidden/>
          </w:rPr>
          <w:instrText xml:space="preserve"> PAGEREF _Toc244290867 \h </w:instrText>
        </w:r>
        <w:r>
          <w:rPr>
            <w:noProof/>
            <w:webHidden/>
          </w:rPr>
        </w:r>
        <w:r>
          <w:rPr>
            <w:noProof/>
            <w:webHidden/>
          </w:rPr>
          <w:fldChar w:fldCharType="separate"/>
        </w:r>
        <w:r>
          <w:rPr>
            <w:noProof/>
            <w:webHidden/>
          </w:rPr>
          <w:t>20</w:t>
        </w:r>
        <w:r>
          <w:rPr>
            <w:noProof/>
            <w:webHidden/>
          </w:rPr>
          <w:fldChar w:fldCharType="end"/>
        </w:r>
      </w:hyperlink>
    </w:p>
    <w:p w14:paraId="0E722A78" w14:textId="2C2E32E5"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68" w:history="1">
        <w:r w:rsidRPr="00494DCA">
          <w:rPr>
            <w:rStyle w:val="Hyperlink"/>
            <w:b/>
            <w:noProof/>
          </w:rPr>
          <w:t xml:space="preserve">Hình 3.9. </w:t>
        </w:r>
        <w:r w:rsidRPr="00494DCA">
          <w:rPr>
            <w:rStyle w:val="Hyperlink"/>
            <w:noProof/>
          </w:rPr>
          <w:t>Số tin còn lại qua từng bước làm sạch</w:t>
        </w:r>
        <w:r>
          <w:rPr>
            <w:noProof/>
            <w:webHidden/>
          </w:rPr>
          <w:tab/>
        </w:r>
        <w:r>
          <w:rPr>
            <w:noProof/>
            <w:webHidden/>
          </w:rPr>
          <w:fldChar w:fldCharType="begin"/>
        </w:r>
        <w:r>
          <w:rPr>
            <w:noProof/>
            <w:webHidden/>
          </w:rPr>
          <w:instrText xml:space="preserve"> PAGEREF _Toc244290868 \h </w:instrText>
        </w:r>
        <w:r>
          <w:rPr>
            <w:noProof/>
            <w:webHidden/>
          </w:rPr>
        </w:r>
        <w:r>
          <w:rPr>
            <w:noProof/>
            <w:webHidden/>
          </w:rPr>
          <w:fldChar w:fldCharType="separate"/>
        </w:r>
        <w:r>
          <w:rPr>
            <w:noProof/>
            <w:webHidden/>
          </w:rPr>
          <w:t>21</w:t>
        </w:r>
        <w:r>
          <w:rPr>
            <w:noProof/>
            <w:webHidden/>
          </w:rPr>
          <w:fldChar w:fldCharType="end"/>
        </w:r>
      </w:hyperlink>
    </w:p>
    <w:p w14:paraId="4CD40959" w14:textId="151821B4"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69" w:history="1">
        <w:r w:rsidRPr="00494DCA">
          <w:rPr>
            <w:rStyle w:val="Hyperlink"/>
            <w:b/>
            <w:noProof/>
          </w:rPr>
          <w:t xml:space="preserve">Hình 4.1. </w:t>
        </w:r>
        <w:r w:rsidRPr="00494DCA">
          <w:rPr>
            <w:rStyle w:val="Hyperlink"/>
            <w:noProof/>
          </w:rPr>
          <w:t>Chia train/test phân tầng: tỉ lệ các phân khúc giá như nhau ở hai tập</w:t>
        </w:r>
        <w:r>
          <w:rPr>
            <w:noProof/>
            <w:webHidden/>
          </w:rPr>
          <w:tab/>
        </w:r>
        <w:r>
          <w:rPr>
            <w:noProof/>
            <w:webHidden/>
          </w:rPr>
          <w:fldChar w:fldCharType="begin"/>
        </w:r>
        <w:r>
          <w:rPr>
            <w:noProof/>
            <w:webHidden/>
          </w:rPr>
          <w:instrText xml:space="preserve"> PAGEREF _Toc244290869 \h </w:instrText>
        </w:r>
        <w:r>
          <w:rPr>
            <w:noProof/>
            <w:webHidden/>
          </w:rPr>
        </w:r>
        <w:r>
          <w:rPr>
            <w:noProof/>
            <w:webHidden/>
          </w:rPr>
          <w:fldChar w:fldCharType="separate"/>
        </w:r>
        <w:r>
          <w:rPr>
            <w:noProof/>
            <w:webHidden/>
          </w:rPr>
          <w:t>22</w:t>
        </w:r>
        <w:r>
          <w:rPr>
            <w:noProof/>
            <w:webHidden/>
          </w:rPr>
          <w:fldChar w:fldCharType="end"/>
        </w:r>
      </w:hyperlink>
    </w:p>
    <w:p w14:paraId="7D77674E" w14:textId="5A158AD7"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70" w:history="1">
        <w:r w:rsidRPr="00494DCA">
          <w:rPr>
            <w:rStyle w:val="Hyperlink"/>
            <w:b/>
            <w:noProof/>
          </w:rPr>
          <w:t xml:space="preserve">Hình 4.2. </w:t>
        </w:r>
        <w:r w:rsidRPr="00494DCA">
          <w:rPr>
            <w:rStyle w:val="Hyperlink"/>
            <w:noProof/>
          </w:rPr>
          <w:t>MAPE tổng và MAPE xe trên 2 tỷ theo cách mã hóa</w:t>
        </w:r>
        <w:r>
          <w:rPr>
            <w:noProof/>
            <w:webHidden/>
          </w:rPr>
          <w:tab/>
        </w:r>
        <w:r>
          <w:rPr>
            <w:noProof/>
            <w:webHidden/>
          </w:rPr>
          <w:fldChar w:fldCharType="begin"/>
        </w:r>
        <w:r>
          <w:rPr>
            <w:noProof/>
            <w:webHidden/>
          </w:rPr>
          <w:instrText xml:space="preserve"> PAGEREF _Toc244290870 \h </w:instrText>
        </w:r>
        <w:r>
          <w:rPr>
            <w:noProof/>
            <w:webHidden/>
          </w:rPr>
        </w:r>
        <w:r>
          <w:rPr>
            <w:noProof/>
            <w:webHidden/>
          </w:rPr>
          <w:fldChar w:fldCharType="separate"/>
        </w:r>
        <w:r>
          <w:rPr>
            <w:noProof/>
            <w:webHidden/>
          </w:rPr>
          <w:t>25</w:t>
        </w:r>
        <w:r>
          <w:rPr>
            <w:noProof/>
            <w:webHidden/>
          </w:rPr>
          <w:fldChar w:fldCharType="end"/>
        </w:r>
      </w:hyperlink>
    </w:p>
    <w:p w14:paraId="68C32294" w14:textId="422F649B"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71" w:history="1">
        <w:r w:rsidRPr="00494DCA">
          <w:rPr>
            <w:rStyle w:val="Hyperlink"/>
            <w:b/>
            <w:noProof/>
          </w:rPr>
          <w:t xml:space="preserve">Hình 4.3. </w:t>
        </w:r>
        <w:r w:rsidRPr="00494DCA">
          <w:rPr>
            <w:rStyle w:val="Hyperlink"/>
            <w:noProof/>
          </w:rPr>
          <w:t>Một cây hồi quy độ sâu 3 học từ tập train (ô cam: lá, kèm giá dự đoán)</w:t>
        </w:r>
        <w:r>
          <w:rPr>
            <w:noProof/>
            <w:webHidden/>
          </w:rPr>
          <w:tab/>
        </w:r>
        <w:r>
          <w:rPr>
            <w:noProof/>
            <w:webHidden/>
          </w:rPr>
          <w:fldChar w:fldCharType="begin"/>
        </w:r>
        <w:r>
          <w:rPr>
            <w:noProof/>
            <w:webHidden/>
          </w:rPr>
          <w:instrText xml:space="preserve"> PAGEREF _Toc244290871 \h </w:instrText>
        </w:r>
        <w:r>
          <w:rPr>
            <w:noProof/>
            <w:webHidden/>
          </w:rPr>
        </w:r>
        <w:r>
          <w:rPr>
            <w:noProof/>
            <w:webHidden/>
          </w:rPr>
          <w:fldChar w:fldCharType="separate"/>
        </w:r>
        <w:r>
          <w:rPr>
            <w:noProof/>
            <w:webHidden/>
          </w:rPr>
          <w:t>26</w:t>
        </w:r>
        <w:r>
          <w:rPr>
            <w:noProof/>
            <w:webHidden/>
          </w:rPr>
          <w:fldChar w:fldCharType="end"/>
        </w:r>
      </w:hyperlink>
    </w:p>
    <w:p w14:paraId="211282BA" w14:textId="6029E2C1"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72" w:history="1">
        <w:r w:rsidRPr="00494DCA">
          <w:rPr>
            <w:rStyle w:val="Hyperlink"/>
            <w:b/>
            <w:noProof/>
          </w:rPr>
          <w:t xml:space="preserve">Hình 4.4. </w:t>
        </w:r>
        <w:r w:rsidRPr="00494DCA">
          <w:rPr>
            <w:rStyle w:val="Hyperlink"/>
            <w:noProof/>
          </w:rPr>
          <w:t>OOB RMSE của rừng tự cài đặt theo số cây</w:t>
        </w:r>
        <w:r>
          <w:rPr>
            <w:noProof/>
            <w:webHidden/>
          </w:rPr>
          <w:tab/>
        </w:r>
        <w:r>
          <w:rPr>
            <w:noProof/>
            <w:webHidden/>
          </w:rPr>
          <w:fldChar w:fldCharType="begin"/>
        </w:r>
        <w:r>
          <w:rPr>
            <w:noProof/>
            <w:webHidden/>
          </w:rPr>
          <w:instrText xml:space="preserve"> PAGEREF _Toc244290872 \h </w:instrText>
        </w:r>
        <w:r>
          <w:rPr>
            <w:noProof/>
            <w:webHidden/>
          </w:rPr>
        </w:r>
        <w:r>
          <w:rPr>
            <w:noProof/>
            <w:webHidden/>
          </w:rPr>
          <w:fldChar w:fldCharType="separate"/>
        </w:r>
        <w:r>
          <w:rPr>
            <w:noProof/>
            <w:webHidden/>
          </w:rPr>
          <w:t>29</w:t>
        </w:r>
        <w:r>
          <w:rPr>
            <w:noProof/>
            <w:webHidden/>
          </w:rPr>
          <w:fldChar w:fldCharType="end"/>
        </w:r>
      </w:hyperlink>
    </w:p>
    <w:p w14:paraId="5E2DCFD1" w14:textId="39358FD8"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73" w:history="1">
        <w:r w:rsidRPr="00494DCA">
          <w:rPr>
            <w:rStyle w:val="Hyperlink"/>
            <w:b/>
            <w:noProof/>
          </w:rPr>
          <w:t xml:space="preserve">Hình 4.5. </w:t>
        </w:r>
        <w:r w:rsidRPr="00494DCA">
          <w:rPr>
            <w:rStyle w:val="Hyperlink"/>
            <w:noProof/>
          </w:rPr>
          <w:t>Một cây so với cả rừng trên tập test (hai bản cài đặt)</w:t>
        </w:r>
        <w:r>
          <w:rPr>
            <w:noProof/>
            <w:webHidden/>
          </w:rPr>
          <w:tab/>
        </w:r>
        <w:r>
          <w:rPr>
            <w:noProof/>
            <w:webHidden/>
          </w:rPr>
          <w:fldChar w:fldCharType="begin"/>
        </w:r>
        <w:r>
          <w:rPr>
            <w:noProof/>
            <w:webHidden/>
          </w:rPr>
          <w:instrText xml:space="preserve"> PAGEREF _Toc244290873 \h </w:instrText>
        </w:r>
        <w:r>
          <w:rPr>
            <w:noProof/>
            <w:webHidden/>
          </w:rPr>
        </w:r>
        <w:r>
          <w:rPr>
            <w:noProof/>
            <w:webHidden/>
          </w:rPr>
          <w:fldChar w:fldCharType="separate"/>
        </w:r>
        <w:r>
          <w:rPr>
            <w:noProof/>
            <w:webHidden/>
          </w:rPr>
          <w:t>30</w:t>
        </w:r>
        <w:r>
          <w:rPr>
            <w:noProof/>
            <w:webHidden/>
          </w:rPr>
          <w:fldChar w:fldCharType="end"/>
        </w:r>
      </w:hyperlink>
    </w:p>
    <w:p w14:paraId="1E8A7240" w14:textId="585C3D06"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74" w:history="1">
        <w:r w:rsidRPr="00494DCA">
          <w:rPr>
            <w:rStyle w:val="Hyperlink"/>
            <w:b/>
            <w:noProof/>
          </w:rPr>
          <w:t xml:space="preserve">Hình 5.1. </w:t>
        </w:r>
        <w:r w:rsidRPr="00494DCA">
          <w:rPr>
            <w:rStyle w:val="Hyperlink"/>
            <w:noProof/>
          </w:rPr>
          <w:t>So sánh MAPE và tỉ lệ xe được định giá sát giữa các mô hình</w:t>
        </w:r>
        <w:r>
          <w:rPr>
            <w:noProof/>
            <w:webHidden/>
          </w:rPr>
          <w:tab/>
        </w:r>
        <w:r>
          <w:rPr>
            <w:noProof/>
            <w:webHidden/>
          </w:rPr>
          <w:fldChar w:fldCharType="begin"/>
        </w:r>
        <w:r>
          <w:rPr>
            <w:noProof/>
            <w:webHidden/>
          </w:rPr>
          <w:instrText xml:space="preserve"> PAGEREF _Toc244290874 \h </w:instrText>
        </w:r>
        <w:r>
          <w:rPr>
            <w:noProof/>
            <w:webHidden/>
          </w:rPr>
        </w:r>
        <w:r>
          <w:rPr>
            <w:noProof/>
            <w:webHidden/>
          </w:rPr>
          <w:fldChar w:fldCharType="separate"/>
        </w:r>
        <w:r>
          <w:rPr>
            <w:noProof/>
            <w:webHidden/>
          </w:rPr>
          <w:t>32</w:t>
        </w:r>
        <w:r>
          <w:rPr>
            <w:noProof/>
            <w:webHidden/>
          </w:rPr>
          <w:fldChar w:fldCharType="end"/>
        </w:r>
      </w:hyperlink>
    </w:p>
    <w:p w14:paraId="404DB540" w14:textId="7845DC5C"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75" w:history="1">
        <w:r w:rsidRPr="00494DCA">
          <w:rPr>
            <w:rStyle w:val="Hyperlink"/>
            <w:b/>
            <w:noProof/>
          </w:rPr>
          <w:t xml:space="preserve">Hình 5.2. </w:t>
        </w:r>
        <w:r w:rsidRPr="00494DCA">
          <w:rPr>
            <w:rStyle w:val="Hyperlink"/>
            <w:noProof/>
          </w:rPr>
          <w:t>MAPE theo phân khúc giá</w:t>
        </w:r>
        <w:r>
          <w:rPr>
            <w:noProof/>
            <w:webHidden/>
          </w:rPr>
          <w:tab/>
        </w:r>
        <w:r>
          <w:rPr>
            <w:noProof/>
            <w:webHidden/>
          </w:rPr>
          <w:fldChar w:fldCharType="begin"/>
        </w:r>
        <w:r>
          <w:rPr>
            <w:noProof/>
            <w:webHidden/>
          </w:rPr>
          <w:instrText xml:space="preserve"> PAGEREF _Toc244290875 \h </w:instrText>
        </w:r>
        <w:r>
          <w:rPr>
            <w:noProof/>
            <w:webHidden/>
          </w:rPr>
        </w:r>
        <w:r>
          <w:rPr>
            <w:noProof/>
            <w:webHidden/>
          </w:rPr>
          <w:fldChar w:fldCharType="separate"/>
        </w:r>
        <w:r>
          <w:rPr>
            <w:noProof/>
            <w:webHidden/>
          </w:rPr>
          <w:t>33</w:t>
        </w:r>
        <w:r>
          <w:rPr>
            <w:noProof/>
            <w:webHidden/>
          </w:rPr>
          <w:fldChar w:fldCharType="end"/>
        </w:r>
      </w:hyperlink>
    </w:p>
    <w:p w14:paraId="002F3457" w14:textId="15A4F9BC"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76" w:history="1">
        <w:r w:rsidRPr="00494DCA">
          <w:rPr>
            <w:rStyle w:val="Hyperlink"/>
            <w:b/>
            <w:noProof/>
          </w:rPr>
          <w:t xml:space="preserve">Hình 5.3. </w:t>
        </w:r>
        <w:r w:rsidRPr="00494DCA">
          <w:rPr>
            <w:rStyle w:val="Hyperlink"/>
            <w:noProof/>
          </w:rPr>
          <w:t>Giá dự đoán so với giá thật trên tập test (thang log)</w:t>
        </w:r>
        <w:r>
          <w:rPr>
            <w:noProof/>
            <w:webHidden/>
          </w:rPr>
          <w:tab/>
        </w:r>
        <w:r>
          <w:rPr>
            <w:noProof/>
            <w:webHidden/>
          </w:rPr>
          <w:fldChar w:fldCharType="begin"/>
        </w:r>
        <w:r>
          <w:rPr>
            <w:noProof/>
            <w:webHidden/>
          </w:rPr>
          <w:instrText xml:space="preserve"> PAGEREF _Toc244290876 \h </w:instrText>
        </w:r>
        <w:r>
          <w:rPr>
            <w:noProof/>
            <w:webHidden/>
          </w:rPr>
        </w:r>
        <w:r>
          <w:rPr>
            <w:noProof/>
            <w:webHidden/>
          </w:rPr>
          <w:fldChar w:fldCharType="separate"/>
        </w:r>
        <w:r>
          <w:rPr>
            <w:noProof/>
            <w:webHidden/>
          </w:rPr>
          <w:t>34</w:t>
        </w:r>
        <w:r>
          <w:rPr>
            <w:noProof/>
            <w:webHidden/>
          </w:rPr>
          <w:fldChar w:fldCharType="end"/>
        </w:r>
      </w:hyperlink>
    </w:p>
    <w:p w14:paraId="2DF7AA26" w14:textId="1D098FA1"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77" w:history="1">
        <w:r w:rsidRPr="00494DCA">
          <w:rPr>
            <w:rStyle w:val="Hyperlink"/>
            <w:b/>
            <w:noProof/>
          </w:rPr>
          <w:t xml:space="preserve">Hình 5.4. </w:t>
        </w:r>
        <w:r w:rsidRPr="00494DCA">
          <w:rPr>
            <w:rStyle w:val="Hyperlink"/>
            <w:noProof/>
          </w:rPr>
          <w:t>Phân bố phần dư và sai số tuyệt đối theo phân khúc</w:t>
        </w:r>
        <w:r>
          <w:rPr>
            <w:noProof/>
            <w:webHidden/>
          </w:rPr>
          <w:tab/>
        </w:r>
        <w:r>
          <w:rPr>
            <w:noProof/>
            <w:webHidden/>
          </w:rPr>
          <w:fldChar w:fldCharType="begin"/>
        </w:r>
        <w:r>
          <w:rPr>
            <w:noProof/>
            <w:webHidden/>
          </w:rPr>
          <w:instrText xml:space="preserve"> PAGEREF _Toc244290877 \h </w:instrText>
        </w:r>
        <w:r>
          <w:rPr>
            <w:noProof/>
            <w:webHidden/>
          </w:rPr>
        </w:r>
        <w:r>
          <w:rPr>
            <w:noProof/>
            <w:webHidden/>
          </w:rPr>
          <w:fldChar w:fldCharType="separate"/>
        </w:r>
        <w:r>
          <w:rPr>
            <w:noProof/>
            <w:webHidden/>
          </w:rPr>
          <w:t>34</w:t>
        </w:r>
        <w:r>
          <w:rPr>
            <w:noProof/>
            <w:webHidden/>
          </w:rPr>
          <w:fldChar w:fldCharType="end"/>
        </w:r>
      </w:hyperlink>
    </w:p>
    <w:p w14:paraId="114744A8" w14:textId="7B4EFF85"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78" w:history="1">
        <w:r w:rsidRPr="00494DCA">
          <w:rPr>
            <w:rStyle w:val="Hyperlink"/>
            <w:b/>
            <w:noProof/>
          </w:rPr>
          <w:t xml:space="preserve">Hình 5.5. </w:t>
        </w:r>
        <w:r w:rsidRPr="00494DCA">
          <w:rPr>
            <w:rStyle w:val="Hyperlink"/>
            <w:noProof/>
          </w:rPr>
          <w:t>MAPE trên tập test với khoảng tin cậy 95% (bootstrap)</w:t>
        </w:r>
        <w:r>
          <w:rPr>
            <w:noProof/>
            <w:webHidden/>
          </w:rPr>
          <w:tab/>
        </w:r>
        <w:r>
          <w:rPr>
            <w:noProof/>
            <w:webHidden/>
          </w:rPr>
          <w:fldChar w:fldCharType="begin"/>
        </w:r>
        <w:r>
          <w:rPr>
            <w:noProof/>
            <w:webHidden/>
          </w:rPr>
          <w:instrText xml:space="preserve"> PAGEREF _Toc244290878 \h </w:instrText>
        </w:r>
        <w:r>
          <w:rPr>
            <w:noProof/>
            <w:webHidden/>
          </w:rPr>
        </w:r>
        <w:r>
          <w:rPr>
            <w:noProof/>
            <w:webHidden/>
          </w:rPr>
          <w:fldChar w:fldCharType="separate"/>
        </w:r>
        <w:r>
          <w:rPr>
            <w:noProof/>
            <w:webHidden/>
          </w:rPr>
          <w:t>36</w:t>
        </w:r>
        <w:r>
          <w:rPr>
            <w:noProof/>
            <w:webHidden/>
          </w:rPr>
          <w:fldChar w:fldCharType="end"/>
        </w:r>
      </w:hyperlink>
    </w:p>
    <w:p w14:paraId="7621A284" w14:textId="3C5B7C95"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79" w:history="1">
        <w:r w:rsidRPr="00494DCA">
          <w:rPr>
            <w:rStyle w:val="Hyperlink"/>
            <w:b/>
            <w:noProof/>
          </w:rPr>
          <w:t xml:space="preserve">Hình 5.6. </w:t>
        </w:r>
        <w:r w:rsidRPr="00494DCA">
          <w:rPr>
            <w:rStyle w:val="Hyperlink"/>
            <w:noProof/>
          </w:rPr>
          <w:t>Dự đoán của rừng tự cài đặt so với rừng thư viện trên từng xe trong tập test</w:t>
        </w:r>
        <w:r>
          <w:rPr>
            <w:noProof/>
            <w:webHidden/>
          </w:rPr>
          <w:tab/>
        </w:r>
        <w:r>
          <w:rPr>
            <w:noProof/>
            <w:webHidden/>
          </w:rPr>
          <w:fldChar w:fldCharType="begin"/>
        </w:r>
        <w:r>
          <w:rPr>
            <w:noProof/>
            <w:webHidden/>
          </w:rPr>
          <w:instrText xml:space="preserve"> PAGEREF _Toc244290879 \h </w:instrText>
        </w:r>
        <w:r>
          <w:rPr>
            <w:noProof/>
            <w:webHidden/>
          </w:rPr>
        </w:r>
        <w:r>
          <w:rPr>
            <w:noProof/>
            <w:webHidden/>
          </w:rPr>
          <w:fldChar w:fldCharType="separate"/>
        </w:r>
        <w:r>
          <w:rPr>
            <w:noProof/>
            <w:webHidden/>
          </w:rPr>
          <w:t>36</w:t>
        </w:r>
        <w:r>
          <w:rPr>
            <w:noProof/>
            <w:webHidden/>
          </w:rPr>
          <w:fldChar w:fldCharType="end"/>
        </w:r>
      </w:hyperlink>
    </w:p>
    <w:p w14:paraId="036498B8" w14:textId="2260CCC2"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80" w:history="1">
        <w:r w:rsidRPr="00494DCA">
          <w:rPr>
            <w:rStyle w:val="Hyperlink"/>
            <w:b/>
            <w:noProof/>
          </w:rPr>
          <w:t xml:space="preserve">Hình 5.7. </w:t>
        </w:r>
        <w:r w:rsidRPr="00494DCA">
          <w:rPr>
            <w:rStyle w:val="Hyperlink"/>
            <w:noProof/>
          </w:rPr>
          <w:t>Độ quan trọng đặc trưng (impurity): bản thư viện và bản tự cài đặt</w:t>
        </w:r>
        <w:r>
          <w:rPr>
            <w:noProof/>
            <w:webHidden/>
          </w:rPr>
          <w:tab/>
        </w:r>
        <w:r>
          <w:rPr>
            <w:noProof/>
            <w:webHidden/>
          </w:rPr>
          <w:fldChar w:fldCharType="begin"/>
        </w:r>
        <w:r>
          <w:rPr>
            <w:noProof/>
            <w:webHidden/>
          </w:rPr>
          <w:instrText xml:space="preserve"> PAGEREF _Toc244290880 \h </w:instrText>
        </w:r>
        <w:r>
          <w:rPr>
            <w:noProof/>
            <w:webHidden/>
          </w:rPr>
        </w:r>
        <w:r>
          <w:rPr>
            <w:noProof/>
            <w:webHidden/>
          </w:rPr>
          <w:fldChar w:fldCharType="separate"/>
        </w:r>
        <w:r>
          <w:rPr>
            <w:noProof/>
            <w:webHidden/>
          </w:rPr>
          <w:t>37</w:t>
        </w:r>
        <w:r>
          <w:rPr>
            <w:noProof/>
            <w:webHidden/>
          </w:rPr>
          <w:fldChar w:fldCharType="end"/>
        </w:r>
      </w:hyperlink>
    </w:p>
    <w:p w14:paraId="45437A93" w14:textId="5900D3BA"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81" w:history="1">
        <w:r w:rsidRPr="00494DCA">
          <w:rPr>
            <w:rStyle w:val="Hyperlink"/>
            <w:b/>
            <w:noProof/>
          </w:rPr>
          <w:t xml:space="preserve">Hình 5.8. </w:t>
        </w:r>
        <w:r w:rsidRPr="00494DCA">
          <w:rPr>
            <w:rStyle w:val="Hyperlink"/>
            <w:noProof/>
          </w:rPr>
          <w:t>Hai cách đo độ quan trọng đặc trưng của Random Forest</w:t>
        </w:r>
        <w:r>
          <w:rPr>
            <w:noProof/>
            <w:webHidden/>
          </w:rPr>
          <w:tab/>
        </w:r>
        <w:r>
          <w:rPr>
            <w:noProof/>
            <w:webHidden/>
          </w:rPr>
          <w:fldChar w:fldCharType="begin"/>
        </w:r>
        <w:r>
          <w:rPr>
            <w:noProof/>
            <w:webHidden/>
          </w:rPr>
          <w:instrText xml:space="preserve"> PAGEREF _Toc244290881 \h </w:instrText>
        </w:r>
        <w:r>
          <w:rPr>
            <w:noProof/>
            <w:webHidden/>
          </w:rPr>
        </w:r>
        <w:r>
          <w:rPr>
            <w:noProof/>
            <w:webHidden/>
          </w:rPr>
          <w:fldChar w:fldCharType="separate"/>
        </w:r>
        <w:r>
          <w:rPr>
            <w:noProof/>
            <w:webHidden/>
          </w:rPr>
          <w:t>38</w:t>
        </w:r>
        <w:r>
          <w:rPr>
            <w:noProof/>
            <w:webHidden/>
          </w:rPr>
          <w:fldChar w:fldCharType="end"/>
        </w:r>
      </w:hyperlink>
    </w:p>
    <w:p w14:paraId="48C227ED" w14:textId="7353B991"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82" w:history="1">
        <w:r w:rsidRPr="00494DCA">
          <w:rPr>
            <w:rStyle w:val="Hyperlink"/>
            <w:b/>
            <w:noProof/>
          </w:rPr>
          <w:t xml:space="preserve">Hình 5.9. </w:t>
        </w:r>
        <w:r w:rsidRPr="00494DCA">
          <w:rPr>
            <w:rStyle w:val="Hyperlink"/>
            <w:noProof/>
          </w:rPr>
          <w:t>Giá dự đoán theo tuổi xe của ba mẫu xe ở ba phân khúc</w:t>
        </w:r>
        <w:r>
          <w:rPr>
            <w:noProof/>
            <w:webHidden/>
          </w:rPr>
          <w:tab/>
        </w:r>
        <w:r>
          <w:rPr>
            <w:noProof/>
            <w:webHidden/>
          </w:rPr>
          <w:fldChar w:fldCharType="begin"/>
        </w:r>
        <w:r>
          <w:rPr>
            <w:noProof/>
            <w:webHidden/>
          </w:rPr>
          <w:instrText xml:space="preserve"> PAGEREF _Toc244290882 \h </w:instrText>
        </w:r>
        <w:r>
          <w:rPr>
            <w:noProof/>
            <w:webHidden/>
          </w:rPr>
        </w:r>
        <w:r>
          <w:rPr>
            <w:noProof/>
            <w:webHidden/>
          </w:rPr>
          <w:fldChar w:fldCharType="separate"/>
        </w:r>
        <w:r>
          <w:rPr>
            <w:noProof/>
            <w:webHidden/>
          </w:rPr>
          <w:t>39</w:t>
        </w:r>
        <w:r>
          <w:rPr>
            <w:noProof/>
            <w:webHidden/>
          </w:rPr>
          <w:fldChar w:fldCharType="end"/>
        </w:r>
      </w:hyperlink>
    </w:p>
    <w:p w14:paraId="5B8296B9" w14:textId="7F5DB7A4"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83" w:history="1">
        <w:r w:rsidRPr="00494DCA">
          <w:rPr>
            <w:rStyle w:val="Hyperlink"/>
            <w:b/>
            <w:noProof/>
          </w:rPr>
          <w:t xml:space="preserve">Hình 5.10. </w:t>
        </w:r>
        <w:r w:rsidRPr="00494DCA">
          <w:rPr>
            <w:rStyle w:val="Hyperlink"/>
            <w:noProof/>
          </w:rPr>
          <w:t>MAPE tổng và MAPE theo phân khúc của các phương án (CV trên train)</w:t>
        </w:r>
        <w:r>
          <w:rPr>
            <w:noProof/>
            <w:webHidden/>
          </w:rPr>
          <w:tab/>
        </w:r>
        <w:r>
          <w:rPr>
            <w:noProof/>
            <w:webHidden/>
          </w:rPr>
          <w:fldChar w:fldCharType="begin"/>
        </w:r>
        <w:r>
          <w:rPr>
            <w:noProof/>
            <w:webHidden/>
          </w:rPr>
          <w:instrText xml:space="preserve"> PAGEREF _Toc244290883 \h </w:instrText>
        </w:r>
        <w:r>
          <w:rPr>
            <w:noProof/>
            <w:webHidden/>
          </w:rPr>
        </w:r>
        <w:r>
          <w:rPr>
            <w:noProof/>
            <w:webHidden/>
          </w:rPr>
          <w:fldChar w:fldCharType="separate"/>
        </w:r>
        <w:r>
          <w:rPr>
            <w:noProof/>
            <w:webHidden/>
          </w:rPr>
          <w:t>39</w:t>
        </w:r>
        <w:r>
          <w:rPr>
            <w:noProof/>
            <w:webHidden/>
          </w:rPr>
          <w:fldChar w:fldCharType="end"/>
        </w:r>
      </w:hyperlink>
    </w:p>
    <w:p w14:paraId="128EDE69" w14:textId="3BDD1910" w:rsidR="00154D1F" w:rsidRDefault="00CF54F4">
      <w:r>
        <w:fldChar w:fldCharType="end"/>
      </w:r>
    </w:p>
    <w:p w14:paraId="0DF71420" w14:textId="77777777" w:rsidR="00154D1F" w:rsidRDefault="00CF54F4">
      <w:r>
        <w:br w:type="page"/>
      </w:r>
    </w:p>
    <w:p w14:paraId="5ACBC905" w14:textId="77777777" w:rsidR="00154D1F" w:rsidRDefault="00CF54F4">
      <w:pPr>
        <w:spacing w:after="240"/>
        <w:jc w:val="center"/>
      </w:pPr>
      <w:r>
        <w:rPr>
          <w:b/>
          <w:color w:val="075289"/>
          <w:sz w:val="30"/>
        </w:rPr>
        <w:lastRenderedPageBreak/>
        <w:t>DANH MỤC BẢNG</w:t>
      </w:r>
    </w:p>
    <w:p w14:paraId="3F52F8FF" w14:textId="43C63240" w:rsidR="00B14778" w:rsidRDefault="00CF54F4">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TOC \h \z \t "Chú thích bảng,1"</w:instrText>
      </w:r>
      <w:r>
        <w:fldChar w:fldCharType="separate"/>
      </w:r>
      <w:hyperlink w:anchor="_Toc244290884" w:history="1">
        <w:r w:rsidR="00B14778" w:rsidRPr="0032186C">
          <w:rPr>
            <w:rStyle w:val="Hyperlink"/>
            <w:b/>
            <w:noProof/>
          </w:rPr>
          <w:t xml:space="preserve">Bảng 1.1. </w:t>
        </w:r>
        <w:r w:rsidR="00B14778" w:rsidRPr="0032186C">
          <w:rPr>
            <w:rStyle w:val="Hyperlink"/>
            <w:noProof/>
          </w:rPr>
          <w:t>Các bước thực hiện đề tài</w:t>
        </w:r>
        <w:r w:rsidR="00B14778">
          <w:rPr>
            <w:noProof/>
            <w:webHidden/>
          </w:rPr>
          <w:tab/>
        </w:r>
        <w:r w:rsidR="00B14778">
          <w:rPr>
            <w:noProof/>
            <w:webHidden/>
          </w:rPr>
          <w:fldChar w:fldCharType="begin"/>
        </w:r>
        <w:r w:rsidR="00B14778">
          <w:rPr>
            <w:noProof/>
            <w:webHidden/>
          </w:rPr>
          <w:instrText xml:space="preserve"> PAGEREF _Toc244290884 \h </w:instrText>
        </w:r>
        <w:r w:rsidR="00B14778">
          <w:rPr>
            <w:noProof/>
            <w:webHidden/>
          </w:rPr>
        </w:r>
        <w:r w:rsidR="00B14778">
          <w:rPr>
            <w:noProof/>
            <w:webHidden/>
          </w:rPr>
          <w:fldChar w:fldCharType="separate"/>
        </w:r>
        <w:r w:rsidR="00B14778">
          <w:rPr>
            <w:noProof/>
            <w:webHidden/>
          </w:rPr>
          <w:t>9</w:t>
        </w:r>
        <w:r w:rsidR="00B14778">
          <w:rPr>
            <w:noProof/>
            <w:webHidden/>
          </w:rPr>
          <w:fldChar w:fldCharType="end"/>
        </w:r>
      </w:hyperlink>
    </w:p>
    <w:p w14:paraId="6D27221B" w14:textId="1E7BF36B"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85" w:history="1">
        <w:r w:rsidRPr="0032186C">
          <w:rPr>
            <w:rStyle w:val="Hyperlink"/>
            <w:b/>
            <w:noProof/>
          </w:rPr>
          <w:t xml:space="preserve">Bảng 2.1. </w:t>
        </w:r>
        <w:r w:rsidRPr="0032186C">
          <w:rPr>
            <w:rStyle w:val="Hyperlink"/>
            <w:noProof/>
          </w:rPr>
          <w:t>Từ điển dữ liệu thô</w:t>
        </w:r>
        <w:r>
          <w:rPr>
            <w:noProof/>
            <w:webHidden/>
          </w:rPr>
          <w:tab/>
        </w:r>
        <w:r>
          <w:rPr>
            <w:noProof/>
            <w:webHidden/>
          </w:rPr>
          <w:fldChar w:fldCharType="begin"/>
        </w:r>
        <w:r>
          <w:rPr>
            <w:noProof/>
            <w:webHidden/>
          </w:rPr>
          <w:instrText xml:space="preserve"> PAGEREF _Toc244290885 \h </w:instrText>
        </w:r>
        <w:r>
          <w:rPr>
            <w:noProof/>
            <w:webHidden/>
          </w:rPr>
        </w:r>
        <w:r>
          <w:rPr>
            <w:noProof/>
            <w:webHidden/>
          </w:rPr>
          <w:fldChar w:fldCharType="separate"/>
        </w:r>
        <w:r>
          <w:rPr>
            <w:noProof/>
            <w:webHidden/>
          </w:rPr>
          <w:t>10</w:t>
        </w:r>
        <w:r>
          <w:rPr>
            <w:noProof/>
            <w:webHidden/>
          </w:rPr>
          <w:fldChar w:fldCharType="end"/>
        </w:r>
      </w:hyperlink>
    </w:p>
    <w:p w14:paraId="11544CFD" w14:textId="78F44A70"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86" w:history="1">
        <w:r w:rsidRPr="0032186C">
          <w:rPr>
            <w:rStyle w:val="Hyperlink"/>
            <w:b/>
            <w:noProof/>
          </w:rPr>
          <w:t xml:space="preserve">Bảng 2.2. </w:t>
        </w:r>
        <w:r w:rsidRPr="0032186C">
          <w:rPr>
            <w:rStyle w:val="Hyperlink"/>
            <w:noProof/>
          </w:rPr>
          <w:t>Cơ chế thu thập dữ liệu và cách xử lý tương ứng</w:t>
        </w:r>
        <w:r>
          <w:rPr>
            <w:noProof/>
            <w:webHidden/>
          </w:rPr>
          <w:tab/>
        </w:r>
        <w:r>
          <w:rPr>
            <w:noProof/>
            <w:webHidden/>
          </w:rPr>
          <w:fldChar w:fldCharType="begin"/>
        </w:r>
        <w:r>
          <w:rPr>
            <w:noProof/>
            <w:webHidden/>
          </w:rPr>
          <w:instrText xml:space="preserve"> PAGEREF _Toc244290886 \h </w:instrText>
        </w:r>
        <w:r>
          <w:rPr>
            <w:noProof/>
            <w:webHidden/>
          </w:rPr>
        </w:r>
        <w:r>
          <w:rPr>
            <w:noProof/>
            <w:webHidden/>
          </w:rPr>
          <w:fldChar w:fldCharType="separate"/>
        </w:r>
        <w:r>
          <w:rPr>
            <w:noProof/>
            <w:webHidden/>
          </w:rPr>
          <w:t>11</w:t>
        </w:r>
        <w:r>
          <w:rPr>
            <w:noProof/>
            <w:webHidden/>
          </w:rPr>
          <w:fldChar w:fldCharType="end"/>
        </w:r>
      </w:hyperlink>
    </w:p>
    <w:p w14:paraId="6A1A3E07" w14:textId="6899A493"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87" w:history="1">
        <w:r w:rsidRPr="0032186C">
          <w:rPr>
            <w:rStyle w:val="Hyperlink"/>
            <w:b/>
            <w:noProof/>
          </w:rPr>
          <w:t xml:space="preserve">Bảng 3.1. </w:t>
        </w:r>
        <w:r w:rsidRPr="0032186C">
          <w:rPr>
            <w:rStyle w:val="Hyperlink"/>
            <w:noProof/>
          </w:rPr>
          <w:t>Các giá trị giả trong dữ liệu thô</w:t>
        </w:r>
        <w:r>
          <w:rPr>
            <w:noProof/>
            <w:webHidden/>
          </w:rPr>
          <w:tab/>
        </w:r>
        <w:r>
          <w:rPr>
            <w:noProof/>
            <w:webHidden/>
          </w:rPr>
          <w:fldChar w:fldCharType="begin"/>
        </w:r>
        <w:r>
          <w:rPr>
            <w:noProof/>
            <w:webHidden/>
          </w:rPr>
          <w:instrText xml:space="preserve"> PAGEREF _Toc244290887 \h </w:instrText>
        </w:r>
        <w:r>
          <w:rPr>
            <w:noProof/>
            <w:webHidden/>
          </w:rPr>
        </w:r>
        <w:r>
          <w:rPr>
            <w:noProof/>
            <w:webHidden/>
          </w:rPr>
          <w:fldChar w:fldCharType="separate"/>
        </w:r>
        <w:r>
          <w:rPr>
            <w:noProof/>
            <w:webHidden/>
          </w:rPr>
          <w:t>14</w:t>
        </w:r>
        <w:r>
          <w:rPr>
            <w:noProof/>
            <w:webHidden/>
          </w:rPr>
          <w:fldChar w:fldCharType="end"/>
        </w:r>
      </w:hyperlink>
    </w:p>
    <w:p w14:paraId="0BCA949F" w14:textId="14D3F887"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88" w:history="1">
        <w:r w:rsidRPr="0032186C">
          <w:rPr>
            <w:rStyle w:val="Hyperlink"/>
            <w:b/>
            <w:noProof/>
          </w:rPr>
          <w:t xml:space="preserve">Bảng 3.2. </w:t>
        </w:r>
        <w:r w:rsidRPr="0032186C">
          <w:rPr>
            <w:rStyle w:val="Hyperlink"/>
            <w:noProof/>
          </w:rPr>
          <w:t>Quy tắc phát hiện giá trị bất hợp lý</w:t>
        </w:r>
        <w:r>
          <w:rPr>
            <w:noProof/>
            <w:webHidden/>
          </w:rPr>
          <w:tab/>
        </w:r>
        <w:r>
          <w:rPr>
            <w:noProof/>
            <w:webHidden/>
          </w:rPr>
          <w:fldChar w:fldCharType="begin"/>
        </w:r>
        <w:r>
          <w:rPr>
            <w:noProof/>
            <w:webHidden/>
          </w:rPr>
          <w:instrText xml:space="preserve"> PAGEREF _Toc244290888 \h </w:instrText>
        </w:r>
        <w:r>
          <w:rPr>
            <w:noProof/>
            <w:webHidden/>
          </w:rPr>
        </w:r>
        <w:r>
          <w:rPr>
            <w:noProof/>
            <w:webHidden/>
          </w:rPr>
          <w:fldChar w:fldCharType="separate"/>
        </w:r>
        <w:r>
          <w:rPr>
            <w:noProof/>
            <w:webHidden/>
          </w:rPr>
          <w:t>15</w:t>
        </w:r>
        <w:r>
          <w:rPr>
            <w:noProof/>
            <w:webHidden/>
          </w:rPr>
          <w:fldChar w:fldCharType="end"/>
        </w:r>
      </w:hyperlink>
    </w:p>
    <w:p w14:paraId="75B457D3" w14:textId="39A3517B"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89" w:history="1">
        <w:r w:rsidRPr="0032186C">
          <w:rPr>
            <w:rStyle w:val="Hyperlink"/>
            <w:b/>
            <w:noProof/>
          </w:rPr>
          <w:t xml:space="preserve">Bảng 3.3. </w:t>
        </w:r>
        <w:r w:rsidRPr="0032186C">
          <w:rPr>
            <w:rStyle w:val="Hyperlink"/>
            <w:noProof/>
          </w:rPr>
          <w:t>Ví dụ tin bị loại vì nghi ghi giá trả trước / đặt cọc</w:t>
        </w:r>
        <w:r>
          <w:rPr>
            <w:noProof/>
            <w:webHidden/>
          </w:rPr>
          <w:tab/>
        </w:r>
        <w:r>
          <w:rPr>
            <w:noProof/>
            <w:webHidden/>
          </w:rPr>
          <w:fldChar w:fldCharType="begin"/>
        </w:r>
        <w:r>
          <w:rPr>
            <w:noProof/>
            <w:webHidden/>
          </w:rPr>
          <w:instrText xml:space="preserve"> PAGEREF _Toc244290889 \h </w:instrText>
        </w:r>
        <w:r>
          <w:rPr>
            <w:noProof/>
            <w:webHidden/>
          </w:rPr>
        </w:r>
        <w:r>
          <w:rPr>
            <w:noProof/>
            <w:webHidden/>
          </w:rPr>
          <w:fldChar w:fldCharType="separate"/>
        </w:r>
        <w:r>
          <w:rPr>
            <w:noProof/>
            <w:webHidden/>
          </w:rPr>
          <w:t>16</w:t>
        </w:r>
        <w:r>
          <w:rPr>
            <w:noProof/>
            <w:webHidden/>
          </w:rPr>
          <w:fldChar w:fldCharType="end"/>
        </w:r>
      </w:hyperlink>
    </w:p>
    <w:p w14:paraId="229A1F1B" w14:textId="5C91CEB9"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90" w:history="1">
        <w:r w:rsidRPr="0032186C">
          <w:rPr>
            <w:rStyle w:val="Hyperlink"/>
            <w:b/>
            <w:noProof/>
          </w:rPr>
          <w:t xml:space="preserve">Bảng 3.4. </w:t>
        </w:r>
        <w:r w:rsidRPr="0032186C">
          <w:rPr>
            <w:rStyle w:val="Hyperlink"/>
            <w:noProof/>
          </w:rPr>
          <w:t>Cơ chế thiếu và cách điền cho từng cột</w:t>
        </w:r>
        <w:r>
          <w:rPr>
            <w:noProof/>
            <w:webHidden/>
          </w:rPr>
          <w:tab/>
        </w:r>
        <w:r>
          <w:rPr>
            <w:noProof/>
            <w:webHidden/>
          </w:rPr>
          <w:fldChar w:fldCharType="begin"/>
        </w:r>
        <w:r>
          <w:rPr>
            <w:noProof/>
            <w:webHidden/>
          </w:rPr>
          <w:instrText xml:space="preserve"> PAGEREF _Toc244290890 \h </w:instrText>
        </w:r>
        <w:r>
          <w:rPr>
            <w:noProof/>
            <w:webHidden/>
          </w:rPr>
        </w:r>
        <w:r>
          <w:rPr>
            <w:noProof/>
            <w:webHidden/>
          </w:rPr>
          <w:fldChar w:fldCharType="separate"/>
        </w:r>
        <w:r>
          <w:rPr>
            <w:noProof/>
            <w:webHidden/>
          </w:rPr>
          <w:t>17</w:t>
        </w:r>
        <w:r>
          <w:rPr>
            <w:noProof/>
            <w:webHidden/>
          </w:rPr>
          <w:fldChar w:fldCharType="end"/>
        </w:r>
      </w:hyperlink>
    </w:p>
    <w:p w14:paraId="0DA8268E" w14:textId="04D29BAA"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91" w:history="1">
        <w:r w:rsidRPr="0032186C">
          <w:rPr>
            <w:rStyle w:val="Hyperlink"/>
            <w:b/>
            <w:noProof/>
          </w:rPr>
          <w:t xml:space="preserve">Bảng 3.5. </w:t>
        </w:r>
        <w:r w:rsidRPr="0032186C">
          <w:rPr>
            <w:rStyle w:val="Hyperlink"/>
            <w:noProof/>
          </w:rPr>
          <w:t>Quy tắc gộp nhãn hiếm theo cấp</w:t>
        </w:r>
        <w:r>
          <w:rPr>
            <w:noProof/>
            <w:webHidden/>
          </w:rPr>
          <w:tab/>
        </w:r>
        <w:r>
          <w:rPr>
            <w:noProof/>
            <w:webHidden/>
          </w:rPr>
          <w:fldChar w:fldCharType="begin"/>
        </w:r>
        <w:r>
          <w:rPr>
            <w:noProof/>
            <w:webHidden/>
          </w:rPr>
          <w:instrText xml:space="preserve"> PAGEREF _Toc244290891 \h </w:instrText>
        </w:r>
        <w:r>
          <w:rPr>
            <w:noProof/>
            <w:webHidden/>
          </w:rPr>
        </w:r>
        <w:r>
          <w:rPr>
            <w:noProof/>
            <w:webHidden/>
          </w:rPr>
          <w:fldChar w:fldCharType="separate"/>
        </w:r>
        <w:r>
          <w:rPr>
            <w:noProof/>
            <w:webHidden/>
          </w:rPr>
          <w:t>18</w:t>
        </w:r>
        <w:r>
          <w:rPr>
            <w:noProof/>
            <w:webHidden/>
          </w:rPr>
          <w:fldChar w:fldCharType="end"/>
        </w:r>
      </w:hyperlink>
    </w:p>
    <w:p w14:paraId="06DBBD9A" w14:textId="0CA68465"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92" w:history="1">
        <w:r w:rsidRPr="0032186C">
          <w:rPr>
            <w:rStyle w:val="Hyperlink"/>
            <w:b/>
            <w:noProof/>
          </w:rPr>
          <w:t xml:space="preserve">Bảng 3.6. </w:t>
        </w:r>
        <w:r w:rsidRPr="0032186C">
          <w:rPr>
            <w:rStyle w:val="Hyperlink"/>
            <w:noProof/>
          </w:rPr>
          <w:t>So sánh các cách gộp nhãn (5-fold CV trên train, MAPE)</w:t>
        </w:r>
        <w:r>
          <w:rPr>
            <w:noProof/>
            <w:webHidden/>
          </w:rPr>
          <w:tab/>
        </w:r>
        <w:r>
          <w:rPr>
            <w:noProof/>
            <w:webHidden/>
          </w:rPr>
          <w:fldChar w:fldCharType="begin"/>
        </w:r>
        <w:r>
          <w:rPr>
            <w:noProof/>
            <w:webHidden/>
          </w:rPr>
          <w:instrText xml:space="preserve"> PAGEREF _Toc244290892 \h </w:instrText>
        </w:r>
        <w:r>
          <w:rPr>
            <w:noProof/>
            <w:webHidden/>
          </w:rPr>
        </w:r>
        <w:r>
          <w:rPr>
            <w:noProof/>
            <w:webHidden/>
          </w:rPr>
          <w:fldChar w:fldCharType="separate"/>
        </w:r>
        <w:r>
          <w:rPr>
            <w:noProof/>
            <w:webHidden/>
          </w:rPr>
          <w:t>19</w:t>
        </w:r>
        <w:r>
          <w:rPr>
            <w:noProof/>
            <w:webHidden/>
          </w:rPr>
          <w:fldChar w:fldCharType="end"/>
        </w:r>
      </w:hyperlink>
    </w:p>
    <w:p w14:paraId="37057046" w14:textId="7272EAC7"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93" w:history="1">
        <w:r w:rsidRPr="0032186C">
          <w:rPr>
            <w:rStyle w:val="Hyperlink"/>
            <w:b/>
            <w:noProof/>
          </w:rPr>
          <w:t xml:space="preserve">Bảng 3.7. </w:t>
        </w:r>
        <w:r w:rsidRPr="0032186C">
          <w:rPr>
            <w:rStyle w:val="Hyperlink"/>
            <w:noProof/>
          </w:rPr>
          <w:t>Phân bố dữ liệu theo phân khúc giá</w:t>
        </w:r>
        <w:r>
          <w:rPr>
            <w:noProof/>
            <w:webHidden/>
          </w:rPr>
          <w:tab/>
        </w:r>
        <w:r>
          <w:rPr>
            <w:noProof/>
            <w:webHidden/>
          </w:rPr>
          <w:fldChar w:fldCharType="begin"/>
        </w:r>
        <w:r>
          <w:rPr>
            <w:noProof/>
            <w:webHidden/>
          </w:rPr>
          <w:instrText xml:space="preserve"> PAGEREF _Toc244290893 \h </w:instrText>
        </w:r>
        <w:r>
          <w:rPr>
            <w:noProof/>
            <w:webHidden/>
          </w:rPr>
        </w:r>
        <w:r>
          <w:rPr>
            <w:noProof/>
            <w:webHidden/>
          </w:rPr>
          <w:fldChar w:fldCharType="separate"/>
        </w:r>
        <w:r>
          <w:rPr>
            <w:noProof/>
            <w:webHidden/>
          </w:rPr>
          <w:t>20</w:t>
        </w:r>
        <w:r>
          <w:rPr>
            <w:noProof/>
            <w:webHidden/>
          </w:rPr>
          <w:fldChar w:fldCharType="end"/>
        </w:r>
      </w:hyperlink>
    </w:p>
    <w:p w14:paraId="66B0F12A" w14:textId="1DA7DFF5"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94" w:history="1">
        <w:r w:rsidRPr="0032186C">
          <w:rPr>
            <w:rStyle w:val="Hyperlink"/>
            <w:b/>
            <w:noProof/>
          </w:rPr>
          <w:t xml:space="preserve">Bảng 3.8. </w:t>
        </w:r>
        <w:r w:rsidRPr="0032186C">
          <w:rPr>
            <w:rStyle w:val="Hyperlink"/>
            <w:noProof/>
          </w:rPr>
          <w:t>Số dòng qua từng bước tiền xử lý</w:t>
        </w:r>
        <w:r>
          <w:rPr>
            <w:noProof/>
            <w:webHidden/>
          </w:rPr>
          <w:tab/>
        </w:r>
        <w:r>
          <w:rPr>
            <w:noProof/>
            <w:webHidden/>
          </w:rPr>
          <w:fldChar w:fldCharType="begin"/>
        </w:r>
        <w:r>
          <w:rPr>
            <w:noProof/>
            <w:webHidden/>
          </w:rPr>
          <w:instrText xml:space="preserve"> PAGEREF _Toc244290894 \h </w:instrText>
        </w:r>
        <w:r>
          <w:rPr>
            <w:noProof/>
            <w:webHidden/>
          </w:rPr>
        </w:r>
        <w:r>
          <w:rPr>
            <w:noProof/>
            <w:webHidden/>
          </w:rPr>
          <w:fldChar w:fldCharType="separate"/>
        </w:r>
        <w:r>
          <w:rPr>
            <w:noProof/>
            <w:webHidden/>
          </w:rPr>
          <w:t>20</w:t>
        </w:r>
        <w:r>
          <w:rPr>
            <w:noProof/>
            <w:webHidden/>
          </w:rPr>
          <w:fldChar w:fldCharType="end"/>
        </w:r>
      </w:hyperlink>
    </w:p>
    <w:p w14:paraId="2D20B9E4" w14:textId="6A9C00BA"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95" w:history="1">
        <w:r w:rsidRPr="0032186C">
          <w:rPr>
            <w:rStyle w:val="Hyperlink"/>
            <w:b/>
            <w:noProof/>
          </w:rPr>
          <w:t xml:space="preserve">Bảng 4.1. </w:t>
        </w:r>
        <w:r w:rsidRPr="0032186C">
          <w:rPr>
            <w:rStyle w:val="Hyperlink"/>
            <w:noProof/>
          </w:rPr>
          <w:t>Đặc trưng đầu vào của hai mô hình</w:t>
        </w:r>
        <w:r>
          <w:rPr>
            <w:noProof/>
            <w:webHidden/>
          </w:rPr>
          <w:tab/>
        </w:r>
        <w:r>
          <w:rPr>
            <w:noProof/>
            <w:webHidden/>
          </w:rPr>
          <w:fldChar w:fldCharType="begin"/>
        </w:r>
        <w:r>
          <w:rPr>
            <w:noProof/>
            <w:webHidden/>
          </w:rPr>
          <w:instrText xml:space="preserve"> PAGEREF _Toc244290895 \h </w:instrText>
        </w:r>
        <w:r>
          <w:rPr>
            <w:noProof/>
            <w:webHidden/>
          </w:rPr>
        </w:r>
        <w:r>
          <w:rPr>
            <w:noProof/>
            <w:webHidden/>
          </w:rPr>
          <w:fldChar w:fldCharType="separate"/>
        </w:r>
        <w:r>
          <w:rPr>
            <w:noProof/>
            <w:webHidden/>
          </w:rPr>
          <w:t>23</w:t>
        </w:r>
        <w:r>
          <w:rPr>
            <w:noProof/>
            <w:webHidden/>
          </w:rPr>
          <w:fldChar w:fldCharType="end"/>
        </w:r>
      </w:hyperlink>
    </w:p>
    <w:p w14:paraId="5B882D4D" w14:textId="657D9B71"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96" w:history="1">
        <w:r w:rsidRPr="0032186C">
          <w:rPr>
            <w:rStyle w:val="Hyperlink"/>
            <w:b/>
            <w:noProof/>
          </w:rPr>
          <w:t xml:space="preserve">Bảng 4.2. </w:t>
        </w:r>
        <w:r w:rsidRPr="0032186C">
          <w:rPr>
            <w:rStyle w:val="Hyperlink"/>
            <w:noProof/>
          </w:rPr>
          <w:t>Các thước đo đánh giá và cách đọc</w:t>
        </w:r>
        <w:r>
          <w:rPr>
            <w:noProof/>
            <w:webHidden/>
          </w:rPr>
          <w:tab/>
        </w:r>
        <w:r>
          <w:rPr>
            <w:noProof/>
            <w:webHidden/>
          </w:rPr>
          <w:fldChar w:fldCharType="begin"/>
        </w:r>
        <w:r>
          <w:rPr>
            <w:noProof/>
            <w:webHidden/>
          </w:rPr>
          <w:instrText xml:space="preserve"> PAGEREF _Toc244290896 \h </w:instrText>
        </w:r>
        <w:r>
          <w:rPr>
            <w:noProof/>
            <w:webHidden/>
          </w:rPr>
        </w:r>
        <w:r>
          <w:rPr>
            <w:noProof/>
            <w:webHidden/>
          </w:rPr>
          <w:fldChar w:fldCharType="separate"/>
        </w:r>
        <w:r>
          <w:rPr>
            <w:noProof/>
            <w:webHidden/>
          </w:rPr>
          <w:t>24</w:t>
        </w:r>
        <w:r>
          <w:rPr>
            <w:noProof/>
            <w:webHidden/>
          </w:rPr>
          <w:fldChar w:fldCharType="end"/>
        </w:r>
      </w:hyperlink>
    </w:p>
    <w:p w14:paraId="123EDC23" w14:textId="75BA9E14"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97" w:history="1">
        <w:r w:rsidRPr="0032186C">
          <w:rPr>
            <w:rStyle w:val="Hyperlink"/>
            <w:b/>
            <w:noProof/>
          </w:rPr>
          <w:t xml:space="preserve">Bảng 4.3. </w:t>
        </w:r>
        <w:r w:rsidRPr="0032186C">
          <w:rPr>
            <w:rStyle w:val="Hyperlink"/>
            <w:noProof/>
          </w:rPr>
          <w:t>Hai cách mã hóa biến phân loại cho cây</w:t>
        </w:r>
        <w:r>
          <w:rPr>
            <w:noProof/>
            <w:webHidden/>
          </w:rPr>
          <w:tab/>
        </w:r>
        <w:r>
          <w:rPr>
            <w:noProof/>
            <w:webHidden/>
          </w:rPr>
          <w:fldChar w:fldCharType="begin"/>
        </w:r>
        <w:r>
          <w:rPr>
            <w:noProof/>
            <w:webHidden/>
          </w:rPr>
          <w:instrText xml:space="preserve"> PAGEREF _Toc244290897 \h </w:instrText>
        </w:r>
        <w:r>
          <w:rPr>
            <w:noProof/>
            <w:webHidden/>
          </w:rPr>
        </w:r>
        <w:r>
          <w:rPr>
            <w:noProof/>
            <w:webHidden/>
          </w:rPr>
          <w:fldChar w:fldCharType="separate"/>
        </w:r>
        <w:r>
          <w:rPr>
            <w:noProof/>
            <w:webHidden/>
          </w:rPr>
          <w:t>24</w:t>
        </w:r>
        <w:r>
          <w:rPr>
            <w:noProof/>
            <w:webHidden/>
          </w:rPr>
          <w:fldChar w:fldCharType="end"/>
        </w:r>
      </w:hyperlink>
    </w:p>
    <w:p w14:paraId="108FD32E" w14:textId="63E3ED28"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98" w:history="1">
        <w:r w:rsidRPr="0032186C">
          <w:rPr>
            <w:rStyle w:val="Hyperlink"/>
            <w:b/>
            <w:noProof/>
          </w:rPr>
          <w:t xml:space="preserve">Bảng 4.4. </w:t>
        </w:r>
        <w:r w:rsidRPr="0032186C">
          <w:rPr>
            <w:rStyle w:val="Hyperlink"/>
            <w:noProof/>
          </w:rPr>
          <w:t>So sánh cách mã hóa (5-fold CV trên train, MAPE)</w:t>
        </w:r>
        <w:r>
          <w:rPr>
            <w:noProof/>
            <w:webHidden/>
          </w:rPr>
          <w:tab/>
        </w:r>
        <w:r>
          <w:rPr>
            <w:noProof/>
            <w:webHidden/>
          </w:rPr>
          <w:fldChar w:fldCharType="begin"/>
        </w:r>
        <w:r>
          <w:rPr>
            <w:noProof/>
            <w:webHidden/>
          </w:rPr>
          <w:instrText xml:space="preserve"> PAGEREF _Toc244290898 \h </w:instrText>
        </w:r>
        <w:r>
          <w:rPr>
            <w:noProof/>
            <w:webHidden/>
          </w:rPr>
        </w:r>
        <w:r>
          <w:rPr>
            <w:noProof/>
            <w:webHidden/>
          </w:rPr>
          <w:fldChar w:fldCharType="separate"/>
        </w:r>
        <w:r>
          <w:rPr>
            <w:noProof/>
            <w:webHidden/>
          </w:rPr>
          <w:t>25</w:t>
        </w:r>
        <w:r>
          <w:rPr>
            <w:noProof/>
            <w:webHidden/>
          </w:rPr>
          <w:fldChar w:fldCharType="end"/>
        </w:r>
      </w:hyperlink>
    </w:p>
    <w:p w14:paraId="78A5427B" w14:textId="4444F76F"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899" w:history="1">
        <w:r w:rsidRPr="0032186C">
          <w:rPr>
            <w:rStyle w:val="Hyperlink"/>
            <w:b/>
            <w:noProof/>
          </w:rPr>
          <w:t xml:space="preserve">Bảng 4.5. </w:t>
        </w:r>
        <w:r w:rsidRPr="0032186C">
          <w:rPr>
            <w:rStyle w:val="Hyperlink"/>
            <w:noProof/>
          </w:rPr>
          <w:t>Siêu tham số của Random Forest</w:t>
        </w:r>
        <w:r>
          <w:rPr>
            <w:noProof/>
            <w:webHidden/>
          </w:rPr>
          <w:tab/>
        </w:r>
        <w:r>
          <w:rPr>
            <w:noProof/>
            <w:webHidden/>
          </w:rPr>
          <w:fldChar w:fldCharType="begin"/>
        </w:r>
        <w:r>
          <w:rPr>
            <w:noProof/>
            <w:webHidden/>
          </w:rPr>
          <w:instrText xml:space="preserve"> PAGEREF _Toc244290899 \h </w:instrText>
        </w:r>
        <w:r>
          <w:rPr>
            <w:noProof/>
            <w:webHidden/>
          </w:rPr>
        </w:r>
        <w:r>
          <w:rPr>
            <w:noProof/>
            <w:webHidden/>
          </w:rPr>
          <w:fldChar w:fldCharType="separate"/>
        </w:r>
        <w:r>
          <w:rPr>
            <w:noProof/>
            <w:webHidden/>
          </w:rPr>
          <w:t>27</w:t>
        </w:r>
        <w:r>
          <w:rPr>
            <w:noProof/>
            <w:webHidden/>
          </w:rPr>
          <w:fldChar w:fldCharType="end"/>
        </w:r>
      </w:hyperlink>
    </w:p>
    <w:p w14:paraId="76F4606A" w14:textId="21F74057"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00" w:history="1">
        <w:r w:rsidRPr="0032186C">
          <w:rPr>
            <w:rStyle w:val="Hyperlink"/>
            <w:b/>
            <w:noProof/>
          </w:rPr>
          <w:t xml:space="preserve">Bảng 4.6. </w:t>
        </w:r>
        <w:r w:rsidRPr="0032186C">
          <w:rPr>
            <w:rStyle w:val="Hyperlink"/>
            <w:noProof/>
          </w:rPr>
          <w:t>Năm cấu hình Random Forest tốt nhất (thư viện, 3-fold CV)</w:t>
        </w:r>
        <w:r>
          <w:rPr>
            <w:noProof/>
            <w:webHidden/>
          </w:rPr>
          <w:tab/>
        </w:r>
        <w:r>
          <w:rPr>
            <w:noProof/>
            <w:webHidden/>
          </w:rPr>
          <w:fldChar w:fldCharType="begin"/>
        </w:r>
        <w:r>
          <w:rPr>
            <w:noProof/>
            <w:webHidden/>
          </w:rPr>
          <w:instrText xml:space="preserve"> PAGEREF _Toc244290900 \h </w:instrText>
        </w:r>
        <w:r>
          <w:rPr>
            <w:noProof/>
            <w:webHidden/>
          </w:rPr>
        </w:r>
        <w:r>
          <w:rPr>
            <w:noProof/>
            <w:webHidden/>
          </w:rPr>
          <w:fldChar w:fldCharType="separate"/>
        </w:r>
        <w:r>
          <w:rPr>
            <w:noProof/>
            <w:webHidden/>
          </w:rPr>
          <w:t>27</w:t>
        </w:r>
        <w:r>
          <w:rPr>
            <w:noProof/>
            <w:webHidden/>
          </w:rPr>
          <w:fldChar w:fldCharType="end"/>
        </w:r>
      </w:hyperlink>
    </w:p>
    <w:p w14:paraId="1823CCE7" w14:textId="3AADC23E"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01" w:history="1">
        <w:r w:rsidRPr="0032186C">
          <w:rPr>
            <w:rStyle w:val="Hyperlink"/>
            <w:b/>
            <w:noProof/>
          </w:rPr>
          <w:t xml:space="preserve">Bảng 4.7. </w:t>
        </w:r>
        <w:r w:rsidRPr="0032186C">
          <w:rPr>
            <w:rStyle w:val="Hyperlink"/>
            <w:noProof/>
          </w:rPr>
          <w:t>Các lớp của Random Forest tự cài đặt</w:t>
        </w:r>
        <w:r>
          <w:rPr>
            <w:noProof/>
            <w:webHidden/>
          </w:rPr>
          <w:tab/>
        </w:r>
        <w:r>
          <w:rPr>
            <w:noProof/>
            <w:webHidden/>
          </w:rPr>
          <w:fldChar w:fldCharType="begin"/>
        </w:r>
        <w:r>
          <w:rPr>
            <w:noProof/>
            <w:webHidden/>
          </w:rPr>
          <w:instrText xml:space="preserve"> PAGEREF _Toc244290901 \h </w:instrText>
        </w:r>
        <w:r>
          <w:rPr>
            <w:noProof/>
            <w:webHidden/>
          </w:rPr>
        </w:r>
        <w:r>
          <w:rPr>
            <w:noProof/>
            <w:webHidden/>
          </w:rPr>
          <w:fldChar w:fldCharType="separate"/>
        </w:r>
        <w:r>
          <w:rPr>
            <w:noProof/>
            <w:webHidden/>
          </w:rPr>
          <w:t>28</w:t>
        </w:r>
        <w:r>
          <w:rPr>
            <w:noProof/>
            <w:webHidden/>
          </w:rPr>
          <w:fldChar w:fldCharType="end"/>
        </w:r>
      </w:hyperlink>
    </w:p>
    <w:p w14:paraId="30788047" w14:textId="51D7E1F8"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02" w:history="1">
        <w:r w:rsidRPr="0032186C">
          <w:rPr>
            <w:rStyle w:val="Hyperlink"/>
            <w:b/>
            <w:noProof/>
          </w:rPr>
          <w:t xml:space="preserve">Bảng 4.8. </w:t>
        </w:r>
        <w:r w:rsidRPr="0032186C">
          <w:rPr>
            <w:rStyle w:val="Hyperlink"/>
            <w:noProof/>
          </w:rPr>
          <w:t>Kiểm chứng cây hồi quy tự cài đặt</w:t>
        </w:r>
        <w:r>
          <w:rPr>
            <w:noProof/>
            <w:webHidden/>
          </w:rPr>
          <w:tab/>
        </w:r>
        <w:r>
          <w:rPr>
            <w:noProof/>
            <w:webHidden/>
          </w:rPr>
          <w:fldChar w:fldCharType="begin"/>
        </w:r>
        <w:r>
          <w:rPr>
            <w:noProof/>
            <w:webHidden/>
          </w:rPr>
          <w:instrText xml:space="preserve"> PAGEREF _Toc244290902 \h </w:instrText>
        </w:r>
        <w:r>
          <w:rPr>
            <w:noProof/>
            <w:webHidden/>
          </w:rPr>
        </w:r>
        <w:r>
          <w:rPr>
            <w:noProof/>
            <w:webHidden/>
          </w:rPr>
          <w:fldChar w:fldCharType="separate"/>
        </w:r>
        <w:r>
          <w:rPr>
            <w:noProof/>
            <w:webHidden/>
          </w:rPr>
          <w:t>28</w:t>
        </w:r>
        <w:r>
          <w:rPr>
            <w:noProof/>
            <w:webHidden/>
          </w:rPr>
          <w:fldChar w:fldCharType="end"/>
        </w:r>
      </w:hyperlink>
    </w:p>
    <w:p w14:paraId="19DDECC7" w14:textId="6B78C1D9"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03" w:history="1">
        <w:r w:rsidRPr="0032186C">
          <w:rPr>
            <w:rStyle w:val="Hyperlink"/>
            <w:b/>
            <w:noProof/>
          </w:rPr>
          <w:t xml:space="preserve">Bảng 4.9. </w:t>
        </w:r>
        <w:r w:rsidRPr="0032186C">
          <w:rPr>
            <w:rStyle w:val="Hyperlink"/>
            <w:noProof/>
          </w:rPr>
          <w:t>Tinh chỉnh Random Forest tự cài đặt bằng OOB (30 cây mỗi cấu hình)</w:t>
        </w:r>
        <w:r>
          <w:rPr>
            <w:noProof/>
            <w:webHidden/>
          </w:rPr>
          <w:tab/>
        </w:r>
        <w:r>
          <w:rPr>
            <w:noProof/>
            <w:webHidden/>
          </w:rPr>
          <w:fldChar w:fldCharType="begin"/>
        </w:r>
        <w:r>
          <w:rPr>
            <w:noProof/>
            <w:webHidden/>
          </w:rPr>
          <w:instrText xml:space="preserve"> PAGEREF _Toc244290903 \h </w:instrText>
        </w:r>
        <w:r>
          <w:rPr>
            <w:noProof/>
            <w:webHidden/>
          </w:rPr>
        </w:r>
        <w:r>
          <w:rPr>
            <w:noProof/>
            <w:webHidden/>
          </w:rPr>
          <w:fldChar w:fldCharType="separate"/>
        </w:r>
        <w:r>
          <w:rPr>
            <w:noProof/>
            <w:webHidden/>
          </w:rPr>
          <w:t>29</w:t>
        </w:r>
        <w:r>
          <w:rPr>
            <w:noProof/>
            <w:webHidden/>
          </w:rPr>
          <w:fldChar w:fldCharType="end"/>
        </w:r>
      </w:hyperlink>
    </w:p>
    <w:p w14:paraId="71D13E9E" w14:textId="407A496F"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04" w:history="1">
        <w:r w:rsidRPr="0032186C">
          <w:rPr>
            <w:rStyle w:val="Hyperlink"/>
            <w:b/>
            <w:noProof/>
          </w:rPr>
          <w:t xml:space="preserve">Bảng 4.10. </w:t>
        </w:r>
        <w:r w:rsidRPr="0032186C">
          <w:rPr>
            <w:rStyle w:val="Hyperlink"/>
            <w:noProof/>
          </w:rPr>
          <w:t>Một cây so với cả rừng trên tập test</w:t>
        </w:r>
        <w:r>
          <w:rPr>
            <w:noProof/>
            <w:webHidden/>
          </w:rPr>
          <w:tab/>
        </w:r>
        <w:r>
          <w:rPr>
            <w:noProof/>
            <w:webHidden/>
          </w:rPr>
          <w:fldChar w:fldCharType="begin"/>
        </w:r>
        <w:r>
          <w:rPr>
            <w:noProof/>
            <w:webHidden/>
          </w:rPr>
          <w:instrText xml:space="preserve"> PAGEREF _Toc244290904 \h </w:instrText>
        </w:r>
        <w:r>
          <w:rPr>
            <w:noProof/>
            <w:webHidden/>
          </w:rPr>
        </w:r>
        <w:r>
          <w:rPr>
            <w:noProof/>
            <w:webHidden/>
          </w:rPr>
          <w:fldChar w:fldCharType="separate"/>
        </w:r>
        <w:r>
          <w:rPr>
            <w:noProof/>
            <w:webHidden/>
          </w:rPr>
          <w:t>30</w:t>
        </w:r>
        <w:r>
          <w:rPr>
            <w:noProof/>
            <w:webHidden/>
          </w:rPr>
          <w:fldChar w:fldCharType="end"/>
        </w:r>
      </w:hyperlink>
    </w:p>
    <w:p w14:paraId="035C39AD" w14:textId="31703895"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05" w:history="1">
        <w:r w:rsidRPr="0032186C">
          <w:rPr>
            <w:rStyle w:val="Hyperlink"/>
            <w:b/>
            <w:noProof/>
          </w:rPr>
          <w:t xml:space="preserve">Bảng 4.11. </w:t>
        </w:r>
        <w:r w:rsidRPr="0032186C">
          <w:rPr>
            <w:rStyle w:val="Hyperlink"/>
            <w:noProof/>
          </w:rPr>
          <w:t>Các kỹ thuật xử lý mất cân bằng được thử nghiệm</w:t>
        </w:r>
        <w:r>
          <w:rPr>
            <w:noProof/>
            <w:webHidden/>
          </w:rPr>
          <w:tab/>
        </w:r>
        <w:r>
          <w:rPr>
            <w:noProof/>
            <w:webHidden/>
          </w:rPr>
          <w:fldChar w:fldCharType="begin"/>
        </w:r>
        <w:r>
          <w:rPr>
            <w:noProof/>
            <w:webHidden/>
          </w:rPr>
          <w:instrText xml:space="preserve"> PAGEREF _Toc244290905 \h </w:instrText>
        </w:r>
        <w:r>
          <w:rPr>
            <w:noProof/>
            <w:webHidden/>
          </w:rPr>
        </w:r>
        <w:r>
          <w:rPr>
            <w:noProof/>
            <w:webHidden/>
          </w:rPr>
          <w:fldChar w:fldCharType="separate"/>
        </w:r>
        <w:r>
          <w:rPr>
            <w:noProof/>
            <w:webHidden/>
          </w:rPr>
          <w:t>31</w:t>
        </w:r>
        <w:r>
          <w:rPr>
            <w:noProof/>
            <w:webHidden/>
          </w:rPr>
          <w:fldChar w:fldCharType="end"/>
        </w:r>
      </w:hyperlink>
    </w:p>
    <w:p w14:paraId="041D4225" w14:textId="1EEDD15E"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06" w:history="1">
        <w:r w:rsidRPr="0032186C">
          <w:rPr>
            <w:rStyle w:val="Hyperlink"/>
            <w:b/>
            <w:noProof/>
          </w:rPr>
          <w:t xml:space="preserve">Bảng 5.1. </w:t>
        </w:r>
        <w:r w:rsidRPr="0032186C">
          <w:rPr>
            <w:rStyle w:val="Hyperlink"/>
            <w:noProof/>
          </w:rPr>
          <w:t>Kết quả trên tập test</w:t>
        </w:r>
        <w:r>
          <w:rPr>
            <w:noProof/>
            <w:webHidden/>
          </w:rPr>
          <w:tab/>
        </w:r>
        <w:r>
          <w:rPr>
            <w:noProof/>
            <w:webHidden/>
          </w:rPr>
          <w:fldChar w:fldCharType="begin"/>
        </w:r>
        <w:r>
          <w:rPr>
            <w:noProof/>
            <w:webHidden/>
          </w:rPr>
          <w:instrText xml:space="preserve"> PAGEREF _Toc244290906 \h </w:instrText>
        </w:r>
        <w:r>
          <w:rPr>
            <w:noProof/>
            <w:webHidden/>
          </w:rPr>
        </w:r>
        <w:r>
          <w:rPr>
            <w:noProof/>
            <w:webHidden/>
          </w:rPr>
          <w:fldChar w:fldCharType="separate"/>
        </w:r>
        <w:r>
          <w:rPr>
            <w:noProof/>
            <w:webHidden/>
          </w:rPr>
          <w:t>32</w:t>
        </w:r>
        <w:r>
          <w:rPr>
            <w:noProof/>
            <w:webHidden/>
          </w:rPr>
          <w:fldChar w:fldCharType="end"/>
        </w:r>
      </w:hyperlink>
    </w:p>
    <w:p w14:paraId="717F43EE" w14:textId="3AF7F010"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07" w:history="1">
        <w:r w:rsidRPr="0032186C">
          <w:rPr>
            <w:rStyle w:val="Hyperlink"/>
            <w:b/>
            <w:noProof/>
          </w:rPr>
          <w:t xml:space="preserve">Bảng 5.2. </w:t>
        </w:r>
        <w:r w:rsidRPr="0032186C">
          <w:rPr>
            <w:rStyle w:val="Hyperlink"/>
            <w:noProof/>
          </w:rPr>
          <w:t>MAPE theo phân khúc giá trên tập test</w:t>
        </w:r>
        <w:r>
          <w:rPr>
            <w:noProof/>
            <w:webHidden/>
          </w:rPr>
          <w:tab/>
        </w:r>
        <w:r>
          <w:rPr>
            <w:noProof/>
            <w:webHidden/>
          </w:rPr>
          <w:fldChar w:fldCharType="begin"/>
        </w:r>
        <w:r>
          <w:rPr>
            <w:noProof/>
            <w:webHidden/>
          </w:rPr>
          <w:instrText xml:space="preserve"> PAGEREF _Toc244290907 \h </w:instrText>
        </w:r>
        <w:r>
          <w:rPr>
            <w:noProof/>
            <w:webHidden/>
          </w:rPr>
        </w:r>
        <w:r>
          <w:rPr>
            <w:noProof/>
            <w:webHidden/>
          </w:rPr>
          <w:fldChar w:fldCharType="separate"/>
        </w:r>
        <w:r>
          <w:rPr>
            <w:noProof/>
            <w:webHidden/>
          </w:rPr>
          <w:t>33</w:t>
        </w:r>
        <w:r>
          <w:rPr>
            <w:noProof/>
            <w:webHidden/>
          </w:rPr>
          <w:fldChar w:fldCharType="end"/>
        </w:r>
      </w:hyperlink>
    </w:p>
    <w:p w14:paraId="3A5DEE08" w14:textId="19A92514"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08" w:history="1">
        <w:r w:rsidRPr="0032186C">
          <w:rPr>
            <w:rStyle w:val="Hyperlink"/>
            <w:b/>
            <w:noProof/>
          </w:rPr>
          <w:t xml:space="preserve">Bảng 5.3. </w:t>
        </w:r>
        <w:r w:rsidRPr="0032186C">
          <w:rPr>
            <w:rStyle w:val="Hyperlink"/>
            <w:noProof/>
          </w:rPr>
          <w:t>Mười xe bị đoán sai nhiều nhất trên tập test (giá: triệu đồng)</w:t>
        </w:r>
        <w:r>
          <w:rPr>
            <w:noProof/>
            <w:webHidden/>
          </w:rPr>
          <w:tab/>
        </w:r>
        <w:r>
          <w:rPr>
            <w:noProof/>
            <w:webHidden/>
          </w:rPr>
          <w:fldChar w:fldCharType="begin"/>
        </w:r>
        <w:r>
          <w:rPr>
            <w:noProof/>
            <w:webHidden/>
          </w:rPr>
          <w:instrText xml:space="preserve"> PAGEREF _Toc244290908 \h </w:instrText>
        </w:r>
        <w:r>
          <w:rPr>
            <w:noProof/>
            <w:webHidden/>
          </w:rPr>
        </w:r>
        <w:r>
          <w:rPr>
            <w:noProof/>
            <w:webHidden/>
          </w:rPr>
          <w:fldChar w:fldCharType="separate"/>
        </w:r>
        <w:r>
          <w:rPr>
            <w:noProof/>
            <w:webHidden/>
          </w:rPr>
          <w:t>34</w:t>
        </w:r>
        <w:r>
          <w:rPr>
            <w:noProof/>
            <w:webHidden/>
          </w:rPr>
          <w:fldChar w:fldCharType="end"/>
        </w:r>
      </w:hyperlink>
    </w:p>
    <w:p w14:paraId="40818A63" w14:textId="67818982"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09" w:history="1">
        <w:r w:rsidRPr="0032186C">
          <w:rPr>
            <w:rStyle w:val="Hyperlink"/>
            <w:b/>
            <w:noProof/>
          </w:rPr>
          <w:t xml:space="preserve">Bảng 5.4. </w:t>
        </w:r>
        <w:r w:rsidRPr="0032186C">
          <w:rPr>
            <w:rStyle w:val="Hyperlink"/>
            <w:noProof/>
          </w:rPr>
          <w:t>Hiệu MAPE giữa các mô hình (điểm %), bootstrap ghép cặp 1.000 lần</w:t>
        </w:r>
        <w:r>
          <w:rPr>
            <w:noProof/>
            <w:webHidden/>
          </w:rPr>
          <w:tab/>
        </w:r>
        <w:r>
          <w:rPr>
            <w:noProof/>
            <w:webHidden/>
          </w:rPr>
          <w:fldChar w:fldCharType="begin"/>
        </w:r>
        <w:r>
          <w:rPr>
            <w:noProof/>
            <w:webHidden/>
          </w:rPr>
          <w:instrText xml:space="preserve"> PAGEREF _Toc244290909 \h </w:instrText>
        </w:r>
        <w:r>
          <w:rPr>
            <w:noProof/>
            <w:webHidden/>
          </w:rPr>
        </w:r>
        <w:r>
          <w:rPr>
            <w:noProof/>
            <w:webHidden/>
          </w:rPr>
          <w:fldChar w:fldCharType="separate"/>
        </w:r>
        <w:r>
          <w:rPr>
            <w:noProof/>
            <w:webHidden/>
          </w:rPr>
          <w:t>35</w:t>
        </w:r>
        <w:r>
          <w:rPr>
            <w:noProof/>
            <w:webHidden/>
          </w:rPr>
          <w:fldChar w:fldCharType="end"/>
        </w:r>
      </w:hyperlink>
    </w:p>
    <w:p w14:paraId="44A6DDDE" w14:textId="6572F43A"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10" w:history="1">
        <w:r w:rsidRPr="0032186C">
          <w:rPr>
            <w:rStyle w:val="Hyperlink"/>
            <w:b/>
            <w:noProof/>
          </w:rPr>
          <w:t xml:space="preserve">Bảng 5.5. </w:t>
        </w:r>
        <w:r w:rsidRPr="0032186C">
          <w:rPr>
            <w:rStyle w:val="Hyperlink"/>
            <w:noProof/>
          </w:rPr>
          <w:t>Tóm tắt so sánh hai bản Random Forest</w:t>
        </w:r>
        <w:r>
          <w:rPr>
            <w:noProof/>
            <w:webHidden/>
          </w:rPr>
          <w:tab/>
        </w:r>
        <w:r>
          <w:rPr>
            <w:noProof/>
            <w:webHidden/>
          </w:rPr>
          <w:fldChar w:fldCharType="begin"/>
        </w:r>
        <w:r>
          <w:rPr>
            <w:noProof/>
            <w:webHidden/>
          </w:rPr>
          <w:instrText xml:space="preserve"> PAGEREF _Toc244290910 \h </w:instrText>
        </w:r>
        <w:r>
          <w:rPr>
            <w:noProof/>
            <w:webHidden/>
          </w:rPr>
        </w:r>
        <w:r>
          <w:rPr>
            <w:noProof/>
            <w:webHidden/>
          </w:rPr>
          <w:fldChar w:fldCharType="separate"/>
        </w:r>
        <w:r>
          <w:rPr>
            <w:noProof/>
            <w:webHidden/>
          </w:rPr>
          <w:t>36</w:t>
        </w:r>
        <w:r>
          <w:rPr>
            <w:noProof/>
            <w:webHidden/>
          </w:rPr>
          <w:fldChar w:fldCharType="end"/>
        </w:r>
      </w:hyperlink>
    </w:p>
    <w:p w14:paraId="509A68B0" w14:textId="38965347"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11" w:history="1">
        <w:r w:rsidRPr="0032186C">
          <w:rPr>
            <w:rStyle w:val="Hyperlink"/>
            <w:b/>
            <w:noProof/>
          </w:rPr>
          <w:t xml:space="preserve">Bảng 5.6. </w:t>
        </w:r>
        <w:r w:rsidRPr="0032186C">
          <w:rPr>
            <w:rStyle w:val="Hyperlink"/>
            <w:noProof/>
          </w:rPr>
          <w:t>Độ quan trọng đặc trưng của Random Forest (thư viện) theo hai cách đo</w:t>
        </w:r>
        <w:r>
          <w:rPr>
            <w:noProof/>
            <w:webHidden/>
          </w:rPr>
          <w:tab/>
        </w:r>
        <w:r>
          <w:rPr>
            <w:noProof/>
            <w:webHidden/>
          </w:rPr>
          <w:fldChar w:fldCharType="begin"/>
        </w:r>
        <w:r>
          <w:rPr>
            <w:noProof/>
            <w:webHidden/>
          </w:rPr>
          <w:instrText xml:space="preserve"> PAGEREF _Toc244290911 \h </w:instrText>
        </w:r>
        <w:r>
          <w:rPr>
            <w:noProof/>
            <w:webHidden/>
          </w:rPr>
        </w:r>
        <w:r>
          <w:rPr>
            <w:noProof/>
            <w:webHidden/>
          </w:rPr>
          <w:fldChar w:fldCharType="separate"/>
        </w:r>
        <w:r>
          <w:rPr>
            <w:noProof/>
            <w:webHidden/>
          </w:rPr>
          <w:t>38</w:t>
        </w:r>
        <w:r>
          <w:rPr>
            <w:noProof/>
            <w:webHidden/>
          </w:rPr>
          <w:fldChar w:fldCharType="end"/>
        </w:r>
      </w:hyperlink>
    </w:p>
    <w:p w14:paraId="4EAEF603" w14:textId="46BA5ED1"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12" w:history="1">
        <w:r w:rsidRPr="0032186C">
          <w:rPr>
            <w:rStyle w:val="Hyperlink"/>
            <w:b/>
            <w:noProof/>
          </w:rPr>
          <w:t xml:space="preserve">Bảng 5.7. </w:t>
        </w:r>
        <w:r w:rsidRPr="0032186C">
          <w:rPr>
            <w:rStyle w:val="Hyperlink"/>
            <w:noProof/>
          </w:rPr>
          <w:t>Thí nghiệm trên Random Forest (5-fold CV trên tập train)</w:t>
        </w:r>
        <w:r>
          <w:rPr>
            <w:noProof/>
            <w:webHidden/>
          </w:rPr>
          <w:tab/>
        </w:r>
        <w:r>
          <w:rPr>
            <w:noProof/>
            <w:webHidden/>
          </w:rPr>
          <w:fldChar w:fldCharType="begin"/>
        </w:r>
        <w:r>
          <w:rPr>
            <w:noProof/>
            <w:webHidden/>
          </w:rPr>
          <w:instrText xml:space="preserve"> PAGEREF _Toc244290912 \h </w:instrText>
        </w:r>
        <w:r>
          <w:rPr>
            <w:noProof/>
            <w:webHidden/>
          </w:rPr>
        </w:r>
        <w:r>
          <w:rPr>
            <w:noProof/>
            <w:webHidden/>
          </w:rPr>
          <w:fldChar w:fldCharType="separate"/>
        </w:r>
        <w:r>
          <w:rPr>
            <w:noProof/>
            <w:webHidden/>
          </w:rPr>
          <w:t>39</w:t>
        </w:r>
        <w:r>
          <w:rPr>
            <w:noProof/>
            <w:webHidden/>
          </w:rPr>
          <w:fldChar w:fldCharType="end"/>
        </w:r>
      </w:hyperlink>
    </w:p>
    <w:p w14:paraId="2920B545" w14:textId="48073842"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13" w:history="1">
        <w:r w:rsidRPr="0032186C">
          <w:rPr>
            <w:rStyle w:val="Hyperlink"/>
            <w:b/>
            <w:noProof/>
          </w:rPr>
          <w:t xml:space="preserve">Bảng 5.8. </w:t>
        </w:r>
        <w:r w:rsidRPr="0032186C">
          <w:rPr>
            <w:rStyle w:val="Hyperlink"/>
            <w:noProof/>
          </w:rPr>
          <w:t>Sai số trên nhóm tin có và không có bản sao trong tập train</w:t>
        </w:r>
        <w:r>
          <w:rPr>
            <w:noProof/>
            <w:webHidden/>
          </w:rPr>
          <w:tab/>
        </w:r>
        <w:r>
          <w:rPr>
            <w:noProof/>
            <w:webHidden/>
          </w:rPr>
          <w:fldChar w:fldCharType="begin"/>
        </w:r>
        <w:r>
          <w:rPr>
            <w:noProof/>
            <w:webHidden/>
          </w:rPr>
          <w:instrText xml:space="preserve"> PAGEREF _Toc244290913 \h </w:instrText>
        </w:r>
        <w:r>
          <w:rPr>
            <w:noProof/>
            <w:webHidden/>
          </w:rPr>
        </w:r>
        <w:r>
          <w:rPr>
            <w:noProof/>
            <w:webHidden/>
          </w:rPr>
          <w:fldChar w:fldCharType="separate"/>
        </w:r>
        <w:r>
          <w:rPr>
            <w:noProof/>
            <w:webHidden/>
          </w:rPr>
          <w:t>40</w:t>
        </w:r>
        <w:r>
          <w:rPr>
            <w:noProof/>
            <w:webHidden/>
          </w:rPr>
          <w:fldChar w:fldCharType="end"/>
        </w:r>
      </w:hyperlink>
    </w:p>
    <w:p w14:paraId="66D6EC49" w14:textId="7BF5CACD"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14" w:history="1">
        <w:r w:rsidRPr="0032186C">
          <w:rPr>
            <w:rStyle w:val="Hyperlink"/>
            <w:b/>
            <w:noProof/>
          </w:rPr>
          <w:t xml:space="preserve">Bảng 5.9. </w:t>
        </w:r>
        <w:r w:rsidRPr="0032186C">
          <w:rPr>
            <w:rStyle w:val="Hyperlink"/>
            <w:noProof/>
          </w:rPr>
          <w:t>MAPE (CV trên train) khi chia ngẫu nhiên và chia theo nhóm</w:t>
        </w:r>
        <w:r>
          <w:rPr>
            <w:noProof/>
            <w:webHidden/>
          </w:rPr>
          <w:tab/>
        </w:r>
        <w:r>
          <w:rPr>
            <w:noProof/>
            <w:webHidden/>
          </w:rPr>
          <w:fldChar w:fldCharType="begin"/>
        </w:r>
        <w:r>
          <w:rPr>
            <w:noProof/>
            <w:webHidden/>
          </w:rPr>
          <w:instrText xml:space="preserve"> PAGEREF _Toc244290914 \h </w:instrText>
        </w:r>
        <w:r>
          <w:rPr>
            <w:noProof/>
            <w:webHidden/>
          </w:rPr>
        </w:r>
        <w:r>
          <w:rPr>
            <w:noProof/>
            <w:webHidden/>
          </w:rPr>
          <w:fldChar w:fldCharType="separate"/>
        </w:r>
        <w:r>
          <w:rPr>
            <w:noProof/>
            <w:webHidden/>
          </w:rPr>
          <w:t>41</w:t>
        </w:r>
        <w:r>
          <w:rPr>
            <w:noProof/>
            <w:webHidden/>
          </w:rPr>
          <w:fldChar w:fldCharType="end"/>
        </w:r>
      </w:hyperlink>
    </w:p>
    <w:p w14:paraId="5E338CA7" w14:textId="784AE705"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15" w:history="1">
        <w:r w:rsidRPr="0032186C">
          <w:rPr>
            <w:rStyle w:val="Hyperlink"/>
            <w:b/>
            <w:noProof/>
          </w:rPr>
          <w:t xml:space="preserve">Bảng 5.10. </w:t>
        </w:r>
        <w:r w:rsidRPr="0032186C">
          <w:rPr>
            <w:rStyle w:val="Hyperlink"/>
            <w:noProof/>
          </w:rPr>
          <w:t>Các file mô hình đã lưu trong thư mục model/</w:t>
        </w:r>
        <w:r>
          <w:rPr>
            <w:noProof/>
            <w:webHidden/>
          </w:rPr>
          <w:tab/>
        </w:r>
        <w:r>
          <w:rPr>
            <w:noProof/>
            <w:webHidden/>
          </w:rPr>
          <w:fldChar w:fldCharType="begin"/>
        </w:r>
        <w:r>
          <w:rPr>
            <w:noProof/>
            <w:webHidden/>
          </w:rPr>
          <w:instrText xml:space="preserve"> PAGEREF _Toc244290915 \h </w:instrText>
        </w:r>
        <w:r>
          <w:rPr>
            <w:noProof/>
            <w:webHidden/>
          </w:rPr>
        </w:r>
        <w:r>
          <w:rPr>
            <w:noProof/>
            <w:webHidden/>
          </w:rPr>
          <w:fldChar w:fldCharType="separate"/>
        </w:r>
        <w:r>
          <w:rPr>
            <w:noProof/>
            <w:webHidden/>
          </w:rPr>
          <w:t>41</w:t>
        </w:r>
        <w:r>
          <w:rPr>
            <w:noProof/>
            <w:webHidden/>
          </w:rPr>
          <w:fldChar w:fldCharType="end"/>
        </w:r>
      </w:hyperlink>
    </w:p>
    <w:p w14:paraId="7AA7BE3A" w14:textId="132B81E1"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16" w:history="1">
        <w:r w:rsidRPr="0032186C">
          <w:rPr>
            <w:rStyle w:val="Hyperlink"/>
            <w:b/>
            <w:noProof/>
          </w:rPr>
          <w:t xml:space="preserve">Bảng 5.11. </w:t>
        </w:r>
        <w:r w:rsidRPr="0032186C">
          <w:rPr>
            <w:rStyle w:val="Hyperlink"/>
            <w:noProof/>
          </w:rPr>
          <w:t>Ví dụ dự đoán giá (triệu đồng)</w:t>
        </w:r>
        <w:r>
          <w:rPr>
            <w:noProof/>
            <w:webHidden/>
          </w:rPr>
          <w:tab/>
        </w:r>
        <w:r>
          <w:rPr>
            <w:noProof/>
            <w:webHidden/>
          </w:rPr>
          <w:fldChar w:fldCharType="begin"/>
        </w:r>
        <w:r>
          <w:rPr>
            <w:noProof/>
            <w:webHidden/>
          </w:rPr>
          <w:instrText xml:space="preserve"> PAGEREF _Toc244290916 \h </w:instrText>
        </w:r>
        <w:r>
          <w:rPr>
            <w:noProof/>
            <w:webHidden/>
          </w:rPr>
        </w:r>
        <w:r>
          <w:rPr>
            <w:noProof/>
            <w:webHidden/>
          </w:rPr>
          <w:fldChar w:fldCharType="separate"/>
        </w:r>
        <w:r>
          <w:rPr>
            <w:noProof/>
            <w:webHidden/>
          </w:rPr>
          <w:t>41</w:t>
        </w:r>
        <w:r>
          <w:rPr>
            <w:noProof/>
            <w:webHidden/>
          </w:rPr>
          <w:fldChar w:fldCharType="end"/>
        </w:r>
      </w:hyperlink>
    </w:p>
    <w:p w14:paraId="1039B5ED" w14:textId="485EC17B"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17" w:history="1">
        <w:r w:rsidRPr="0032186C">
          <w:rPr>
            <w:rStyle w:val="Hyperlink"/>
            <w:b/>
            <w:noProof/>
          </w:rPr>
          <w:t xml:space="preserve">Bảng PL.1. </w:t>
        </w:r>
        <w:r w:rsidRPr="0032186C">
          <w:rPr>
            <w:rStyle w:val="Hyperlink"/>
            <w:noProof/>
          </w:rPr>
          <w:t>Cấu trúc thư mục dự án</w:t>
        </w:r>
        <w:r>
          <w:rPr>
            <w:noProof/>
            <w:webHidden/>
          </w:rPr>
          <w:tab/>
        </w:r>
        <w:r>
          <w:rPr>
            <w:noProof/>
            <w:webHidden/>
          </w:rPr>
          <w:fldChar w:fldCharType="begin"/>
        </w:r>
        <w:r>
          <w:rPr>
            <w:noProof/>
            <w:webHidden/>
          </w:rPr>
          <w:instrText xml:space="preserve"> PAGEREF _Toc244290917 \h </w:instrText>
        </w:r>
        <w:r>
          <w:rPr>
            <w:noProof/>
            <w:webHidden/>
          </w:rPr>
        </w:r>
        <w:r>
          <w:rPr>
            <w:noProof/>
            <w:webHidden/>
          </w:rPr>
          <w:fldChar w:fldCharType="separate"/>
        </w:r>
        <w:r>
          <w:rPr>
            <w:noProof/>
            <w:webHidden/>
          </w:rPr>
          <w:t>45</w:t>
        </w:r>
        <w:r>
          <w:rPr>
            <w:noProof/>
            <w:webHidden/>
          </w:rPr>
          <w:fldChar w:fldCharType="end"/>
        </w:r>
      </w:hyperlink>
    </w:p>
    <w:p w14:paraId="11050C82" w14:textId="60F0CD43" w:rsidR="00B14778" w:rsidRDefault="00B14778">
      <w:pPr>
        <w:pStyle w:val="TOC1"/>
        <w:tabs>
          <w:tab w:val="right" w:leader="dot" w:pos="9061"/>
        </w:tabs>
        <w:rPr>
          <w:rFonts w:asciiTheme="minorHAnsi" w:eastAsiaTheme="minorEastAsia" w:hAnsiTheme="minorHAnsi"/>
          <w:noProof/>
          <w:kern w:val="2"/>
          <w:sz w:val="24"/>
          <w:szCs w:val="24"/>
          <w14:ligatures w14:val="standardContextual"/>
        </w:rPr>
      </w:pPr>
      <w:hyperlink w:anchor="_Toc244290918" w:history="1">
        <w:r w:rsidRPr="0032186C">
          <w:rPr>
            <w:rStyle w:val="Hyperlink"/>
            <w:b/>
            <w:noProof/>
          </w:rPr>
          <w:t xml:space="preserve">Bảng PL.2. </w:t>
        </w:r>
        <w:r w:rsidRPr="0032186C">
          <w:rPr>
            <w:rStyle w:val="Hyperlink"/>
            <w:noProof/>
          </w:rPr>
          <w:t>Phân công công việc trong nhóm</w:t>
        </w:r>
        <w:r>
          <w:rPr>
            <w:noProof/>
            <w:webHidden/>
          </w:rPr>
          <w:tab/>
        </w:r>
        <w:r>
          <w:rPr>
            <w:noProof/>
            <w:webHidden/>
          </w:rPr>
          <w:fldChar w:fldCharType="begin"/>
        </w:r>
        <w:r>
          <w:rPr>
            <w:noProof/>
            <w:webHidden/>
          </w:rPr>
          <w:instrText xml:space="preserve"> PAGEREF _Toc244290918 \h </w:instrText>
        </w:r>
        <w:r>
          <w:rPr>
            <w:noProof/>
            <w:webHidden/>
          </w:rPr>
        </w:r>
        <w:r>
          <w:rPr>
            <w:noProof/>
            <w:webHidden/>
          </w:rPr>
          <w:fldChar w:fldCharType="separate"/>
        </w:r>
        <w:r>
          <w:rPr>
            <w:noProof/>
            <w:webHidden/>
          </w:rPr>
          <w:t>45</w:t>
        </w:r>
        <w:r>
          <w:rPr>
            <w:noProof/>
            <w:webHidden/>
          </w:rPr>
          <w:fldChar w:fldCharType="end"/>
        </w:r>
      </w:hyperlink>
    </w:p>
    <w:p w14:paraId="56EBA3E6" w14:textId="09BD8EAD" w:rsidR="00154D1F" w:rsidRDefault="00CF54F4">
      <w:r>
        <w:fldChar w:fldCharType="end"/>
      </w:r>
    </w:p>
    <w:p w14:paraId="28FB9BA7" w14:textId="77777777" w:rsidR="00154D1F" w:rsidRDefault="00CF54F4">
      <w:r>
        <w:br w:type="page"/>
      </w:r>
    </w:p>
    <w:p w14:paraId="578F1B20" w14:textId="77777777" w:rsidR="00154D1F" w:rsidRDefault="00CF54F4">
      <w:pPr>
        <w:spacing w:after="240"/>
        <w:jc w:val="center"/>
      </w:pPr>
      <w:r>
        <w:rPr>
          <w:b/>
          <w:color w:val="075289"/>
          <w:sz w:val="30"/>
        </w:rPr>
        <w:lastRenderedPageBreak/>
        <w:t>DANH MỤC TỪ VIẾT TẮT VÀ THUẬT NGỮ</w:t>
      </w:r>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1474"/>
        <w:gridCol w:w="3288"/>
        <w:gridCol w:w="4309"/>
      </w:tblGrid>
      <w:tr w:rsidR="00154D1F" w14:paraId="0EB29178" w14:textId="77777777">
        <w:trPr>
          <w:tblHeader/>
          <w:jc w:val="center"/>
        </w:trPr>
        <w:tc>
          <w:tcPr>
            <w:tcW w:w="1474" w:type="dxa"/>
            <w:shd w:val="clear" w:color="auto" w:fill="075289"/>
            <w:vAlign w:val="center"/>
          </w:tcPr>
          <w:p w14:paraId="28108314" w14:textId="77777777" w:rsidR="00154D1F" w:rsidRDefault="00CF54F4">
            <w:pPr>
              <w:spacing w:after="0" w:line="264" w:lineRule="auto"/>
              <w:jc w:val="center"/>
            </w:pPr>
            <w:r>
              <w:rPr>
                <w:b/>
                <w:color w:val="FFFFFF"/>
                <w:sz w:val="23"/>
              </w:rPr>
              <w:t>Từ viết tắt</w:t>
            </w:r>
          </w:p>
        </w:tc>
        <w:tc>
          <w:tcPr>
            <w:tcW w:w="3288" w:type="dxa"/>
            <w:shd w:val="clear" w:color="auto" w:fill="075289"/>
            <w:vAlign w:val="center"/>
          </w:tcPr>
          <w:p w14:paraId="1C8151B0" w14:textId="77777777" w:rsidR="00154D1F" w:rsidRDefault="00CF54F4">
            <w:pPr>
              <w:spacing w:after="0" w:line="264" w:lineRule="auto"/>
              <w:jc w:val="center"/>
            </w:pPr>
            <w:r>
              <w:rPr>
                <w:b/>
                <w:color w:val="FFFFFF"/>
                <w:sz w:val="23"/>
              </w:rPr>
              <w:t>Tiếng Anh</w:t>
            </w:r>
          </w:p>
        </w:tc>
        <w:tc>
          <w:tcPr>
            <w:tcW w:w="4309" w:type="dxa"/>
            <w:shd w:val="clear" w:color="auto" w:fill="075289"/>
            <w:vAlign w:val="center"/>
          </w:tcPr>
          <w:p w14:paraId="282781FD" w14:textId="77777777" w:rsidR="00154D1F" w:rsidRDefault="00CF54F4">
            <w:pPr>
              <w:spacing w:after="0" w:line="264" w:lineRule="auto"/>
              <w:jc w:val="center"/>
            </w:pPr>
            <w:r>
              <w:rPr>
                <w:b/>
                <w:color w:val="FFFFFF"/>
                <w:sz w:val="23"/>
              </w:rPr>
              <w:t>Ý nghĩa</w:t>
            </w:r>
          </w:p>
        </w:tc>
      </w:tr>
      <w:tr w:rsidR="00154D1F" w14:paraId="2EAE0C0B" w14:textId="77777777">
        <w:trPr>
          <w:jc w:val="center"/>
        </w:trPr>
        <w:tc>
          <w:tcPr>
            <w:tcW w:w="1474" w:type="dxa"/>
            <w:vAlign w:val="center"/>
          </w:tcPr>
          <w:p w14:paraId="738351CD" w14:textId="77777777" w:rsidR="00154D1F" w:rsidRDefault="00CF54F4">
            <w:pPr>
              <w:spacing w:after="0" w:line="264" w:lineRule="auto"/>
            </w:pPr>
            <w:r>
              <w:rPr>
                <w:sz w:val="23"/>
              </w:rPr>
              <w:t>MAPE</w:t>
            </w:r>
          </w:p>
        </w:tc>
        <w:tc>
          <w:tcPr>
            <w:tcW w:w="3288" w:type="dxa"/>
            <w:vAlign w:val="center"/>
          </w:tcPr>
          <w:p w14:paraId="0FE621EF" w14:textId="77777777" w:rsidR="00154D1F" w:rsidRDefault="00CF54F4">
            <w:pPr>
              <w:spacing w:after="0" w:line="264" w:lineRule="auto"/>
            </w:pPr>
            <w:r>
              <w:rPr>
                <w:sz w:val="23"/>
              </w:rPr>
              <w:t>Mean Absolute Percentage Error</w:t>
            </w:r>
          </w:p>
        </w:tc>
        <w:tc>
          <w:tcPr>
            <w:tcW w:w="4309" w:type="dxa"/>
            <w:vAlign w:val="center"/>
          </w:tcPr>
          <w:p w14:paraId="0AB07610" w14:textId="77777777" w:rsidR="00154D1F" w:rsidRDefault="00CF54F4">
            <w:pPr>
              <w:spacing w:after="0" w:line="264" w:lineRule="auto"/>
            </w:pPr>
            <w:r>
              <w:rPr>
                <w:sz w:val="23"/>
              </w:rPr>
              <w:t>Sai số phần trăm tuyệt đối trung bình (thước đo chính)</w:t>
            </w:r>
          </w:p>
        </w:tc>
      </w:tr>
      <w:tr w:rsidR="00154D1F" w14:paraId="65230152" w14:textId="77777777">
        <w:trPr>
          <w:jc w:val="center"/>
        </w:trPr>
        <w:tc>
          <w:tcPr>
            <w:tcW w:w="1474" w:type="dxa"/>
            <w:shd w:val="clear" w:color="auto" w:fill="EAF2FA"/>
            <w:vAlign w:val="center"/>
          </w:tcPr>
          <w:p w14:paraId="6610DFBB" w14:textId="77777777" w:rsidR="00154D1F" w:rsidRDefault="00CF54F4">
            <w:pPr>
              <w:spacing w:after="0" w:line="264" w:lineRule="auto"/>
            </w:pPr>
            <w:r>
              <w:rPr>
                <w:sz w:val="23"/>
              </w:rPr>
              <w:t>MedAPE</w:t>
            </w:r>
          </w:p>
        </w:tc>
        <w:tc>
          <w:tcPr>
            <w:tcW w:w="3288" w:type="dxa"/>
            <w:shd w:val="clear" w:color="auto" w:fill="EAF2FA"/>
            <w:vAlign w:val="center"/>
          </w:tcPr>
          <w:p w14:paraId="3063EBB1" w14:textId="77777777" w:rsidR="00154D1F" w:rsidRDefault="00CF54F4">
            <w:pPr>
              <w:spacing w:after="0" w:line="264" w:lineRule="auto"/>
            </w:pPr>
            <w:r>
              <w:rPr>
                <w:sz w:val="23"/>
              </w:rPr>
              <w:t>Median Absolute Percentage Error</w:t>
            </w:r>
          </w:p>
        </w:tc>
        <w:tc>
          <w:tcPr>
            <w:tcW w:w="4309" w:type="dxa"/>
            <w:shd w:val="clear" w:color="auto" w:fill="EAF2FA"/>
            <w:vAlign w:val="center"/>
          </w:tcPr>
          <w:p w14:paraId="0455A837" w14:textId="77777777" w:rsidR="00154D1F" w:rsidRDefault="00CF54F4">
            <w:pPr>
              <w:spacing w:after="0" w:line="264" w:lineRule="auto"/>
            </w:pPr>
            <w:r>
              <w:rPr>
                <w:sz w:val="23"/>
              </w:rPr>
              <w:t>Trung vị sai số phần trăm tuyệt đối</w:t>
            </w:r>
          </w:p>
        </w:tc>
      </w:tr>
      <w:tr w:rsidR="00154D1F" w14:paraId="5D585FF6" w14:textId="77777777">
        <w:trPr>
          <w:jc w:val="center"/>
        </w:trPr>
        <w:tc>
          <w:tcPr>
            <w:tcW w:w="1474" w:type="dxa"/>
            <w:vAlign w:val="center"/>
          </w:tcPr>
          <w:p w14:paraId="0AF6A19A" w14:textId="77777777" w:rsidR="00154D1F" w:rsidRDefault="00CF54F4">
            <w:pPr>
              <w:spacing w:after="0" w:line="264" w:lineRule="auto"/>
            </w:pPr>
            <w:r>
              <w:rPr>
                <w:sz w:val="23"/>
              </w:rPr>
              <w:t>MAE</w:t>
            </w:r>
          </w:p>
        </w:tc>
        <w:tc>
          <w:tcPr>
            <w:tcW w:w="3288" w:type="dxa"/>
            <w:vAlign w:val="center"/>
          </w:tcPr>
          <w:p w14:paraId="32A23942" w14:textId="77777777" w:rsidR="00154D1F" w:rsidRDefault="00CF54F4">
            <w:pPr>
              <w:spacing w:after="0" w:line="264" w:lineRule="auto"/>
            </w:pPr>
            <w:r>
              <w:rPr>
                <w:sz w:val="23"/>
              </w:rPr>
              <w:t>Mean Absolute Error</w:t>
            </w:r>
          </w:p>
        </w:tc>
        <w:tc>
          <w:tcPr>
            <w:tcW w:w="4309" w:type="dxa"/>
            <w:vAlign w:val="center"/>
          </w:tcPr>
          <w:p w14:paraId="147B682E" w14:textId="77777777" w:rsidR="00154D1F" w:rsidRDefault="00CF54F4">
            <w:pPr>
              <w:spacing w:after="0" w:line="264" w:lineRule="auto"/>
            </w:pPr>
            <w:r>
              <w:rPr>
                <w:sz w:val="23"/>
              </w:rPr>
              <w:t>Sai số tuyệt đối trung bình (triệu đồng)</w:t>
            </w:r>
          </w:p>
        </w:tc>
      </w:tr>
      <w:tr w:rsidR="00154D1F" w14:paraId="6E4B9FC7" w14:textId="77777777">
        <w:trPr>
          <w:jc w:val="center"/>
        </w:trPr>
        <w:tc>
          <w:tcPr>
            <w:tcW w:w="1474" w:type="dxa"/>
            <w:shd w:val="clear" w:color="auto" w:fill="EAF2FA"/>
            <w:vAlign w:val="center"/>
          </w:tcPr>
          <w:p w14:paraId="22664380" w14:textId="77777777" w:rsidR="00154D1F" w:rsidRDefault="00CF54F4">
            <w:pPr>
              <w:spacing w:after="0" w:line="264" w:lineRule="auto"/>
            </w:pPr>
            <w:r>
              <w:rPr>
                <w:sz w:val="23"/>
              </w:rPr>
              <w:t>RMSE</w:t>
            </w:r>
          </w:p>
        </w:tc>
        <w:tc>
          <w:tcPr>
            <w:tcW w:w="3288" w:type="dxa"/>
            <w:shd w:val="clear" w:color="auto" w:fill="EAF2FA"/>
            <w:vAlign w:val="center"/>
          </w:tcPr>
          <w:p w14:paraId="483844E4" w14:textId="77777777" w:rsidR="00154D1F" w:rsidRDefault="00CF54F4">
            <w:pPr>
              <w:spacing w:after="0" w:line="264" w:lineRule="auto"/>
            </w:pPr>
            <w:r>
              <w:rPr>
                <w:sz w:val="23"/>
              </w:rPr>
              <w:t>Root Mean Squared Error</w:t>
            </w:r>
          </w:p>
        </w:tc>
        <w:tc>
          <w:tcPr>
            <w:tcW w:w="4309" w:type="dxa"/>
            <w:shd w:val="clear" w:color="auto" w:fill="EAF2FA"/>
            <w:vAlign w:val="center"/>
          </w:tcPr>
          <w:p w14:paraId="31B7ABEE" w14:textId="77777777" w:rsidR="00154D1F" w:rsidRDefault="00CF54F4">
            <w:pPr>
              <w:spacing w:after="0" w:line="264" w:lineRule="auto"/>
            </w:pPr>
            <w:r>
              <w:rPr>
                <w:sz w:val="23"/>
              </w:rPr>
              <w:t>Căn bậc hai sai số bình phương trung bình</w:t>
            </w:r>
          </w:p>
        </w:tc>
      </w:tr>
      <w:tr w:rsidR="00154D1F" w14:paraId="19A77B1D" w14:textId="77777777">
        <w:trPr>
          <w:jc w:val="center"/>
        </w:trPr>
        <w:tc>
          <w:tcPr>
            <w:tcW w:w="1474" w:type="dxa"/>
            <w:vAlign w:val="center"/>
          </w:tcPr>
          <w:p w14:paraId="663D78B9" w14:textId="77777777" w:rsidR="00154D1F" w:rsidRDefault="00CF54F4">
            <w:pPr>
              <w:spacing w:after="0" w:line="264" w:lineRule="auto"/>
            </w:pPr>
            <w:r>
              <w:rPr>
                <w:sz w:val="23"/>
              </w:rPr>
              <w:t>R²</w:t>
            </w:r>
          </w:p>
        </w:tc>
        <w:tc>
          <w:tcPr>
            <w:tcW w:w="3288" w:type="dxa"/>
            <w:vAlign w:val="center"/>
          </w:tcPr>
          <w:p w14:paraId="5F4D2C8B" w14:textId="77777777" w:rsidR="00154D1F" w:rsidRDefault="00CF54F4">
            <w:pPr>
              <w:spacing w:after="0" w:line="264" w:lineRule="auto"/>
            </w:pPr>
            <w:r>
              <w:rPr>
                <w:sz w:val="23"/>
              </w:rPr>
              <w:t>Coefficient of determination</w:t>
            </w:r>
          </w:p>
        </w:tc>
        <w:tc>
          <w:tcPr>
            <w:tcW w:w="4309" w:type="dxa"/>
            <w:vAlign w:val="center"/>
          </w:tcPr>
          <w:p w14:paraId="2EB2BA72" w14:textId="77777777" w:rsidR="00154D1F" w:rsidRDefault="00CF54F4">
            <w:pPr>
              <w:spacing w:after="0" w:line="264" w:lineRule="auto"/>
            </w:pPr>
            <w:r>
              <w:rPr>
                <w:sz w:val="23"/>
              </w:rPr>
              <w:t>Hệ số xác định</w:t>
            </w:r>
          </w:p>
        </w:tc>
      </w:tr>
      <w:tr w:rsidR="00154D1F" w14:paraId="3830FF82" w14:textId="77777777">
        <w:trPr>
          <w:jc w:val="center"/>
        </w:trPr>
        <w:tc>
          <w:tcPr>
            <w:tcW w:w="1474" w:type="dxa"/>
            <w:shd w:val="clear" w:color="auto" w:fill="EAF2FA"/>
            <w:vAlign w:val="center"/>
          </w:tcPr>
          <w:p w14:paraId="492AB6E4" w14:textId="77777777" w:rsidR="00154D1F" w:rsidRDefault="00CF54F4">
            <w:pPr>
              <w:spacing w:after="0" w:line="264" w:lineRule="auto"/>
            </w:pPr>
            <w:r>
              <w:rPr>
                <w:sz w:val="23"/>
              </w:rPr>
              <w:t>CV</w:t>
            </w:r>
          </w:p>
        </w:tc>
        <w:tc>
          <w:tcPr>
            <w:tcW w:w="3288" w:type="dxa"/>
            <w:shd w:val="clear" w:color="auto" w:fill="EAF2FA"/>
            <w:vAlign w:val="center"/>
          </w:tcPr>
          <w:p w14:paraId="06B71AE1" w14:textId="77777777" w:rsidR="00154D1F" w:rsidRDefault="00CF54F4">
            <w:pPr>
              <w:spacing w:after="0" w:line="264" w:lineRule="auto"/>
            </w:pPr>
            <w:r>
              <w:rPr>
                <w:sz w:val="23"/>
              </w:rPr>
              <w:t>Cross-validation</w:t>
            </w:r>
          </w:p>
        </w:tc>
        <w:tc>
          <w:tcPr>
            <w:tcW w:w="4309" w:type="dxa"/>
            <w:shd w:val="clear" w:color="auto" w:fill="EAF2FA"/>
            <w:vAlign w:val="center"/>
          </w:tcPr>
          <w:p w14:paraId="398ED93E" w14:textId="77777777" w:rsidR="00154D1F" w:rsidRDefault="00CF54F4">
            <w:pPr>
              <w:spacing w:after="0" w:line="264" w:lineRule="auto"/>
            </w:pPr>
            <w:r>
              <w:rPr>
                <w:sz w:val="23"/>
              </w:rPr>
              <w:t>Kiểm định chéo (K-fold)</w:t>
            </w:r>
          </w:p>
        </w:tc>
      </w:tr>
      <w:tr w:rsidR="00154D1F" w14:paraId="66494AE1" w14:textId="77777777">
        <w:trPr>
          <w:jc w:val="center"/>
        </w:trPr>
        <w:tc>
          <w:tcPr>
            <w:tcW w:w="1474" w:type="dxa"/>
            <w:vAlign w:val="center"/>
          </w:tcPr>
          <w:p w14:paraId="4AC6EBDA" w14:textId="77777777" w:rsidR="00154D1F" w:rsidRDefault="00CF54F4">
            <w:pPr>
              <w:spacing w:after="0" w:line="264" w:lineRule="auto"/>
            </w:pPr>
            <w:r>
              <w:rPr>
                <w:sz w:val="23"/>
              </w:rPr>
              <w:t>OOB</w:t>
            </w:r>
          </w:p>
        </w:tc>
        <w:tc>
          <w:tcPr>
            <w:tcW w:w="3288" w:type="dxa"/>
            <w:vAlign w:val="center"/>
          </w:tcPr>
          <w:p w14:paraId="4C52EAED" w14:textId="77777777" w:rsidR="00154D1F" w:rsidRDefault="00CF54F4">
            <w:pPr>
              <w:spacing w:after="0" w:line="264" w:lineRule="auto"/>
            </w:pPr>
            <w:r>
              <w:rPr>
                <w:sz w:val="23"/>
              </w:rPr>
              <w:t>Out-of-bag</w:t>
            </w:r>
          </w:p>
        </w:tc>
        <w:tc>
          <w:tcPr>
            <w:tcW w:w="4309" w:type="dxa"/>
            <w:vAlign w:val="center"/>
          </w:tcPr>
          <w:p w14:paraId="240B730C" w14:textId="77777777" w:rsidR="00154D1F" w:rsidRDefault="00CF54F4">
            <w:pPr>
              <w:spacing w:after="0" w:line="264" w:lineRule="auto"/>
            </w:pPr>
            <w:r>
              <w:rPr>
                <w:sz w:val="23"/>
              </w:rPr>
              <w:t>Các mẫu không được chọn vào mẫu bootstrap của một cây</w:t>
            </w:r>
          </w:p>
        </w:tc>
      </w:tr>
      <w:tr w:rsidR="00154D1F" w14:paraId="5954AB55" w14:textId="77777777">
        <w:trPr>
          <w:jc w:val="center"/>
        </w:trPr>
        <w:tc>
          <w:tcPr>
            <w:tcW w:w="1474" w:type="dxa"/>
            <w:shd w:val="clear" w:color="auto" w:fill="EAF2FA"/>
            <w:vAlign w:val="center"/>
          </w:tcPr>
          <w:p w14:paraId="24CA8A6F" w14:textId="77777777" w:rsidR="00154D1F" w:rsidRDefault="00CF54F4">
            <w:pPr>
              <w:spacing w:after="0" w:line="264" w:lineRule="auto"/>
            </w:pPr>
            <w:r>
              <w:rPr>
                <w:sz w:val="23"/>
              </w:rPr>
              <w:t>CART</w:t>
            </w:r>
          </w:p>
        </w:tc>
        <w:tc>
          <w:tcPr>
            <w:tcW w:w="3288" w:type="dxa"/>
            <w:shd w:val="clear" w:color="auto" w:fill="EAF2FA"/>
            <w:vAlign w:val="center"/>
          </w:tcPr>
          <w:p w14:paraId="092D7EFF" w14:textId="77777777" w:rsidR="00154D1F" w:rsidRDefault="00CF54F4">
            <w:pPr>
              <w:spacing w:after="0" w:line="264" w:lineRule="auto"/>
            </w:pPr>
            <w:r>
              <w:rPr>
                <w:sz w:val="23"/>
              </w:rPr>
              <w:t>Classification and Regression Tree</w:t>
            </w:r>
          </w:p>
        </w:tc>
        <w:tc>
          <w:tcPr>
            <w:tcW w:w="4309" w:type="dxa"/>
            <w:shd w:val="clear" w:color="auto" w:fill="EAF2FA"/>
            <w:vAlign w:val="center"/>
          </w:tcPr>
          <w:p w14:paraId="316DB8BB" w14:textId="77777777" w:rsidR="00154D1F" w:rsidRDefault="00CF54F4">
            <w:pPr>
              <w:spacing w:after="0" w:line="264" w:lineRule="auto"/>
            </w:pPr>
            <w:r>
              <w:rPr>
                <w:sz w:val="23"/>
              </w:rPr>
              <w:t>Cây phân loại và hồi quy</w:t>
            </w:r>
          </w:p>
        </w:tc>
      </w:tr>
      <w:tr w:rsidR="00154D1F" w14:paraId="43E35A3E" w14:textId="77777777">
        <w:trPr>
          <w:jc w:val="center"/>
        </w:trPr>
        <w:tc>
          <w:tcPr>
            <w:tcW w:w="1474" w:type="dxa"/>
            <w:vAlign w:val="center"/>
          </w:tcPr>
          <w:p w14:paraId="203DCE12" w14:textId="77777777" w:rsidR="00154D1F" w:rsidRDefault="00CF54F4">
            <w:pPr>
              <w:spacing w:after="0" w:line="264" w:lineRule="auto"/>
            </w:pPr>
            <w:r>
              <w:rPr>
                <w:sz w:val="23"/>
              </w:rPr>
              <w:t>RF</w:t>
            </w:r>
          </w:p>
        </w:tc>
        <w:tc>
          <w:tcPr>
            <w:tcW w:w="3288" w:type="dxa"/>
            <w:vAlign w:val="center"/>
          </w:tcPr>
          <w:p w14:paraId="7E175B7B" w14:textId="77777777" w:rsidR="00154D1F" w:rsidRDefault="00CF54F4">
            <w:pPr>
              <w:spacing w:after="0" w:line="264" w:lineRule="auto"/>
            </w:pPr>
            <w:r>
              <w:rPr>
                <w:sz w:val="23"/>
              </w:rPr>
              <w:t>Random Forest</w:t>
            </w:r>
          </w:p>
        </w:tc>
        <w:tc>
          <w:tcPr>
            <w:tcW w:w="4309" w:type="dxa"/>
            <w:vAlign w:val="center"/>
          </w:tcPr>
          <w:p w14:paraId="611D80CE" w14:textId="77777777" w:rsidR="00154D1F" w:rsidRDefault="00CF54F4">
            <w:pPr>
              <w:spacing w:after="0" w:line="264" w:lineRule="auto"/>
            </w:pPr>
            <w:r>
              <w:rPr>
                <w:sz w:val="23"/>
              </w:rPr>
              <w:t>Rừng ngẫu nhiên</w:t>
            </w:r>
          </w:p>
        </w:tc>
      </w:tr>
      <w:tr w:rsidR="00154D1F" w14:paraId="363C143F" w14:textId="77777777">
        <w:trPr>
          <w:jc w:val="center"/>
        </w:trPr>
        <w:tc>
          <w:tcPr>
            <w:tcW w:w="1474" w:type="dxa"/>
            <w:shd w:val="clear" w:color="auto" w:fill="EAF2FA"/>
            <w:vAlign w:val="center"/>
          </w:tcPr>
          <w:p w14:paraId="0409DC96" w14:textId="77777777" w:rsidR="00154D1F" w:rsidRDefault="00CF54F4">
            <w:pPr>
              <w:spacing w:after="0" w:line="264" w:lineRule="auto"/>
            </w:pPr>
            <w:r>
              <w:rPr>
                <w:sz w:val="23"/>
              </w:rPr>
              <w:t>SSE</w:t>
            </w:r>
          </w:p>
        </w:tc>
        <w:tc>
          <w:tcPr>
            <w:tcW w:w="3288" w:type="dxa"/>
            <w:shd w:val="clear" w:color="auto" w:fill="EAF2FA"/>
            <w:vAlign w:val="center"/>
          </w:tcPr>
          <w:p w14:paraId="096014BA" w14:textId="77777777" w:rsidR="00154D1F" w:rsidRDefault="00CF54F4">
            <w:pPr>
              <w:spacing w:after="0" w:line="264" w:lineRule="auto"/>
            </w:pPr>
            <w:r>
              <w:rPr>
                <w:sz w:val="23"/>
              </w:rPr>
              <w:t>Sum of Squared Errors</w:t>
            </w:r>
          </w:p>
        </w:tc>
        <w:tc>
          <w:tcPr>
            <w:tcW w:w="4309" w:type="dxa"/>
            <w:shd w:val="clear" w:color="auto" w:fill="EAF2FA"/>
            <w:vAlign w:val="center"/>
          </w:tcPr>
          <w:p w14:paraId="4607D9D1" w14:textId="77777777" w:rsidR="00154D1F" w:rsidRDefault="00CF54F4">
            <w:pPr>
              <w:spacing w:after="0" w:line="264" w:lineRule="auto"/>
            </w:pPr>
            <w:r>
              <w:rPr>
                <w:sz w:val="23"/>
              </w:rPr>
              <w:t>Tổng bình phương sai số</w:t>
            </w:r>
          </w:p>
        </w:tc>
      </w:tr>
      <w:tr w:rsidR="00154D1F" w14:paraId="217A86A8" w14:textId="77777777">
        <w:trPr>
          <w:jc w:val="center"/>
        </w:trPr>
        <w:tc>
          <w:tcPr>
            <w:tcW w:w="1474" w:type="dxa"/>
            <w:vAlign w:val="center"/>
          </w:tcPr>
          <w:p w14:paraId="39E18F40" w14:textId="77777777" w:rsidR="00154D1F" w:rsidRDefault="00CF54F4">
            <w:pPr>
              <w:spacing w:after="0" w:line="264" w:lineRule="auto"/>
            </w:pPr>
            <w:r>
              <w:rPr>
                <w:sz w:val="23"/>
              </w:rPr>
              <w:t>KTC</w:t>
            </w:r>
          </w:p>
        </w:tc>
        <w:tc>
          <w:tcPr>
            <w:tcW w:w="3288" w:type="dxa"/>
            <w:vAlign w:val="center"/>
          </w:tcPr>
          <w:p w14:paraId="1D416657" w14:textId="77777777" w:rsidR="00154D1F" w:rsidRDefault="00CF54F4">
            <w:pPr>
              <w:spacing w:after="0" w:line="264" w:lineRule="auto"/>
            </w:pPr>
            <w:r>
              <w:rPr>
                <w:sz w:val="23"/>
              </w:rPr>
              <w:t>Confidence interval</w:t>
            </w:r>
          </w:p>
        </w:tc>
        <w:tc>
          <w:tcPr>
            <w:tcW w:w="4309" w:type="dxa"/>
            <w:vAlign w:val="center"/>
          </w:tcPr>
          <w:p w14:paraId="70FFD425" w14:textId="77777777" w:rsidR="00154D1F" w:rsidRDefault="00CF54F4">
            <w:pPr>
              <w:spacing w:after="0" w:line="264" w:lineRule="auto"/>
            </w:pPr>
            <w:r>
              <w:rPr>
                <w:sz w:val="23"/>
              </w:rPr>
              <w:t>Khoảng tin cậy</w:t>
            </w:r>
          </w:p>
        </w:tc>
      </w:tr>
      <w:tr w:rsidR="00154D1F" w14:paraId="6C3C1311" w14:textId="77777777">
        <w:trPr>
          <w:jc w:val="center"/>
        </w:trPr>
        <w:tc>
          <w:tcPr>
            <w:tcW w:w="1474" w:type="dxa"/>
            <w:shd w:val="clear" w:color="auto" w:fill="EAF2FA"/>
            <w:vAlign w:val="center"/>
          </w:tcPr>
          <w:p w14:paraId="748C8E34" w14:textId="77777777" w:rsidR="00154D1F" w:rsidRDefault="00CF54F4">
            <w:pPr>
              <w:spacing w:after="0" w:line="264" w:lineRule="auto"/>
            </w:pPr>
            <w:r>
              <w:rPr>
                <w:sz w:val="23"/>
              </w:rPr>
              <w:t>EDA</w:t>
            </w:r>
          </w:p>
        </w:tc>
        <w:tc>
          <w:tcPr>
            <w:tcW w:w="3288" w:type="dxa"/>
            <w:shd w:val="clear" w:color="auto" w:fill="EAF2FA"/>
            <w:vAlign w:val="center"/>
          </w:tcPr>
          <w:p w14:paraId="4F38636A" w14:textId="77777777" w:rsidR="00154D1F" w:rsidRDefault="00CF54F4">
            <w:pPr>
              <w:spacing w:after="0" w:line="264" w:lineRule="auto"/>
            </w:pPr>
            <w:r>
              <w:rPr>
                <w:sz w:val="23"/>
              </w:rPr>
              <w:t>Exploratory Data Analysis</w:t>
            </w:r>
          </w:p>
        </w:tc>
        <w:tc>
          <w:tcPr>
            <w:tcW w:w="4309" w:type="dxa"/>
            <w:shd w:val="clear" w:color="auto" w:fill="EAF2FA"/>
            <w:vAlign w:val="center"/>
          </w:tcPr>
          <w:p w14:paraId="414AC388" w14:textId="77777777" w:rsidR="00154D1F" w:rsidRDefault="00CF54F4">
            <w:pPr>
              <w:spacing w:after="0" w:line="264" w:lineRule="auto"/>
            </w:pPr>
            <w:r>
              <w:rPr>
                <w:sz w:val="23"/>
              </w:rPr>
              <w:t>Phân tích khám phá dữ liệu</w:t>
            </w:r>
          </w:p>
        </w:tc>
      </w:tr>
    </w:tbl>
    <w:p w14:paraId="57B46B23" w14:textId="77777777" w:rsidR="00154D1F" w:rsidRDefault="00154D1F">
      <w:pPr>
        <w:spacing w:after="40"/>
      </w:pPr>
    </w:p>
    <w:p w14:paraId="3F7EF036" w14:textId="77777777" w:rsidR="00154D1F" w:rsidRDefault="00CF54F4">
      <w:r>
        <w:br w:type="page"/>
      </w:r>
    </w:p>
    <w:p w14:paraId="03D220F0" w14:textId="77777777" w:rsidR="00154D1F" w:rsidRDefault="00CF54F4">
      <w:pPr>
        <w:pStyle w:val="Heading1"/>
      </w:pPr>
      <w:bookmarkStart w:id="0" w:name="_Toc244290797"/>
      <w:r>
        <w:lastRenderedPageBreak/>
        <w:t>CHƯƠNG 1. GIỚI THIỆU ĐỀ TÀI</w:t>
      </w:r>
      <w:bookmarkEnd w:id="0"/>
    </w:p>
    <w:p w14:paraId="2F463815" w14:textId="77777777" w:rsidR="00154D1F" w:rsidRDefault="00CF54F4">
      <w:pPr>
        <w:pStyle w:val="Heading2"/>
      </w:pPr>
      <w:bookmarkStart w:id="1" w:name="_Toc244290798"/>
      <w:r>
        <w:t>1.1. Bối cảnh</w:t>
      </w:r>
      <w:bookmarkEnd w:id="1"/>
    </w:p>
    <w:p w14:paraId="33E24D81" w14:textId="77777777" w:rsidR="00154D1F" w:rsidRDefault="00CF54F4">
      <w:pPr>
        <w:ind w:firstLine="567"/>
        <w:jc w:val="both"/>
      </w:pPr>
      <w:r>
        <w:t>Thị trường ô tô cũ ở Việt Nam ngày càng sôi động, và phần lớn giao dịch bắt đầu từ các trang rao vặt trực tuyến như Chợ Tốt (</w:t>
      </w:r>
      <w:r>
        <w:rPr>
          <w:rFonts w:ascii="Consolas" w:hAnsi="Consolas"/>
          <w:sz w:val="23"/>
        </w:rPr>
        <w:t>xe.chotot.com</w:t>
      </w:r>
      <w:r>
        <w:t>). Người bán thường tự đặt giá theo cảm tính hoặc tham khảo vài tin tương tự, còn người mua khó biết một mức giá rao là hợp lý hay không. Một mô hình ước lượng giá từ các thông tin cơ bản của xe (hãng, dòng xe, năm sản xuất, số km, hộp số, nhiên liệu, kiểu dáng...) giúp cả hai phía có một mốc tham chiếu khách quan.</w:t>
      </w:r>
    </w:p>
    <w:p w14:paraId="0BC41978" w14:textId="77777777" w:rsidR="00154D1F" w:rsidRDefault="00CF54F4">
      <w:pPr>
        <w:ind w:firstLine="567"/>
        <w:jc w:val="both"/>
      </w:pPr>
      <w:r>
        <w:t xml:space="preserve">Đề tài được thực hiện theo yêu cầu của môn Khoa học dữ liệu: xây dựng </w:t>
      </w:r>
      <w:r>
        <w:rPr>
          <w:b/>
        </w:rPr>
        <w:t>một mô hình học máy từ đầu đến cuối</w:t>
      </w:r>
      <w:r>
        <w:t xml:space="preserve">, từ thu thập dữ liệu, tiền xử lý, huấn luyện đến đánh giá bằng các thước đo phù hợp, có áp dụng </w:t>
      </w:r>
      <w:r>
        <w:rPr>
          <w:b/>
        </w:rPr>
        <w:t>kỹ thuật xử lý dữ liệu mất cân bằng</w:t>
      </w:r>
      <w:r>
        <w:t xml:space="preserve">. Mô hình phải được </w:t>
      </w:r>
      <w:r>
        <w:rPr>
          <w:b/>
        </w:rPr>
        <w:t>phân tích kỹ</w:t>
      </w:r>
      <w:r>
        <w:t xml:space="preserve"> và </w:t>
      </w:r>
      <w:r>
        <w:rPr>
          <w:b/>
        </w:rPr>
        <w:t>tự cài đặt</w:t>
      </w:r>
      <w:r>
        <w:t xml:space="preserve"> thuật toán, không chỉ gọi thư viện. Đề tài chọn </w:t>
      </w:r>
      <w:r>
        <w:rPr>
          <w:b/>
        </w:rPr>
        <w:t>Random Forest</w:t>
      </w:r>
      <w:r>
        <w:t xml:space="preserve"> làm mô hình chính.</w:t>
      </w:r>
    </w:p>
    <w:p w14:paraId="7D11CEA2" w14:textId="77777777" w:rsidR="00154D1F" w:rsidRDefault="00CF54F4">
      <w:pPr>
        <w:pStyle w:val="Heading2"/>
      </w:pPr>
      <w:bookmarkStart w:id="2" w:name="_Toc244290799"/>
      <w:r>
        <w:t>1.2. Phát biểu bài toán</w:t>
      </w:r>
      <w:bookmarkEnd w:id="2"/>
    </w:p>
    <w:p w14:paraId="2F3105FA" w14:textId="77777777" w:rsidR="00154D1F" w:rsidRDefault="00CF54F4">
      <w:pPr>
        <w:ind w:firstLine="567"/>
        <w:jc w:val="both"/>
      </w:pPr>
      <w:r>
        <w:t xml:space="preserve">Đây là bài toán </w:t>
      </w:r>
      <w:r>
        <w:rPr>
          <w:b/>
        </w:rPr>
        <w:t>hồi quy có giám sát</w:t>
      </w:r>
      <w:r>
        <w:t>:</w:t>
      </w:r>
    </w:p>
    <w:p w14:paraId="06BF1BAB" w14:textId="77777777" w:rsidR="00154D1F" w:rsidRDefault="00CF54F4">
      <w:pPr>
        <w:pStyle w:val="ListBullet"/>
        <w:spacing w:after="60"/>
        <w:jc w:val="both"/>
      </w:pPr>
      <w:r>
        <w:rPr>
          <w:b/>
        </w:rPr>
        <w:t>Đầu vào:</w:t>
      </w:r>
      <w:r>
        <w:t xml:space="preserve"> các thuộc tính của một tin rao bán ô tô: hãng, dòng xe, xuất xứ, tình trạng (mới / đã sử dụng), hộp số, nhiên liệu, kiểu dáng, số chỗ, năm sản xuất, số km đã đi.</w:t>
      </w:r>
    </w:p>
    <w:p w14:paraId="6C952C69" w14:textId="77777777" w:rsidR="00154D1F" w:rsidRDefault="00CF54F4">
      <w:pPr>
        <w:pStyle w:val="ListBullet"/>
        <w:spacing w:after="60"/>
        <w:jc w:val="both"/>
      </w:pPr>
      <w:r>
        <w:rPr>
          <w:b/>
        </w:rPr>
        <w:t>Đầu ra:</w:t>
      </w:r>
      <w:r>
        <w:t xml:space="preserve"> giá rao bán dự đoán (triệu đồng).</w:t>
      </w:r>
    </w:p>
    <w:p w14:paraId="31D5A850" w14:textId="77777777" w:rsidR="00154D1F" w:rsidRDefault="00CF54F4">
      <w:pPr>
        <w:pStyle w:val="ListBullet"/>
        <w:spacing w:after="60"/>
        <w:jc w:val="both"/>
      </w:pPr>
      <w:r>
        <w:rPr>
          <w:b/>
        </w:rPr>
        <w:t>Dữ liệu:</w:t>
      </w:r>
      <w:r>
        <w:t xml:space="preserve"> 14.835 tin rao bán ô tô thu thập từ Chợ Tốt ngày 25/10/2026; sau tiền xử lý còn 13.937 tin.</w:t>
      </w:r>
    </w:p>
    <w:p w14:paraId="6CA6DBC1" w14:textId="77777777" w:rsidR="00154D1F" w:rsidRDefault="00CF54F4">
      <w:pPr>
        <w:pStyle w:val="ListBullet"/>
        <w:spacing w:after="60"/>
        <w:jc w:val="both"/>
      </w:pPr>
      <w:r>
        <w:rPr>
          <w:b/>
        </w:rPr>
        <w:t>Thước đo chính:</w:t>
      </w:r>
      <w:r>
        <w:t xml:space="preserve"> MAPE (sai số phần trăm trung bình), báo cáo kèm theo từng phân khúc giá.</w:t>
      </w:r>
    </w:p>
    <w:p w14:paraId="58495B05" w14:textId="77777777" w:rsidR="00154D1F" w:rsidRDefault="00CF54F4">
      <w:pPr>
        <w:pStyle w:val="Heading2"/>
      </w:pPr>
      <w:bookmarkStart w:id="3" w:name="_Toc244290800"/>
      <w:r>
        <w:t>1.3. Mục tiêu và phạm vi</w:t>
      </w:r>
      <w:bookmarkEnd w:id="3"/>
    </w:p>
    <w:p w14:paraId="1135BBD7" w14:textId="77777777" w:rsidR="00154D1F" w:rsidRDefault="00CF54F4">
      <w:pPr>
        <w:spacing w:after="60"/>
        <w:ind w:left="567" w:hanging="340"/>
        <w:jc w:val="both"/>
      </w:pPr>
      <w:r>
        <w:t>1. Thu thập dữ liệu tin rao bán ô tô từ Chợ Tốt bằng web scraping.</w:t>
      </w:r>
    </w:p>
    <w:p w14:paraId="5573E598" w14:textId="77777777" w:rsidR="00154D1F" w:rsidRDefault="00CF54F4">
      <w:pPr>
        <w:spacing w:after="60"/>
        <w:ind w:left="567" w:hanging="340"/>
        <w:jc w:val="both"/>
      </w:pPr>
      <w:r>
        <w:t>2. Làm sạch dữ liệu: xử lý giá trị thiếu, giá trị bất hợp lý, giá giả, giá trả trước, tin trùng; gộp nhãn hiếm; tạo đặc trưng.</w:t>
      </w:r>
    </w:p>
    <w:p w14:paraId="5A3BE4CA" w14:textId="77777777" w:rsidR="00154D1F" w:rsidRDefault="00CF54F4">
      <w:pPr>
        <w:spacing w:after="60"/>
        <w:ind w:left="567" w:hanging="340"/>
        <w:jc w:val="both"/>
      </w:pPr>
      <w:r>
        <w:t xml:space="preserve">3. Xây dựng mô hình chính </w:t>
      </w:r>
      <w:r>
        <w:rPr>
          <w:b/>
        </w:rPr>
        <w:t>Random Forest</w:t>
      </w:r>
      <w:r>
        <w:t xml:space="preserve"> với hai bản: dùng thư viện </w:t>
      </w:r>
      <w:r>
        <w:rPr>
          <w:rFonts w:ascii="Consolas" w:hAnsi="Consolas"/>
          <w:sz w:val="23"/>
        </w:rPr>
        <w:t>scikit-learn</w:t>
      </w:r>
      <w:r>
        <w:t xml:space="preserve"> và </w:t>
      </w:r>
      <w:r>
        <w:rPr>
          <w:b/>
        </w:rPr>
        <w:t>tự cài đặt bằng NumPy</w:t>
      </w:r>
      <w:r>
        <w:t xml:space="preserve">, rồi kiểm chứng hai bản cho kết quả tương đương. </w:t>
      </w:r>
      <w:r>
        <w:rPr>
          <w:b/>
        </w:rPr>
        <w:t>Ridge Regression</w:t>
      </w:r>
      <w:r>
        <w:t xml:space="preserve"> (thư viện) chỉ dùng làm mô hình so sánh.</w:t>
      </w:r>
    </w:p>
    <w:p w14:paraId="46C4FACA" w14:textId="77777777" w:rsidR="00154D1F" w:rsidRDefault="00CF54F4">
      <w:pPr>
        <w:spacing w:after="60"/>
        <w:ind w:left="567" w:hanging="340"/>
        <w:jc w:val="both"/>
      </w:pPr>
      <w:r>
        <w:t>4. Đánh giá bằng nhiều thước đo, kiểm định ý nghĩa thống kê của chênh lệch giữa các mô hình.</w:t>
      </w:r>
    </w:p>
    <w:p w14:paraId="0DD5F652" w14:textId="77777777" w:rsidR="00154D1F" w:rsidRDefault="00CF54F4">
      <w:pPr>
        <w:spacing w:after="60"/>
        <w:ind w:left="567" w:hanging="340"/>
        <w:jc w:val="both"/>
      </w:pPr>
      <w:r>
        <w:lastRenderedPageBreak/>
        <w:t>5. Thử nghiệm các kỹ thuật xử lý mất cân bằng (trọng số mẫu, oversampling, undersampling) và đánh giá tác động.</w:t>
      </w:r>
    </w:p>
    <w:p w14:paraId="64576095" w14:textId="77777777" w:rsidR="00154D1F" w:rsidRDefault="00CF54F4">
      <w:pPr>
        <w:spacing w:after="60"/>
        <w:ind w:left="567" w:hanging="340"/>
        <w:jc w:val="both"/>
      </w:pPr>
      <w:r>
        <w:t>6. Diễn giải mô hình: yếu tố nào quyết định giá xe, xe mất giá theo tuổi như thế nào.</w:t>
      </w:r>
    </w:p>
    <w:p w14:paraId="07212832" w14:textId="77777777" w:rsidR="00154D1F" w:rsidRDefault="00CF54F4">
      <w:pPr>
        <w:ind w:firstLine="567"/>
        <w:jc w:val="both"/>
      </w:pPr>
      <w:r>
        <w:rPr>
          <w:b/>
        </w:rPr>
        <w:t>Phạm vi:</w:t>
      </w:r>
      <w:r>
        <w:t xml:space="preserve"> giá trong dữ liệu là </w:t>
      </w:r>
      <w:r>
        <w:rPr>
          <w:b/>
        </w:rPr>
        <w:t>giá rao bán</w:t>
      </w:r>
      <w:r>
        <w:t>, không phải giá giao dịch thực tế. Dữ liệu là ảnh chụp thị trường tại một thời điểm, không xét biến động giá theo thời gian.</w:t>
      </w:r>
    </w:p>
    <w:p w14:paraId="1E0FC781" w14:textId="77777777" w:rsidR="00154D1F" w:rsidRDefault="00CF54F4">
      <w:pPr>
        <w:pStyle w:val="Heading2"/>
      </w:pPr>
      <w:bookmarkStart w:id="4" w:name="_Toc244290801"/>
      <w:r>
        <w:t>1.4. Quy trình thực hiện</w:t>
      </w:r>
      <w:bookmarkEnd w:id="4"/>
    </w:p>
    <w:p w14:paraId="5E656253" w14:textId="77777777" w:rsidR="00154D1F" w:rsidRDefault="00CF54F4">
      <w:pPr>
        <w:ind w:firstLine="567"/>
        <w:jc w:val="both"/>
      </w:pPr>
      <w:r>
        <w:t>Đề tài đi theo quy trình chuẩn của một dự án khoa học dữ liệu, mỗi bước tương ứng với một notebook:</w:t>
      </w:r>
    </w:p>
    <w:p w14:paraId="7279E869" w14:textId="77777777" w:rsidR="00154D1F" w:rsidRDefault="00CF54F4">
      <w:pPr>
        <w:pStyle w:val="Chthchbng"/>
      </w:pPr>
      <w:bookmarkStart w:id="5" w:name="_Toc244290884"/>
      <w:r>
        <w:rPr>
          <w:b/>
          <w:i w:val="0"/>
        </w:rPr>
        <w:t xml:space="preserve">Bảng 1.1. </w:t>
      </w:r>
      <w:r>
        <w:t>Các bước thực hiện đề tài</w:t>
      </w:r>
      <w:bookmarkEnd w:id="5"/>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1283"/>
        <w:gridCol w:w="2894"/>
        <w:gridCol w:w="2820"/>
        <w:gridCol w:w="2254"/>
      </w:tblGrid>
      <w:tr w:rsidR="00154D1F" w14:paraId="03244AD7" w14:textId="77777777">
        <w:trPr>
          <w:tblHeader/>
          <w:jc w:val="center"/>
        </w:trPr>
        <w:tc>
          <w:tcPr>
            <w:tcW w:w="1361" w:type="dxa"/>
            <w:shd w:val="clear" w:color="auto" w:fill="075289"/>
            <w:vAlign w:val="center"/>
          </w:tcPr>
          <w:p w14:paraId="49D5F151" w14:textId="77777777" w:rsidR="00154D1F" w:rsidRDefault="00CF54F4">
            <w:pPr>
              <w:spacing w:after="0" w:line="264" w:lineRule="auto"/>
              <w:jc w:val="center"/>
            </w:pPr>
            <w:r>
              <w:rPr>
                <w:b/>
                <w:color w:val="FFFFFF"/>
                <w:sz w:val="23"/>
              </w:rPr>
              <w:t>Bước</w:t>
            </w:r>
          </w:p>
        </w:tc>
        <w:tc>
          <w:tcPr>
            <w:tcW w:w="3175" w:type="dxa"/>
            <w:shd w:val="clear" w:color="auto" w:fill="075289"/>
            <w:vAlign w:val="center"/>
          </w:tcPr>
          <w:p w14:paraId="2F977CEE" w14:textId="77777777" w:rsidR="00154D1F" w:rsidRDefault="00CF54F4">
            <w:pPr>
              <w:spacing w:after="0" w:line="264" w:lineRule="auto"/>
              <w:jc w:val="center"/>
            </w:pPr>
            <w:r>
              <w:rPr>
                <w:b/>
                <w:color w:val="FFFFFF"/>
                <w:sz w:val="23"/>
              </w:rPr>
              <w:t>Nội dung</w:t>
            </w:r>
          </w:p>
        </w:tc>
        <w:tc>
          <w:tcPr>
            <w:tcW w:w="2268" w:type="dxa"/>
            <w:shd w:val="clear" w:color="auto" w:fill="075289"/>
            <w:vAlign w:val="center"/>
          </w:tcPr>
          <w:p w14:paraId="61A07B65" w14:textId="77777777" w:rsidR="00154D1F" w:rsidRDefault="00CF54F4">
            <w:pPr>
              <w:spacing w:after="0" w:line="264" w:lineRule="auto"/>
              <w:jc w:val="center"/>
            </w:pPr>
            <w:r>
              <w:rPr>
                <w:b/>
                <w:color w:val="FFFFFF"/>
                <w:sz w:val="23"/>
              </w:rPr>
              <w:t>File</w:t>
            </w:r>
          </w:p>
        </w:tc>
        <w:tc>
          <w:tcPr>
            <w:tcW w:w="2268" w:type="dxa"/>
            <w:shd w:val="clear" w:color="auto" w:fill="075289"/>
            <w:vAlign w:val="center"/>
          </w:tcPr>
          <w:p w14:paraId="64AAAFB9" w14:textId="77777777" w:rsidR="00154D1F" w:rsidRDefault="00CF54F4">
            <w:pPr>
              <w:spacing w:after="0" w:line="264" w:lineRule="auto"/>
              <w:jc w:val="center"/>
            </w:pPr>
            <w:r>
              <w:rPr>
                <w:b/>
                <w:color w:val="FFFFFF"/>
                <w:sz w:val="23"/>
              </w:rPr>
              <w:t>Kết quả</w:t>
            </w:r>
          </w:p>
        </w:tc>
      </w:tr>
      <w:tr w:rsidR="00154D1F" w14:paraId="547F4D9C" w14:textId="77777777">
        <w:trPr>
          <w:jc w:val="center"/>
        </w:trPr>
        <w:tc>
          <w:tcPr>
            <w:tcW w:w="1361" w:type="dxa"/>
            <w:vAlign w:val="center"/>
          </w:tcPr>
          <w:p w14:paraId="2257CC89" w14:textId="77777777" w:rsidR="00154D1F" w:rsidRDefault="00CF54F4">
            <w:pPr>
              <w:spacing w:after="0" w:line="264" w:lineRule="auto"/>
            </w:pPr>
            <w:r>
              <w:rPr>
                <w:sz w:val="23"/>
              </w:rPr>
              <w:t>1. Thu thập</w:t>
            </w:r>
          </w:p>
        </w:tc>
        <w:tc>
          <w:tcPr>
            <w:tcW w:w="3175" w:type="dxa"/>
            <w:vAlign w:val="center"/>
          </w:tcPr>
          <w:p w14:paraId="1D4E609E" w14:textId="77777777" w:rsidR="00154D1F" w:rsidRDefault="00CF54F4">
            <w:pPr>
              <w:spacing w:after="0" w:line="264" w:lineRule="auto"/>
            </w:pPr>
            <w:r>
              <w:rPr>
                <w:sz w:val="23"/>
              </w:rPr>
              <w:t>Crawl 750 trang danh sách tin, đọc thuộc tính từng tin</w:t>
            </w:r>
          </w:p>
        </w:tc>
        <w:tc>
          <w:tcPr>
            <w:tcW w:w="2268" w:type="dxa"/>
            <w:vAlign w:val="center"/>
          </w:tcPr>
          <w:p w14:paraId="62DD4465" w14:textId="77777777" w:rsidR="00154D1F" w:rsidRDefault="00CF54F4">
            <w:pPr>
              <w:spacing w:after="0" w:line="264" w:lineRule="auto"/>
            </w:pPr>
            <w:r>
              <w:rPr>
                <w:rFonts w:ascii="Consolas" w:hAnsi="Consolas"/>
                <w:sz w:val="20"/>
              </w:rPr>
              <w:t>crawl_data.ipynb</w:t>
            </w:r>
          </w:p>
        </w:tc>
        <w:tc>
          <w:tcPr>
            <w:tcW w:w="2268" w:type="dxa"/>
            <w:vAlign w:val="center"/>
          </w:tcPr>
          <w:p w14:paraId="5D95BCF8" w14:textId="77777777" w:rsidR="00154D1F" w:rsidRDefault="00CF54F4">
            <w:pPr>
              <w:spacing w:after="0" w:line="264" w:lineRule="auto"/>
            </w:pPr>
            <w:r>
              <w:rPr>
                <w:rFonts w:ascii="Consolas" w:hAnsi="Consolas"/>
                <w:sz w:val="20"/>
              </w:rPr>
              <w:t>raw_data_oto.csv</w:t>
            </w:r>
            <w:r>
              <w:rPr>
                <w:sz w:val="23"/>
              </w:rPr>
              <w:t xml:space="preserve"> (14.835 dòng, 14 cột)</w:t>
            </w:r>
          </w:p>
        </w:tc>
      </w:tr>
      <w:tr w:rsidR="00154D1F" w14:paraId="54FC5F2A" w14:textId="77777777">
        <w:trPr>
          <w:jc w:val="center"/>
        </w:trPr>
        <w:tc>
          <w:tcPr>
            <w:tcW w:w="1361" w:type="dxa"/>
            <w:shd w:val="clear" w:color="auto" w:fill="EAF2FA"/>
            <w:vAlign w:val="center"/>
          </w:tcPr>
          <w:p w14:paraId="32D13982" w14:textId="77777777" w:rsidR="00154D1F" w:rsidRDefault="00CF54F4">
            <w:pPr>
              <w:spacing w:after="0" w:line="264" w:lineRule="auto"/>
            </w:pPr>
            <w:r>
              <w:rPr>
                <w:sz w:val="23"/>
              </w:rPr>
              <w:t>2. Khám phá</w:t>
            </w:r>
          </w:p>
        </w:tc>
        <w:tc>
          <w:tcPr>
            <w:tcW w:w="3175" w:type="dxa"/>
            <w:shd w:val="clear" w:color="auto" w:fill="EAF2FA"/>
            <w:vAlign w:val="center"/>
          </w:tcPr>
          <w:p w14:paraId="1F97EFEB" w14:textId="77777777" w:rsidR="00154D1F" w:rsidRDefault="00CF54F4">
            <w:pPr>
              <w:spacing w:after="0" w:line="264" w:lineRule="auto"/>
            </w:pPr>
            <w:r>
              <w:rPr>
                <w:sz w:val="23"/>
              </w:rPr>
              <w:t>Biểu đồ phân bố, tương quan, giá trị thiếu</w:t>
            </w:r>
          </w:p>
        </w:tc>
        <w:tc>
          <w:tcPr>
            <w:tcW w:w="2268" w:type="dxa"/>
            <w:shd w:val="clear" w:color="auto" w:fill="EAF2FA"/>
            <w:vAlign w:val="center"/>
          </w:tcPr>
          <w:p w14:paraId="22DBCCFC" w14:textId="77777777" w:rsidR="00154D1F" w:rsidRDefault="00CF54F4">
            <w:pPr>
              <w:spacing w:after="0" w:line="264" w:lineRule="auto"/>
            </w:pPr>
            <w:r>
              <w:rPr>
                <w:rFonts w:ascii="Consolas" w:hAnsi="Consolas"/>
                <w:sz w:val="20"/>
              </w:rPr>
              <w:t>visualize_raw_data.ipynb</w:t>
            </w:r>
          </w:p>
        </w:tc>
        <w:tc>
          <w:tcPr>
            <w:tcW w:w="2268" w:type="dxa"/>
            <w:shd w:val="clear" w:color="auto" w:fill="EAF2FA"/>
            <w:vAlign w:val="center"/>
          </w:tcPr>
          <w:p w14:paraId="6553A561" w14:textId="77777777" w:rsidR="00154D1F" w:rsidRDefault="00CF54F4">
            <w:pPr>
              <w:spacing w:after="0" w:line="264" w:lineRule="auto"/>
            </w:pPr>
            <w:r>
              <w:rPr>
                <w:sz w:val="23"/>
              </w:rPr>
              <w:t xml:space="preserve">Biểu đồ trong </w:t>
            </w:r>
            <w:r>
              <w:rPr>
                <w:rFonts w:ascii="Consolas" w:hAnsi="Consolas"/>
                <w:sz w:val="20"/>
              </w:rPr>
              <w:t>figures/</w:t>
            </w:r>
          </w:p>
        </w:tc>
      </w:tr>
      <w:tr w:rsidR="00154D1F" w14:paraId="5BB19390" w14:textId="77777777">
        <w:trPr>
          <w:jc w:val="center"/>
        </w:trPr>
        <w:tc>
          <w:tcPr>
            <w:tcW w:w="1361" w:type="dxa"/>
            <w:vAlign w:val="center"/>
          </w:tcPr>
          <w:p w14:paraId="70DBC1CB" w14:textId="77777777" w:rsidR="00154D1F" w:rsidRDefault="00CF54F4">
            <w:pPr>
              <w:spacing w:after="0" w:line="264" w:lineRule="auto"/>
            </w:pPr>
            <w:r>
              <w:rPr>
                <w:sz w:val="23"/>
              </w:rPr>
              <w:t>3. Tiền xử lý</w:t>
            </w:r>
          </w:p>
        </w:tc>
        <w:tc>
          <w:tcPr>
            <w:tcW w:w="3175" w:type="dxa"/>
            <w:vAlign w:val="center"/>
          </w:tcPr>
          <w:p w14:paraId="39A68C65" w14:textId="77777777" w:rsidR="00154D1F" w:rsidRDefault="00CF54F4">
            <w:pPr>
              <w:spacing w:after="0" w:line="264" w:lineRule="auto"/>
            </w:pPr>
            <w:r>
              <w:rPr>
                <w:sz w:val="23"/>
              </w:rPr>
              <w:t>Làm sạch, điền thiếu, gộp nhãn hiếm, tạo đặc trưng</w:t>
            </w:r>
          </w:p>
        </w:tc>
        <w:tc>
          <w:tcPr>
            <w:tcW w:w="2268" w:type="dxa"/>
            <w:vAlign w:val="center"/>
          </w:tcPr>
          <w:p w14:paraId="4564DE13" w14:textId="77777777" w:rsidR="00154D1F" w:rsidRDefault="00CF54F4">
            <w:pPr>
              <w:spacing w:after="0" w:line="264" w:lineRule="auto"/>
            </w:pPr>
            <w:r>
              <w:rPr>
                <w:rFonts w:ascii="Consolas" w:hAnsi="Consolas"/>
                <w:sz w:val="20"/>
              </w:rPr>
              <w:t>preprocess_data.ipynb</w:t>
            </w:r>
          </w:p>
        </w:tc>
        <w:tc>
          <w:tcPr>
            <w:tcW w:w="2268" w:type="dxa"/>
            <w:vAlign w:val="center"/>
          </w:tcPr>
          <w:p w14:paraId="49A86182" w14:textId="77777777" w:rsidR="00154D1F" w:rsidRDefault="00CF54F4">
            <w:pPr>
              <w:spacing w:after="0" w:line="264" w:lineRule="auto"/>
            </w:pPr>
            <w:r>
              <w:rPr>
                <w:rFonts w:ascii="Consolas" w:hAnsi="Consolas"/>
                <w:sz w:val="20"/>
              </w:rPr>
              <w:t>clean_data_oto.csv</w:t>
            </w:r>
            <w:r>
              <w:rPr>
                <w:sz w:val="23"/>
              </w:rPr>
              <w:t xml:space="preserve"> (13.937 dòng, 18 cột)</w:t>
            </w:r>
          </w:p>
        </w:tc>
      </w:tr>
      <w:tr w:rsidR="00154D1F" w14:paraId="688FE4DF" w14:textId="77777777">
        <w:trPr>
          <w:jc w:val="center"/>
        </w:trPr>
        <w:tc>
          <w:tcPr>
            <w:tcW w:w="1361" w:type="dxa"/>
            <w:shd w:val="clear" w:color="auto" w:fill="EAF2FA"/>
            <w:vAlign w:val="center"/>
          </w:tcPr>
          <w:p w14:paraId="4676E543" w14:textId="77777777" w:rsidR="00154D1F" w:rsidRDefault="00CF54F4">
            <w:pPr>
              <w:spacing w:after="0" w:line="264" w:lineRule="auto"/>
            </w:pPr>
            <w:r>
              <w:rPr>
                <w:sz w:val="23"/>
              </w:rPr>
              <w:t>4. Mô hình</w:t>
            </w:r>
          </w:p>
        </w:tc>
        <w:tc>
          <w:tcPr>
            <w:tcW w:w="3175" w:type="dxa"/>
            <w:shd w:val="clear" w:color="auto" w:fill="EAF2FA"/>
            <w:vAlign w:val="center"/>
          </w:tcPr>
          <w:p w14:paraId="5A460F09" w14:textId="77777777" w:rsidR="00154D1F" w:rsidRDefault="00CF54F4">
            <w:pPr>
              <w:spacing w:after="0" w:line="264" w:lineRule="auto"/>
            </w:pPr>
            <w:r>
              <w:rPr>
                <w:sz w:val="23"/>
              </w:rPr>
              <w:t>Random Forest (thư viện + tự cài đặt), Ridge để so sánh, đánh giá, thí nghiệm</w:t>
            </w:r>
          </w:p>
        </w:tc>
        <w:tc>
          <w:tcPr>
            <w:tcW w:w="2268" w:type="dxa"/>
            <w:shd w:val="clear" w:color="auto" w:fill="EAF2FA"/>
            <w:vAlign w:val="center"/>
          </w:tcPr>
          <w:p w14:paraId="4CBBA1FD" w14:textId="77777777" w:rsidR="00154D1F" w:rsidRDefault="00CF54F4">
            <w:pPr>
              <w:spacing w:after="0" w:line="264" w:lineRule="auto"/>
            </w:pPr>
            <w:r>
              <w:rPr>
                <w:rFonts w:ascii="Consolas" w:hAnsi="Consolas"/>
                <w:sz w:val="20"/>
              </w:rPr>
              <w:t>model.ipynb</w:t>
            </w:r>
          </w:p>
        </w:tc>
        <w:tc>
          <w:tcPr>
            <w:tcW w:w="2268" w:type="dxa"/>
            <w:shd w:val="clear" w:color="auto" w:fill="EAF2FA"/>
            <w:vAlign w:val="center"/>
          </w:tcPr>
          <w:p w14:paraId="554238F5" w14:textId="77777777" w:rsidR="00154D1F" w:rsidRDefault="00CF54F4">
            <w:pPr>
              <w:spacing w:after="0" w:line="264" w:lineRule="auto"/>
            </w:pPr>
            <w:r>
              <w:rPr>
                <w:sz w:val="23"/>
              </w:rPr>
              <w:t xml:space="preserve">Mô hình đã lưu trong </w:t>
            </w:r>
            <w:r>
              <w:rPr>
                <w:rFonts w:ascii="Consolas" w:hAnsi="Consolas"/>
                <w:sz w:val="20"/>
              </w:rPr>
              <w:t>model/</w:t>
            </w:r>
          </w:p>
        </w:tc>
      </w:tr>
      <w:tr w:rsidR="00154D1F" w14:paraId="77394AEE" w14:textId="77777777">
        <w:trPr>
          <w:jc w:val="center"/>
        </w:trPr>
        <w:tc>
          <w:tcPr>
            <w:tcW w:w="1361" w:type="dxa"/>
            <w:vAlign w:val="center"/>
          </w:tcPr>
          <w:p w14:paraId="734C1EFE" w14:textId="77777777" w:rsidR="00154D1F" w:rsidRDefault="00CF54F4">
            <w:pPr>
              <w:spacing w:after="0" w:line="264" w:lineRule="auto"/>
            </w:pPr>
            <w:r>
              <w:rPr>
                <w:sz w:val="23"/>
              </w:rPr>
              <w:t>5. Triển khai</w:t>
            </w:r>
          </w:p>
        </w:tc>
        <w:tc>
          <w:tcPr>
            <w:tcW w:w="3175" w:type="dxa"/>
            <w:vAlign w:val="center"/>
          </w:tcPr>
          <w:p w14:paraId="4A4DEA43" w14:textId="77777777" w:rsidR="00154D1F" w:rsidRDefault="00CF54F4">
            <w:pPr>
              <w:spacing w:after="0" w:line="264" w:lineRule="auto"/>
            </w:pPr>
            <w:r>
              <w:rPr>
                <w:sz w:val="23"/>
              </w:rPr>
              <w:t>Nạp mô hình, dự đoán từ thông tin thô của xe</w:t>
            </w:r>
          </w:p>
        </w:tc>
        <w:tc>
          <w:tcPr>
            <w:tcW w:w="2268" w:type="dxa"/>
            <w:vAlign w:val="center"/>
          </w:tcPr>
          <w:p w14:paraId="2A20ED13" w14:textId="77777777" w:rsidR="00154D1F" w:rsidRDefault="00CF54F4">
            <w:pPr>
              <w:spacing w:after="0" w:line="264" w:lineRule="auto"/>
            </w:pPr>
            <w:r>
              <w:rPr>
                <w:rFonts w:ascii="Consolas" w:hAnsi="Consolas"/>
                <w:sz w:val="20"/>
              </w:rPr>
              <w:t>model/price_model.py</w:t>
            </w:r>
          </w:p>
        </w:tc>
        <w:tc>
          <w:tcPr>
            <w:tcW w:w="2268" w:type="dxa"/>
            <w:vAlign w:val="center"/>
          </w:tcPr>
          <w:p w14:paraId="4C33B87C" w14:textId="77777777" w:rsidR="00154D1F" w:rsidRDefault="00CF54F4">
            <w:pPr>
              <w:spacing w:after="0" w:line="264" w:lineRule="auto"/>
            </w:pPr>
            <w:r>
              <w:rPr>
                <w:sz w:val="23"/>
              </w:rPr>
              <w:t xml:space="preserve">Hàm </w:t>
            </w:r>
            <w:r>
              <w:rPr>
                <w:rFonts w:ascii="Consolas" w:hAnsi="Consolas"/>
                <w:sz w:val="20"/>
              </w:rPr>
              <w:t>predict_price()</w:t>
            </w:r>
          </w:p>
        </w:tc>
      </w:tr>
    </w:tbl>
    <w:p w14:paraId="6BFC7D27" w14:textId="77777777" w:rsidR="00154D1F" w:rsidRDefault="00154D1F">
      <w:pPr>
        <w:spacing w:after="40"/>
      </w:pPr>
    </w:p>
    <w:p w14:paraId="505A2233" w14:textId="77777777" w:rsidR="00154D1F" w:rsidRDefault="00CF54F4">
      <w:pPr>
        <w:pStyle w:val="Heading2"/>
      </w:pPr>
      <w:bookmarkStart w:id="6" w:name="_Toc244290802"/>
      <w:r>
        <w:t>1.5. Công cụ sử dụng</w:t>
      </w:r>
      <w:bookmarkEnd w:id="6"/>
    </w:p>
    <w:p w14:paraId="2CDEE10F" w14:textId="77777777" w:rsidR="00154D1F" w:rsidRDefault="00CF54F4">
      <w:pPr>
        <w:pStyle w:val="ListBullet"/>
        <w:spacing w:after="60"/>
        <w:jc w:val="both"/>
      </w:pPr>
      <w:r>
        <w:rPr>
          <w:b/>
        </w:rPr>
        <w:t>Ngôn ngữ:</w:t>
      </w:r>
      <w:r>
        <w:t xml:space="preserve"> Python 3, môi trường Jupyter Notebook.</w:t>
      </w:r>
    </w:p>
    <w:p w14:paraId="7D6CD0D1" w14:textId="77777777" w:rsidR="00154D1F" w:rsidRDefault="00CF54F4">
      <w:pPr>
        <w:pStyle w:val="ListBullet"/>
        <w:spacing w:after="60"/>
        <w:jc w:val="both"/>
      </w:pPr>
      <w:r>
        <w:rPr>
          <w:b/>
        </w:rPr>
        <w:t>Thu thập dữ liệu:</w:t>
      </w:r>
      <w:r>
        <w:t xml:space="preserve"> </w:t>
      </w:r>
      <w:r>
        <w:rPr>
          <w:rFonts w:ascii="Consolas" w:hAnsi="Consolas"/>
          <w:sz w:val="23"/>
        </w:rPr>
        <w:t>requests</w:t>
      </w:r>
      <w:r>
        <w:t xml:space="preserve">, </w:t>
      </w:r>
      <w:r>
        <w:rPr>
          <w:rFonts w:ascii="Consolas" w:hAnsi="Consolas"/>
          <w:sz w:val="23"/>
        </w:rPr>
        <w:t>BeautifulSoup</w:t>
      </w:r>
      <w:r>
        <w:t>.</w:t>
      </w:r>
    </w:p>
    <w:p w14:paraId="5293CFFF" w14:textId="77777777" w:rsidR="00154D1F" w:rsidRDefault="00CF54F4">
      <w:pPr>
        <w:pStyle w:val="ListBullet"/>
        <w:spacing w:after="60"/>
        <w:jc w:val="both"/>
      </w:pPr>
      <w:r>
        <w:rPr>
          <w:b/>
        </w:rPr>
        <w:t>Xử lý và trực quan hóa:</w:t>
      </w:r>
      <w:r>
        <w:t xml:space="preserve"> </w:t>
      </w:r>
      <w:r>
        <w:rPr>
          <w:rFonts w:ascii="Consolas" w:hAnsi="Consolas"/>
          <w:sz w:val="23"/>
        </w:rPr>
        <w:t>pandas</w:t>
      </w:r>
      <w:r>
        <w:t xml:space="preserve"> 3.0, </w:t>
      </w:r>
      <w:r>
        <w:rPr>
          <w:rFonts w:ascii="Consolas" w:hAnsi="Consolas"/>
          <w:sz w:val="23"/>
        </w:rPr>
        <w:t>NumPy</w:t>
      </w:r>
      <w:r>
        <w:t xml:space="preserve">, </w:t>
      </w:r>
      <w:r>
        <w:rPr>
          <w:rFonts w:ascii="Consolas" w:hAnsi="Consolas"/>
          <w:sz w:val="23"/>
        </w:rPr>
        <w:t>matplotlib</w:t>
      </w:r>
      <w:r>
        <w:t>.</w:t>
      </w:r>
    </w:p>
    <w:p w14:paraId="0B9F3D09" w14:textId="77777777" w:rsidR="00154D1F" w:rsidRDefault="00CF54F4">
      <w:pPr>
        <w:pStyle w:val="ListBullet"/>
        <w:spacing w:after="60"/>
        <w:jc w:val="both"/>
      </w:pPr>
      <w:r>
        <w:rPr>
          <w:b/>
        </w:rPr>
        <w:t>Học máy:</w:t>
      </w:r>
      <w:r>
        <w:t xml:space="preserve"> </w:t>
      </w:r>
      <w:r>
        <w:rPr>
          <w:rFonts w:ascii="Consolas" w:hAnsi="Consolas"/>
          <w:sz w:val="23"/>
        </w:rPr>
        <w:t>scikit-learn</w:t>
      </w:r>
      <w:r>
        <w:t xml:space="preserve"> 1.9 (bản thư viện, dùng làm chuẩn đối chiếu); </w:t>
      </w:r>
      <w:r>
        <w:rPr>
          <w:rFonts w:ascii="Consolas" w:hAnsi="Consolas"/>
          <w:sz w:val="23"/>
        </w:rPr>
        <w:t>NumPy</w:t>
      </w:r>
      <w:r>
        <w:t xml:space="preserve"> (bản tự cài đặt); </w:t>
      </w:r>
      <w:r>
        <w:rPr>
          <w:rFonts w:ascii="Consolas" w:hAnsi="Consolas"/>
          <w:sz w:val="23"/>
        </w:rPr>
        <w:t>joblib</w:t>
      </w:r>
      <w:r>
        <w:t xml:space="preserve"> để lưu mô hình.</w:t>
      </w:r>
    </w:p>
    <w:p w14:paraId="76F53C1C" w14:textId="77777777" w:rsidR="00154D1F" w:rsidRDefault="00CF54F4">
      <w:r>
        <w:br w:type="page"/>
      </w:r>
    </w:p>
    <w:p w14:paraId="39100711" w14:textId="77777777" w:rsidR="00154D1F" w:rsidRDefault="00CF54F4">
      <w:pPr>
        <w:pStyle w:val="Heading1"/>
      </w:pPr>
      <w:bookmarkStart w:id="7" w:name="_Toc244290803"/>
      <w:r>
        <w:lastRenderedPageBreak/>
        <w:t>CHƯƠNG 2. THU THẬP DỮ LIỆU</w:t>
      </w:r>
      <w:bookmarkEnd w:id="7"/>
    </w:p>
    <w:p w14:paraId="36EBEB9F" w14:textId="77777777" w:rsidR="00154D1F" w:rsidRDefault="00CF54F4">
      <w:pPr>
        <w:pStyle w:val="Heading2"/>
      </w:pPr>
      <w:bookmarkStart w:id="8" w:name="_Toc244290804"/>
      <w:r>
        <w:t>2.1. Nguồn dữ liệu và phương pháp thu thập</w:t>
      </w:r>
      <w:bookmarkEnd w:id="8"/>
    </w:p>
    <w:p w14:paraId="13BB0171" w14:textId="77777777" w:rsidR="00154D1F" w:rsidRDefault="00CF54F4">
      <w:pPr>
        <w:ind w:firstLine="567"/>
        <w:jc w:val="both"/>
      </w:pPr>
      <w:r>
        <w:t>Dữ liệu được thu thập từ chuyên mục mua bán ô tô của Chợ Tốt (</w:t>
      </w:r>
      <w:r>
        <w:rPr>
          <w:rFonts w:ascii="Consolas" w:hAnsi="Consolas"/>
          <w:sz w:val="23"/>
        </w:rPr>
        <w:t>https://xe.chotot.com/mua-ban-oto</w:t>
      </w:r>
      <w:r>
        <w:t xml:space="preserve">) bằng notebook </w:t>
      </w:r>
      <w:r>
        <w:rPr>
          <w:rFonts w:ascii="Consolas" w:hAnsi="Consolas"/>
          <w:sz w:val="23"/>
        </w:rPr>
        <w:t>crawl_data.ipynb</w:t>
      </w:r>
      <w:r>
        <w:t xml:space="preserve">, hoàn tất ngày </w:t>
      </w:r>
      <w:r>
        <w:rPr>
          <w:b/>
        </w:rPr>
        <w:t>25/10/2026</w:t>
      </w:r>
      <w:r>
        <w:t>. Quy trình gồm hai tầng:</w:t>
      </w:r>
    </w:p>
    <w:p w14:paraId="0832F4E4" w14:textId="77777777" w:rsidR="00154D1F" w:rsidRDefault="00CF54F4">
      <w:pPr>
        <w:spacing w:after="60"/>
        <w:ind w:left="567" w:hanging="340"/>
        <w:jc w:val="both"/>
      </w:pPr>
      <w:r>
        <w:t xml:space="preserve">1. </w:t>
      </w:r>
      <w:r>
        <w:rPr>
          <w:b/>
        </w:rPr>
        <w:t>Duyệt trang danh sách:</w:t>
      </w:r>
      <w:r>
        <w:t xml:space="preserve"> lần lượt truy cập 750 trang danh sách tin mới nhất (</w:t>
      </w:r>
      <w:r>
        <w:rPr>
          <w:rFonts w:ascii="Consolas" w:hAnsi="Consolas"/>
          <w:sz w:val="23"/>
        </w:rPr>
        <w:t>?page=1</w:t>
      </w:r>
      <w:r>
        <w:t xml:space="preserve"> đến </w:t>
      </w:r>
      <w:r>
        <w:rPr>
          <w:rFonts w:ascii="Consolas" w:hAnsi="Consolas"/>
          <w:sz w:val="23"/>
        </w:rPr>
        <w:t>?page=750</w:t>
      </w:r>
      <w:r>
        <w:t>), lấy đường dẫn của từng tin.</w:t>
      </w:r>
    </w:p>
    <w:p w14:paraId="25E98215" w14:textId="77777777" w:rsidR="00154D1F" w:rsidRDefault="00CF54F4">
      <w:pPr>
        <w:spacing w:after="60"/>
        <w:ind w:left="567" w:hanging="340"/>
        <w:jc w:val="both"/>
      </w:pPr>
      <w:r>
        <w:t xml:space="preserve">2. </w:t>
      </w:r>
      <w:r>
        <w:rPr>
          <w:b/>
        </w:rPr>
        <w:t>Đọc trang chi tiết:</w:t>
      </w:r>
      <w:r>
        <w:t xml:space="preserve"> với mỗi tin, tải trang và đọc các thẻ HTML có thuộc tính </w:t>
      </w:r>
      <w:r>
        <w:rPr>
          <w:rFonts w:ascii="Consolas" w:hAnsi="Consolas"/>
          <w:sz w:val="23"/>
        </w:rPr>
        <w:t>itemprop</w:t>
      </w:r>
      <w:r>
        <w:t xml:space="preserve"> tương ứng với từng thuộc tính của xe (riêng giá đọc từ thẻ </w:t>
      </w:r>
      <w:r>
        <w:rPr>
          <w:rFonts w:ascii="Consolas" w:hAnsi="Consolas"/>
          <w:sz w:val="23"/>
        </w:rPr>
        <w:t>name="price"</w:t>
      </w:r>
      <w:r>
        <w:t xml:space="preserve">). Kết quả được ghi nối tiếp vào </w:t>
      </w:r>
      <w:r>
        <w:rPr>
          <w:rFonts w:ascii="Consolas" w:hAnsi="Consolas"/>
          <w:sz w:val="23"/>
        </w:rPr>
        <w:t>raw_data_oto.csv</w:t>
      </w:r>
      <w:r>
        <w:t>.</w:t>
      </w:r>
    </w:p>
    <w:p w14:paraId="0A301C66" w14:textId="77777777" w:rsidR="00154D1F" w:rsidRDefault="00CF54F4">
      <w:pPr>
        <w:ind w:firstLine="567"/>
        <w:jc w:val="both"/>
      </w:pPr>
      <w:r>
        <w:t xml:space="preserve">Code có cơ chế </w:t>
      </w:r>
      <w:r>
        <w:rPr>
          <w:b/>
        </w:rPr>
        <w:t>chạy tiếp</w:t>
      </w:r>
      <w:r>
        <w:t xml:space="preserve">: các URL đã có trong file được bỏ qua, nên nếu bị ngắt giữa chừng chỉ cần chạy lại. Các tin "ưu tiên" lặp lại ở đầu mọi trang cũng chỉ được ghi một lần. Kết quả là </w:t>
      </w:r>
      <w:r>
        <w:rPr>
          <w:b/>
        </w:rPr>
        <w:t>14.835 tin</w:t>
      </w:r>
      <w:r>
        <w:t xml:space="preserve"> với 14 cột (số thứ tự, URL và 12 thuộc tính).</w:t>
      </w:r>
    </w:p>
    <w:p w14:paraId="72BE3471" w14:textId="77777777" w:rsidR="00154D1F" w:rsidRDefault="00CF54F4">
      <w:pPr>
        <w:pStyle w:val="Heading2"/>
      </w:pPr>
      <w:bookmarkStart w:id="9" w:name="_Toc244290805"/>
      <w:r>
        <w:t>2.2. Thu thập có trách nhiệm</w:t>
      </w:r>
      <w:bookmarkEnd w:id="9"/>
    </w:p>
    <w:p w14:paraId="05EEC685" w14:textId="77777777" w:rsidR="00154D1F" w:rsidRDefault="00CF54F4">
      <w:pPr>
        <w:pStyle w:val="ListBullet"/>
        <w:spacing w:after="60"/>
        <w:jc w:val="both"/>
      </w:pPr>
      <w:r>
        <w:t>Chỉ lấy thông tin công khai trên trang tin rao, không đăng nhập, không lấy thông tin liên hệ của người bán; dữ liệu chỉ dùng cho mục đích học tập.</w:t>
      </w:r>
    </w:p>
    <w:p w14:paraId="34428C59" w14:textId="77777777" w:rsidR="00154D1F" w:rsidRDefault="00CF54F4">
      <w:pPr>
        <w:pStyle w:val="ListBullet"/>
        <w:spacing w:after="60"/>
        <w:jc w:val="both"/>
      </w:pPr>
      <w:r>
        <w:t>Nghỉ giữa các yêu cầu (0,5 giây giữa các tin, 1 giây giữa các trang) và tự lùi thời gian khi máy chủ trả về mã 403/429, để không gây tải cho máy chủ.</w:t>
      </w:r>
    </w:p>
    <w:p w14:paraId="780EF65D" w14:textId="77777777" w:rsidR="00154D1F" w:rsidRDefault="00CF54F4">
      <w:pPr>
        <w:pStyle w:val="ListBullet"/>
        <w:spacing w:after="60"/>
        <w:jc w:val="both"/>
      </w:pPr>
      <w:r>
        <w:t>Hạn chế kỹ thuật: danh sách tin được tìm bằng một class CSS sinh tự động; khi trang đổi giao diện cần sửa lại bộ chọn.</w:t>
      </w:r>
    </w:p>
    <w:p w14:paraId="710E4B4A" w14:textId="77777777" w:rsidR="00154D1F" w:rsidRDefault="00CF54F4">
      <w:pPr>
        <w:pStyle w:val="Heading2"/>
      </w:pPr>
      <w:bookmarkStart w:id="10" w:name="_Toc244290806"/>
      <w:r>
        <w:t>2.3. Từ điển dữ liệu</w:t>
      </w:r>
      <w:bookmarkEnd w:id="10"/>
    </w:p>
    <w:p w14:paraId="4C6B3950" w14:textId="77777777" w:rsidR="00154D1F" w:rsidRDefault="00CF54F4">
      <w:pPr>
        <w:ind w:firstLine="567"/>
        <w:jc w:val="both"/>
      </w:pPr>
      <w:r>
        <w:t xml:space="preserve">Bảng 2.1 mô tả các cột thu được. Cột </w:t>
      </w:r>
      <w:r>
        <w:rPr>
          <w:i/>
        </w:rPr>
        <w:t>"Người bán nhập thế nào"</w:t>
      </w:r>
      <w:r>
        <w:t xml:space="preserve"> rất quan trọng cho bước tiền xử lý: cột </w:t>
      </w:r>
      <w:r>
        <w:rPr>
          <w:b/>
        </w:rPr>
        <w:t>chọn từ danh sách</w:t>
      </w:r>
      <w:r>
        <w:t xml:space="preserve"> có tập giá trị cố định, viết thống nhất; còn cột </w:t>
      </w:r>
      <w:r>
        <w:rPr>
          <w:b/>
        </w:rPr>
        <w:t>gõ tự do</w:t>
      </w:r>
      <w:r>
        <w:t xml:space="preserve"> (số km, giá) là nguồn lỗi nhập liệu chính.</w:t>
      </w:r>
    </w:p>
    <w:p w14:paraId="48828D66" w14:textId="77777777" w:rsidR="00154D1F" w:rsidRDefault="00CF54F4">
      <w:pPr>
        <w:pStyle w:val="Chthchbng"/>
      </w:pPr>
      <w:bookmarkStart w:id="11" w:name="_Toc244290885"/>
      <w:r>
        <w:rPr>
          <w:b/>
          <w:i w:val="0"/>
        </w:rPr>
        <w:t xml:space="preserve">Bảng 2.1. </w:t>
      </w:r>
      <w:r>
        <w:t>Từ điển dữ liệu thô</w:t>
      </w:r>
      <w:bookmarkEnd w:id="11"/>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2270"/>
        <w:gridCol w:w="2359"/>
        <w:gridCol w:w="2813"/>
        <w:gridCol w:w="1809"/>
      </w:tblGrid>
      <w:tr w:rsidR="00154D1F" w14:paraId="42F457FD" w14:textId="77777777">
        <w:trPr>
          <w:tblHeader/>
          <w:jc w:val="center"/>
        </w:trPr>
        <w:tc>
          <w:tcPr>
            <w:tcW w:w="2041" w:type="dxa"/>
            <w:shd w:val="clear" w:color="auto" w:fill="075289"/>
            <w:vAlign w:val="center"/>
          </w:tcPr>
          <w:p w14:paraId="53776C01" w14:textId="77777777" w:rsidR="00154D1F" w:rsidRDefault="00CF54F4">
            <w:pPr>
              <w:spacing w:after="0" w:line="264" w:lineRule="auto"/>
              <w:jc w:val="center"/>
            </w:pPr>
            <w:r>
              <w:rPr>
                <w:b/>
                <w:color w:val="FFFFFF"/>
                <w:sz w:val="23"/>
              </w:rPr>
              <w:t>Cột</w:t>
            </w:r>
          </w:p>
        </w:tc>
        <w:tc>
          <w:tcPr>
            <w:tcW w:w="2381" w:type="dxa"/>
            <w:shd w:val="clear" w:color="auto" w:fill="075289"/>
            <w:vAlign w:val="center"/>
          </w:tcPr>
          <w:p w14:paraId="2777360F" w14:textId="77777777" w:rsidR="00154D1F" w:rsidRDefault="00CF54F4">
            <w:pPr>
              <w:spacing w:after="0" w:line="264" w:lineRule="auto"/>
              <w:jc w:val="center"/>
            </w:pPr>
            <w:r>
              <w:rPr>
                <w:b/>
                <w:color w:val="FFFFFF"/>
                <w:sz w:val="23"/>
              </w:rPr>
              <w:t>Ý nghĩa</w:t>
            </w:r>
          </w:p>
        </w:tc>
        <w:tc>
          <w:tcPr>
            <w:tcW w:w="2835" w:type="dxa"/>
            <w:shd w:val="clear" w:color="auto" w:fill="075289"/>
            <w:vAlign w:val="center"/>
          </w:tcPr>
          <w:p w14:paraId="2361B32B" w14:textId="77777777" w:rsidR="00154D1F" w:rsidRDefault="00CF54F4">
            <w:pPr>
              <w:spacing w:after="0" w:line="264" w:lineRule="auto"/>
              <w:jc w:val="center"/>
            </w:pPr>
            <w:r>
              <w:rPr>
                <w:b/>
                <w:color w:val="FFFFFF"/>
                <w:sz w:val="23"/>
              </w:rPr>
              <w:t>Người bán nhập</w:t>
            </w:r>
          </w:p>
        </w:tc>
        <w:tc>
          <w:tcPr>
            <w:tcW w:w="1814" w:type="dxa"/>
            <w:shd w:val="clear" w:color="auto" w:fill="075289"/>
            <w:vAlign w:val="center"/>
          </w:tcPr>
          <w:p w14:paraId="76234AAA" w14:textId="77777777" w:rsidR="00154D1F" w:rsidRDefault="00CF54F4">
            <w:pPr>
              <w:spacing w:after="0" w:line="264" w:lineRule="auto"/>
              <w:jc w:val="center"/>
            </w:pPr>
            <w:r>
              <w:rPr>
                <w:b/>
                <w:color w:val="FFFFFF"/>
                <w:sz w:val="23"/>
              </w:rPr>
              <w:t>Sau xử lý</w:t>
            </w:r>
          </w:p>
        </w:tc>
      </w:tr>
      <w:tr w:rsidR="00154D1F" w14:paraId="54679471" w14:textId="77777777">
        <w:trPr>
          <w:jc w:val="center"/>
        </w:trPr>
        <w:tc>
          <w:tcPr>
            <w:tcW w:w="2041" w:type="dxa"/>
            <w:vAlign w:val="center"/>
          </w:tcPr>
          <w:p w14:paraId="32E0650B" w14:textId="77777777" w:rsidR="00154D1F" w:rsidRDefault="00CF54F4">
            <w:pPr>
              <w:spacing w:after="0" w:line="264" w:lineRule="auto"/>
            </w:pPr>
            <w:r>
              <w:rPr>
                <w:rFonts w:ascii="Consolas" w:hAnsi="Consolas"/>
                <w:sz w:val="20"/>
              </w:rPr>
              <w:t>mileage_v2</w:t>
            </w:r>
          </w:p>
        </w:tc>
        <w:tc>
          <w:tcPr>
            <w:tcW w:w="2381" w:type="dxa"/>
            <w:vAlign w:val="center"/>
          </w:tcPr>
          <w:p w14:paraId="6591328E" w14:textId="77777777" w:rsidR="00154D1F" w:rsidRDefault="00CF54F4">
            <w:pPr>
              <w:spacing w:after="0" w:line="264" w:lineRule="auto"/>
            </w:pPr>
            <w:r>
              <w:rPr>
                <w:sz w:val="23"/>
              </w:rPr>
              <w:t>Số km đã đi</w:t>
            </w:r>
          </w:p>
        </w:tc>
        <w:tc>
          <w:tcPr>
            <w:tcW w:w="2835" w:type="dxa"/>
            <w:vAlign w:val="center"/>
          </w:tcPr>
          <w:p w14:paraId="0E4D7071" w14:textId="77777777" w:rsidR="00154D1F" w:rsidRDefault="00CF54F4">
            <w:pPr>
              <w:spacing w:after="0" w:line="264" w:lineRule="auto"/>
            </w:pPr>
            <w:r>
              <w:rPr>
                <w:b/>
                <w:sz w:val="23"/>
              </w:rPr>
              <w:t>gõ tự do</w:t>
            </w:r>
            <w:r>
              <w:rPr>
                <w:sz w:val="23"/>
              </w:rPr>
              <w:t xml:space="preserve"> (dạng 109.366)</w:t>
            </w:r>
          </w:p>
        </w:tc>
        <w:tc>
          <w:tcPr>
            <w:tcW w:w="1814" w:type="dxa"/>
            <w:vAlign w:val="center"/>
          </w:tcPr>
          <w:p w14:paraId="4BDF6662" w14:textId="77777777" w:rsidR="00154D1F" w:rsidRDefault="00CF54F4">
            <w:pPr>
              <w:spacing w:after="0" w:line="264" w:lineRule="auto"/>
            </w:pPr>
            <w:r>
              <w:rPr>
                <w:sz w:val="23"/>
              </w:rPr>
              <w:t>số (</w:t>
            </w:r>
            <w:r>
              <w:rPr>
                <w:rFonts w:ascii="Consolas" w:hAnsi="Consolas"/>
                <w:sz w:val="20"/>
              </w:rPr>
              <w:t>mileage_km</w:t>
            </w:r>
            <w:r>
              <w:rPr>
                <w:sz w:val="23"/>
              </w:rPr>
              <w:t>)</w:t>
            </w:r>
          </w:p>
        </w:tc>
      </w:tr>
      <w:tr w:rsidR="00154D1F" w14:paraId="644DB05C" w14:textId="77777777">
        <w:trPr>
          <w:jc w:val="center"/>
        </w:trPr>
        <w:tc>
          <w:tcPr>
            <w:tcW w:w="2041" w:type="dxa"/>
            <w:shd w:val="clear" w:color="auto" w:fill="EAF2FA"/>
            <w:vAlign w:val="center"/>
          </w:tcPr>
          <w:p w14:paraId="24B6A0E6" w14:textId="77777777" w:rsidR="00154D1F" w:rsidRDefault="00CF54F4">
            <w:pPr>
              <w:spacing w:after="0" w:line="264" w:lineRule="auto"/>
            </w:pPr>
            <w:r>
              <w:rPr>
                <w:rFonts w:ascii="Consolas" w:hAnsi="Consolas"/>
                <w:sz w:val="20"/>
              </w:rPr>
              <w:t>carorigin</w:t>
            </w:r>
          </w:p>
        </w:tc>
        <w:tc>
          <w:tcPr>
            <w:tcW w:w="2381" w:type="dxa"/>
            <w:shd w:val="clear" w:color="auto" w:fill="EAF2FA"/>
            <w:vAlign w:val="center"/>
          </w:tcPr>
          <w:p w14:paraId="0D4755F9" w14:textId="77777777" w:rsidR="00154D1F" w:rsidRDefault="00CF54F4">
            <w:pPr>
              <w:spacing w:after="0" w:line="264" w:lineRule="auto"/>
            </w:pPr>
            <w:r>
              <w:rPr>
                <w:sz w:val="23"/>
              </w:rPr>
              <w:t>Xuất xứ</w:t>
            </w:r>
          </w:p>
        </w:tc>
        <w:tc>
          <w:tcPr>
            <w:tcW w:w="2835" w:type="dxa"/>
            <w:shd w:val="clear" w:color="auto" w:fill="EAF2FA"/>
            <w:vAlign w:val="center"/>
          </w:tcPr>
          <w:p w14:paraId="04B9F0B3" w14:textId="77777777" w:rsidR="00154D1F" w:rsidRDefault="00CF54F4">
            <w:pPr>
              <w:spacing w:after="0" w:line="264" w:lineRule="auto"/>
            </w:pPr>
            <w:r>
              <w:rPr>
                <w:sz w:val="23"/>
              </w:rPr>
              <w:t>chọn từ danh sách, không bắt buộc</w:t>
            </w:r>
          </w:p>
        </w:tc>
        <w:tc>
          <w:tcPr>
            <w:tcW w:w="1814" w:type="dxa"/>
            <w:shd w:val="clear" w:color="auto" w:fill="EAF2FA"/>
            <w:vAlign w:val="center"/>
          </w:tcPr>
          <w:p w14:paraId="6C53C231" w14:textId="77777777" w:rsidR="00154D1F" w:rsidRDefault="00CF54F4">
            <w:pPr>
              <w:spacing w:after="0" w:line="264" w:lineRule="auto"/>
            </w:pPr>
            <w:r>
              <w:rPr>
                <w:sz w:val="23"/>
              </w:rPr>
              <w:t>phân loại</w:t>
            </w:r>
          </w:p>
        </w:tc>
      </w:tr>
      <w:tr w:rsidR="00154D1F" w14:paraId="6F3471AD" w14:textId="77777777">
        <w:trPr>
          <w:jc w:val="center"/>
        </w:trPr>
        <w:tc>
          <w:tcPr>
            <w:tcW w:w="2041" w:type="dxa"/>
            <w:vAlign w:val="center"/>
          </w:tcPr>
          <w:p w14:paraId="13739C41" w14:textId="77777777" w:rsidR="00154D1F" w:rsidRDefault="00CF54F4">
            <w:pPr>
              <w:spacing w:after="0" w:line="264" w:lineRule="auto"/>
            </w:pPr>
            <w:r>
              <w:rPr>
                <w:rFonts w:ascii="Consolas" w:hAnsi="Consolas"/>
                <w:sz w:val="20"/>
              </w:rPr>
              <w:t>condition_ad</w:t>
            </w:r>
          </w:p>
        </w:tc>
        <w:tc>
          <w:tcPr>
            <w:tcW w:w="2381" w:type="dxa"/>
            <w:vAlign w:val="center"/>
          </w:tcPr>
          <w:p w14:paraId="553E337E" w14:textId="77777777" w:rsidR="00154D1F" w:rsidRDefault="00CF54F4">
            <w:pPr>
              <w:spacing w:after="0" w:line="264" w:lineRule="auto"/>
            </w:pPr>
            <w:r>
              <w:rPr>
                <w:sz w:val="23"/>
              </w:rPr>
              <w:t>Tình trạng (Mới / Đã sử dụng)</w:t>
            </w:r>
          </w:p>
        </w:tc>
        <w:tc>
          <w:tcPr>
            <w:tcW w:w="2835" w:type="dxa"/>
            <w:vAlign w:val="center"/>
          </w:tcPr>
          <w:p w14:paraId="4E4A465C" w14:textId="77777777" w:rsidR="00154D1F" w:rsidRDefault="00CF54F4">
            <w:pPr>
              <w:spacing w:after="0" w:line="264" w:lineRule="auto"/>
            </w:pPr>
            <w:r>
              <w:rPr>
                <w:sz w:val="23"/>
              </w:rPr>
              <w:t>chọn từ danh sách</w:t>
            </w:r>
          </w:p>
        </w:tc>
        <w:tc>
          <w:tcPr>
            <w:tcW w:w="1814" w:type="dxa"/>
            <w:vAlign w:val="center"/>
          </w:tcPr>
          <w:p w14:paraId="127A0C3E" w14:textId="77777777" w:rsidR="00154D1F" w:rsidRDefault="00CF54F4">
            <w:pPr>
              <w:spacing w:after="0" w:line="264" w:lineRule="auto"/>
            </w:pPr>
            <w:r>
              <w:rPr>
                <w:sz w:val="23"/>
              </w:rPr>
              <w:t>phân loại</w:t>
            </w:r>
          </w:p>
        </w:tc>
      </w:tr>
      <w:tr w:rsidR="00154D1F" w14:paraId="53BE7DD8" w14:textId="77777777">
        <w:trPr>
          <w:jc w:val="center"/>
        </w:trPr>
        <w:tc>
          <w:tcPr>
            <w:tcW w:w="2041" w:type="dxa"/>
            <w:shd w:val="clear" w:color="auto" w:fill="EAF2FA"/>
            <w:vAlign w:val="center"/>
          </w:tcPr>
          <w:p w14:paraId="49F9DACE" w14:textId="77777777" w:rsidR="00154D1F" w:rsidRDefault="00CF54F4">
            <w:pPr>
              <w:spacing w:after="0" w:line="264" w:lineRule="auto"/>
            </w:pPr>
            <w:r>
              <w:rPr>
                <w:rFonts w:ascii="Consolas" w:hAnsi="Consolas"/>
                <w:sz w:val="20"/>
              </w:rPr>
              <w:t>veh_warranty_policy</w:t>
            </w:r>
          </w:p>
        </w:tc>
        <w:tc>
          <w:tcPr>
            <w:tcW w:w="2381" w:type="dxa"/>
            <w:shd w:val="clear" w:color="auto" w:fill="EAF2FA"/>
            <w:vAlign w:val="center"/>
          </w:tcPr>
          <w:p w14:paraId="114BEC7A" w14:textId="77777777" w:rsidR="00154D1F" w:rsidRDefault="00CF54F4">
            <w:pPr>
              <w:spacing w:after="0" w:line="264" w:lineRule="auto"/>
            </w:pPr>
            <w:r>
              <w:rPr>
                <w:sz w:val="23"/>
              </w:rPr>
              <w:t>Chính sách bảo hành</w:t>
            </w:r>
          </w:p>
        </w:tc>
        <w:tc>
          <w:tcPr>
            <w:tcW w:w="2835" w:type="dxa"/>
            <w:shd w:val="clear" w:color="auto" w:fill="EAF2FA"/>
            <w:vAlign w:val="center"/>
          </w:tcPr>
          <w:p w14:paraId="28BBBD6B" w14:textId="77777777" w:rsidR="00154D1F" w:rsidRDefault="00CF54F4">
            <w:pPr>
              <w:spacing w:after="0" w:line="264" w:lineRule="auto"/>
            </w:pPr>
            <w:r>
              <w:rPr>
                <w:sz w:val="23"/>
              </w:rPr>
              <w:t>(một giá trị duy nhất)</w:t>
            </w:r>
          </w:p>
        </w:tc>
        <w:tc>
          <w:tcPr>
            <w:tcW w:w="1814" w:type="dxa"/>
            <w:shd w:val="clear" w:color="auto" w:fill="EAF2FA"/>
            <w:vAlign w:val="center"/>
          </w:tcPr>
          <w:p w14:paraId="455E7515" w14:textId="77777777" w:rsidR="00154D1F" w:rsidRDefault="00CF54F4">
            <w:pPr>
              <w:spacing w:after="0" w:line="264" w:lineRule="auto"/>
            </w:pPr>
            <w:r>
              <w:rPr>
                <w:sz w:val="23"/>
              </w:rPr>
              <w:t>bỏ</w:t>
            </w:r>
          </w:p>
        </w:tc>
      </w:tr>
      <w:tr w:rsidR="00154D1F" w14:paraId="2EA5DE60" w14:textId="77777777">
        <w:trPr>
          <w:jc w:val="center"/>
        </w:trPr>
        <w:tc>
          <w:tcPr>
            <w:tcW w:w="2041" w:type="dxa"/>
            <w:vAlign w:val="center"/>
          </w:tcPr>
          <w:p w14:paraId="4DEEB1CB" w14:textId="77777777" w:rsidR="00154D1F" w:rsidRDefault="00CF54F4">
            <w:pPr>
              <w:spacing w:after="0" w:line="264" w:lineRule="auto"/>
            </w:pPr>
            <w:r>
              <w:rPr>
                <w:rFonts w:ascii="Consolas" w:hAnsi="Consolas"/>
                <w:sz w:val="20"/>
              </w:rPr>
              <w:t>carbrand</w:t>
            </w:r>
          </w:p>
        </w:tc>
        <w:tc>
          <w:tcPr>
            <w:tcW w:w="2381" w:type="dxa"/>
            <w:vAlign w:val="center"/>
          </w:tcPr>
          <w:p w14:paraId="592788EB" w14:textId="77777777" w:rsidR="00154D1F" w:rsidRDefault="00CF54F4">
            <w:pPr>
              <w:spacing w:after="0" w:line="264" w:lineRule="auto"/>
            </w:pPr>
            <w:r>
              <w:rPr>
                <w:sz w:val="23"/>
              </w:rPr>
              <w:t>Hãng xe</w:t>
            </w:r>
          </w:p>
        </w:tc>
        <w:tc>
          <w:tcPr>
            <w:tcW w:w="2835" w:type="dxa"/>
            <w:vAlign w:val="center"/>
          </w:tcPr>
          <w:p w14:paraId="5CBC86D8" w14:textId="77777777" w:rsidR="00154D1F" w:rsidRDefault="00CF54F4">
            <w:pPr>
              <w:spacing w:after="0" w:line="264" w:lineRule="auto"/>
            </w:pPr>
            <w:r>
              <w:rPr>
                <w:sz w:val="23"/>
              </w:rPr>
              <w:t>chọn từ danh sách</w:t>
            </w:r>
          </w:p>
        </w:tc>
        <w:tc>
          <w:tcPr>
            <w:tcW w:w="1814" w:type="dxa"/>
            <w:vAlign w:val="center"/>
          </w:tcPr>
          <w:p w14:paraId="478E06C0" w14:textId="77777777" w:rsidR="00154D1F" w:rsidRDefault="00CF54F4">
            <w:pPr>
              <w:spacing w:after="0" w:line="264" w:lineRule="auto"/>
            </w:pPr>
            <w:r>
              <w:rPr>
                <w:sz w:val="23"/>
              </w:rPr>
              <w:t>phân loại</w:t>
            </w:r>
          </w:p>
        </w:tc>
      </w:tr>
      <w:tr w:rsidR="00154D1F" w14:paraId="3CF2B8D7" w14:textId="77777777">
        <w:trPr>
          <w:jc w:val="center"/>
        </w:trPr>
        <w:tc>
          <w:tcPr>
            <w:tcW w:w="2041" w:type="dxa"/>
            <w:shd w:val="clear" w:color="auto" w:fill="EAF2FA"/>
            <w:vAlign w:val="center"/>
          </w:tcPr>
          <w:p w14:paraId="2C50CE8F" w14:textId="77777777" w:rsidR="00154D1F" w:rsidRDefault="00CF54F4">
            <w:pPr>
              <w:spacing w:after="0" w:line="264" w:lineRule="auto"/>
            </w:pPr>
            <w:r>
              <w:rPr>
                <w:rFonts w:ascii="Consolas" w:hAnsi="Consolas"/>
                <w:sz w:val="20"/>
              </w:rPr>
              <w:lastRenderedPageBreak/>
              <w:t>carmodel</w:t>
            </w:r>
          </w:p>
        </w:tc>
        <w:tc>
          <w:tcPr>
            <w:tcW w:w="2381" w:type="dxa"/>
            <w:shd w:val="clear" w:color="auto" w:fill="EAF2FA"/>
            <w:vAlign w:val="center"/>
          </w:tcPr>
          <w:p w14:paraId="33111AF1" w14:textId="77777777" w:rsidR="00154D1F" w:rsidRDefault="00CF54F4">
            <w:pPr>
              <w:spacing w:after="0" w:line="264" w:lineRule="auto"/>
            </w:pPr>
            <w:r>
              <w:rPr>
                <w:sz w:val="23"/>
              </w:rPr>
              <w:t>Dòng xe</w:t>
            </w:r>
          </w:p>
        </w:tc>
        <w:tc>
          <w:tcPr>
            <w:tcW w:w="2835" w:type="dxa"/>
            <w:shd w:val="clear" w:color="auto" w:fill="EAF2FA"/>
            <w:vAlign w:val="center"/>
          </w:tcPr>
          <w:p w14:paraId="324364F8" w14:textId="77777777" w:rsidR="00154D1F" w:rsidRDefault="00CF54F4">
            <w:pPr>
              <w:spacing w:after="0" w:line="264" w:lineRule="auto"/>
            </w:pPr>
            <w:r>
              <w:rPr>
                <w:sz w:val="23"/>
              </w:rPr>
              <w:t>chọn theo hãng</w:t>
            </w:r>
          </w:p>
        </w:tc>
        <w:tc>
          <w:tcPr>
            <w:tcW w:w="1814" w:type="dxa"/>
            <w:shd w:val="clear" w:color="auto" w:fill="EAF2FA"/>
            <w:vAlign w:val="center"/>
          </w:tcPr>
          <w:p w14:paraId="5E855AA1" w14:textId="77777777" w:rsidR="00154D1F" w:rsidRDefault="00CF54F4">
            <w:pPr>
              <w:spacing w:after="0" w:line="264" w:lineRule="auto"/>
            </w:pPr>
            <w:r>
              <w:rPr>
                <w:sz w:val="23"/>
              </w:rPr>
              <w:t>phân loại</w:t>
            </w:r>
          </w:p>
        </w:tc>
      </w:tr>
      <w:tr w:rsidR="00154D1F" w14:paraId="3060E289" w14:textId="77777777">
        <w:trPr>
          <w:jc w:val="center"/>
        </w:trPr>
        <w:tc>
          <w:tcPr>
            <w:tcW w:w="2041" w:type="dxa"/>
            <w:vAlign w:val="center"/>
          </w:tcPr>
          <w:p w14:paraId="46A9EE97" w14:textId="77777777" w:rsidR="00154D1F" w:rsidRDefault="00CF54F4">
            <w:pPr>
              <w:spacing w:after="0" w:line="264" w:lineRule="auto"/>
            </w:pPr>
            <w:r>
              <w:rPr>
                <w:rFonts w:ascii="Consolas" w:hAnsi="Consolas"/>
                <w:sz w:val="20"/>
              </w:rPr>
              <w:t>mfdate</w:t>
            </w:r>
          </w:p>
        </w:tc>
        <w:tc>
          <w:tcPr>
            <w:tcW w:w="2381" w:type="dxa"/>
            <w:vAlign w:val="center"/>
          </w:tcPr>
          <w:p w14:paraId="0032F292" w14:textId="77777777" w:rsidR="00154D1F" w:rsidRDefault="00CF54F4">
            <w:pPr>
              <w:spacing w:after="0" w:line="264" w:lineRule="auto"/>
            </w:pPr>
            <w:r>
              <w:rPr>
                <w:sz w:val="23"/>
              </w:rPr>
              <w:t>Năm sản xuất</w:t>
            </w:r>
          </w:p>
        </w:tc>
        <w:tc>
          <w:tcPr>
            <w:tcW w:w="2835" w:type="dxa"/>
            <w:vAlign w:val="center"/>
          </w:tcPr>
          <w:p w14:paraId="3D908B1A" w14:textId="77777777" w:rsidR="00154D1F" w:rsidRDefault="00CF54F4">
            <w:pPr>
              <w:spacing w:after="0" w:line="264" w:lineRule="auto"/>
            </w:pPr>
            <w:r>
              <w:rPr>
                <w:sz w:val="23"/>
              </w:rPr>
              <w:t>chọn (có mục "trước năm 1980")</w:t>
            </w:r>
          </w:p>
        </w:tc>
        <w:tc>
          <w:tcPr>
            <w:tcW w:w="1814" w:type="dxa"/>
            <w:vAlign w:val="center"/>
          </w:tcPr>
          <w:p w14:paraId="6D3549E6" w14:textId="77777777" w:rsidR="00154D1F" w:rsidRDefault="00CF54F4">
            <w:pPr>
              <w:spacing w:after="0" w:line="264" w:lineRule="auto"/>
            </w:pPr>
            <w:r>
              <w:rPr>
                <w:sz w:val="23"/>
              </w:rPr>
              <w:t>số</w:t>
            </w:r>
          </w:p>
        </w:tc>
      </w:tr>
      <w:tr w:rsidR="00154D1F" w14:paraId="7971CAB8" w14:textId="77777777">
        <w:trPr>
          <w:jc w:val="center"/>
        </w:trPr>
        <w:tc>
          <w:tcPr>
            <w:tcW w:w="2041" w:type="dxa"/>
            <w:shd w:val="clear" w:color="auto" w:fill="EAF2FA"/>
            <w:vAlign w:val="center"/>
          </w:tcPr>
          <w:p w14:paraId="0FDF5D7E" w14:textId="77777777" w:rsidR="00154D1F" w:rsidRDefault="00CF54F4">
            <w:pPr>
              <w:spacing w:after="0" w:line="264" w:lineRule="auto"/>
            </w:pPr>
            <w:r>
              <w:rPr>
                <w:rFonts w:ascii="Consolas" w:hAnsi="Consolas"/>
                <w:sz w:val="20"/>
              </w:rPr>
              <w:t>gearbox</w:t>
            </w:r>
          </w:p>
        </w:tc>
        <w:tc>
          <w:tcPr>
            <w:tcW w:w="2381" w:type="dxa"/>
            <w:shd w:val="clear" w:color="auto" w:fill="EAF2FA"/>
            <w:vAlign w:val="center"/>
          </w:tcPr>
          <w:p w14:paraId="07125556" w14:textId="77777777" w:rsidR="00154D1F" w:rsidRDefault="00CF54F4">
            <w:pPr>
              <w:spacing w:after="0" w:line="264" w:lineRule="auto"/>
            </w:pPr>
            <w:r>
              <w:rPr>
                <w:sz w:val="23"/>
              </w:rPr>
              <w:t>Hộp số</w:t>
            </w:r>
          </w:p>
        </w:tc>
        <w:tc>
          <w:tcPr>
            <w:tcW w:w="2835" w:type="dxa"/>
            <w:shd w:val="clear" w:color="auto" w:fill="EAF2FA"/>
            <w:vAlign w:val="center"/>
          </w:tcPr>
          <w:p w14:paraId="65607E4F" w14:textId="77777777" w:rsidR="00154D1F" w:rsidRDefault="00CF54F4">
            <w:pPr>
              <w:spacing w:after="0" w:line="264" w:lineRule="auto"/>
            </w:pPr>
            <w:r>
              <w:rPr>
                <w:sz w:val="23"/>
              </w:rPr>
              <w:t>chọn (3 giá trị)</w:t>
            </w:r>
          </w:p>
        </w:tc>
        <w:tc>
          <w:tcPr>
            <w:tcW w:w="1814" w:type="dxa"/>
            <w:shd w:val="clear" w:color="auto" w:fill="EAF2FA"/>
            <w:vAlign w:val="center"/>
          </w:tcPr>
          <w:p w14:paraId="41DA9423" w14:textId="77777777" w:rsidR="00154D1F" w:rsidRDefault="00CF54F4">
            <w:pPr>
              <w:spacing w:after="0" w:line="264" w:lineRule="auto"/>
            </w:pPr>
            <w:r>
              <w:rPr>
                <w:sz w:val="23"/>
              </w:rPr>
              <w:t>phân loại</w:t>
            </w:r>
          </w:p>
        </w:tc>
      </w:tr>
      <w:tr w:rsidR="00154D1F" w14:paraId="112F38BC" w14:textId="77777777">
        <w:trPr>
          <w:jc w:val="center"/>
        </w:trPr>
        <w:tc>
          <w:tcPr>
            <w:tcW w:w="2041" w:type="dxa"/>
            <w:vAlign w:val="center"/>
          </w:tcPr>
          <w:p w14:paraId="1D7AE40A" w14:textId="77777777" w:rsidR="00154D1F" w:rsidRDefault="00CF54F4">
            <w:pPr>
              <w:spacing w:after="0" w:line="264" w:lineRule="auto"/>
            </w:pPr>
            <w:r>
              <w:rPr>
                <w:rFonts w:ascii="Consolas" w:hAnsi="Consolas"/>
                <w:sz w:val="20"/>
              </w:rPr>
              <w:t>fuel</w:t>
            </w:r>
          </w:p>
        </w:tc>
        <w:tc>
          <w:tcPr>
            <w:tcW w:w="2381" w:type="dxa"/>
            <w:vAlign w:val="center"/>
          </w:tcPr>
          <w:p w14:paraId="0E8B1C64" w14:textId="77777777" w:rsidR="00154D1F" w:rsidRDefault="00CF54F4">
            <w:pPr>
              <w:spacing w:after="0" w:line="264" w:lineRule="auto"/>
            </w:pPr>
            <w:r>
              <w:rPr>
                <w:sz w:val="23"/>
              </w:rPr>
              <w:t>Nhiên liệu</w:t>
            </w:r>
          </w:p>
        </w:tc>
        <w:tc>
          <w:tcPr>
            <w:tcW w:w="2835" w:type="dxa"/>
            <w:vAlign w:val="center"/>
          </w:tcPr>
          <w:p w14:paraId="09CCEA1E" w14:textId="77777777" w:rsidR="00154D1F" w:rsidRDefault="00CF54F4">
            <w:pPr>
              <w:spacing w:after="0" w:line="264" w:lineRule="auto"/>
            </w:pPr>
            <w:r>
              <w:rPr>
                <w:sz w:val="23"/>
              </w:rPr>
              <w:t>chọn (4 giá trị)</w:t>
            </w:r>
          </w:p>
        </w:tc>
        <w:tc>
          <w:tcPr>
            <w:tcW w:w="1814" w:type="dxa"/>
            <w:vAlign w:val="center"/>
          </w:tcPr>
          <w:p w14:paraId="153E46CF" w14:textId="77777777" w:rsidR="00154D1F" w:rsidRDefault="00CF54F4">
            <w:pPr>
              <w:spacing w:after="0" w:line="264" w:lineRule="auto"/>
            </w:pPr>
            <w:r>
              <w:rPr>
                <w:sz w:val="23"/>
              </w:rPr>
              <w:t>phân loại</w:t>
            </w:r>
          </w:p>
        </w:tc>
      </w:tr>
      <w:tr w:rsidR="00154D1F" w14:paraId="4544CB9E" w14:textId="77777777">
        <w:trPr>
          <w:jc w:val="center"/>
        </w:trPr>
        <w:tc>
          <w:tcPr>
            <w:tcW w:w="2041" w:type="dxa"/>
            <w:shd w:val="clear" w:color="auto" w:fill="EAF2FA"/>
            <w:vAlign w:val="center"/>
          </w:tcPr>
          <w:p w14:paraId="5BA04D5A" w14:textId="77777777" w:rsidR="00154D1F" w:rsidRDefault="00CF54F4">
            <w:pPr>
              <w:spacing w:after="0" w:line="264" w:lineRule="auto"/>
            </w:pPr>
            <w:r>
              <w:rPr>
                <w:rFonts w:ascii="Consolas" w:hAnsi="Consolas"/>
                <w:sz w:val="20"/>
              </w:rPr>
              <w:t>cartype</w:t>
            </w:r>
          </w:p>
        </w:tc>
        <w:tc>
          <w:tcPr>
            <w:tcW w:w="2381" w:type="dxa"/>
            <w:shd w:val="clear" w:color="auto" w:fill="EAF2FA"/>
            <w:vAlign w:val="center"/>
          </w:tcPr>
          <w:p w14:paraId="2FC4535B" w14:textId="77777777" w:rsidR="00154D1F" w:rsidRDefault="00CF54F4">
            <w:pPr>
              <w:spacing w:after="0" w:line="264" w:lineRule="auto"/>
            </w:pPr>
            <w:r>
              <w:rPr>
                <w:sz w:val="23"/>
              </w:rPr>
              <w:t>Kiểu dáng</w:t>
            </w:r>
          </w:p>
        </w:tc>
        <w:tc>
          <w:tcPr>
            <w:tcW w:w="2835" w:type="dxa"/>
            <w:shd w:val="clear" w:color="auto" w:fill="EAF2FA"/>
            <w:vAlign w:val="center"/>
          </w:tcPr>
          <w:p w14:paraId="19BEA5D9" w14:textId="77777777" w:rsidR="00154D1F" w:rsidRDefault="00CF54F4">
            <w:pPr>
              <w:spacing w:after="0" w:line="264" w:lineRule="auto"/>
            </w:pPr>
            <w:r>
              <w:rPr>
                <w:sz w:val="23"/>
              </w:rPr>
              <w:t>chọn (9 giá trị), không bắt buộc</w:t>
            </w:r>
          </w:p>
        </w:tc>
        <w:tc>
          <w:tcPr>
            <w:tcW w:w="1814" w:type="dxa"/>
            <w:shd w:val="clear" w:color="auto" w:fill="EAF2FA"/>
            <w:vAlign w:val="center"/>
          </w:tcPr>
          <w:p w14:paraId="41ED3CDD" w14:textId="77777777" w:rsidR="00154D1F" w:rsidRDefault="00CF54F4">
            <w:pPr>
              <w:spacing w:after="0" w:line="264" w:lineRule="auto"/>
            </w:pPr>
            <w:r>
              <w:rPr>
                <w:sz w:val="23"/>
              </w:rPr>
              <w:t>phân loại</w:t>
            </w:r>
          </w:p>
        </w:tc>
      </w:tr>
      <w:tr w:rsidR="00154D1F" w14:paraId="2205932B" w14:textId="77777777">
        <w:trPr>
          <w:jc w:val="center"/>
        </w:trPr>
        <w:tc>
          <w:tcPr>
            <w:tcW w:w="2041" w:type="dxa"/>
            <w:vAlign w:val="center"/>
          </w:tcPr>
          <w:p w14:paraId="7B44445C" w14:textId="77777777" w:rsidR="00154D1F" w:rsidRDefault="00CF54F4">
            <w:pPr>
              <w:spacing w:after="0" w:line="264" w:lineRule="auto"/>
            </w:pPr>
            <w:r>
              <w:rPr>
                <w:rFonts w:ascii="Consolas" w:hAnsi="Consolas"/>
                <w:sz w:val="20"/>
              </w:rPr>
              <w:t>carseats</w:t>
            </w:r>
          </w:p>
        </w:tc>
        <w:tc>
          <w:tcPr>
            <w:tcW w:w="2381" w:type="dxa"/>
            <w:vAlign w:val="center"/>
          </w:tcPr>
          <w:p w14:paraId="04FF8712" w14:textId="77777777" w:rsidR="00154D1F" w:rsidRDefault="00CF54F4">
            <w:pPr>
              <w:spacing w:after="0" w:line="264" w:lineRule="auto"/>
            </w:pPr>
            <w:r>
              <w:rPr>
                <w:sz w:val="23"/>
              </w:rPr>
              <w:t>Số chỗ ngồi</w:t>
            </w:r>
          </w:p>
        </w:tc>
        <w:tc>
          <w:tcPr>
            <w:tcW w:w="2835" w:type="dxa"/>
            <w:vAlign w:val="center"/>
          </w:tcPr>
          <w:p w14:paraId="59ED6493" w14:textId="77777777" w:rsidR="00154D1F" w:rsidRDefault="00CF54F4">
            <w:pPr>
              <w:spacing w:after="0" w:line="264" w:lineRule="auto"/>
            </w:pPr>
            <w:r>
              <w:rPr>
                <w:sz w:val="23"/>
              </w:rPr>
              <w:t>chọn (có mục "Khác"), không bắt buộc</w:t>
            </w:r>
          </w:p>
        </w:tc>
        <w:tc>
          <w:tcPr>
            <w:tcW w:w="1814" w:type="dxa"/>
            <w:vAlign w:val="center"/>
          </w:tcPr>
          <w:p w14:paraId="03384D99" w14:textId="77777777" w:rsidR="00154D1F" w:rsidRDefault="00CF54F4">
            <w:pPr>
              <w:spacing w:after="0" w:line="264" w:lineRule="auto"/>
            </w:pPr>
            <w:r>
              <w:rPr>
                <w:sz w:val="23"/>
              </w:rPr>
              <w:t>số</w:t>
            </w:r>
          </w:p>
        </w:tc>
      </w:tr>
      <w:tr w:rsidR="00154D1F" w14:paraId="6EA4BBBF" w14:textId="77777777">
        <w:trPr>
          <w:jc w:val="center"/>
        </w:trPr>
        <w:tc>
          <w:tcPr>
            <w:tcW w:w="2041" w:type="dxa"/>
            <w:shd w:val="clear" w:color="auto" w:fill="EAF2FA"/>
            <w:vAlign w:val="center"/>
          </w:tcPr>
          <w:p w14:paraId="4AEB8F05" w14:textId="77777777" w:rsidR="00154D1F" w:rsidRDefault="00CF54F4">
            <w:pPr>
              <w:spacing w:after="0" w:line="264" w:lineRule="auto"/>
            </w:pPr>
            <w:r>
              <w:rPr>
                <w:rFonts w:ascii="Consolas" w:hAnsi="Consolas"/>
                <w:sz w:val="20"/>
              </w:rPr>
              <w:t>price</w:t>
            </w:r>
          </w:p>
        </w:tc>
        <w:tc>
          <w:tcPr>
            <w:tcW w:w="2381" w:type="dxa"/>
            <w:shd w:val="clear" w:color="auto" w:fill="EAF2FA"/>
            <w:vAlign w:val="center"/>
          </w:tcPr>
          <w:p w14:paraId="49DA9EB6" w14:textId="77777777" w:rsidR="00154D1F" w:rsidRDefault="00CF54F4">
            <w:pPr>
              <w:spacing w:after="0" w:line="264" w:lineRule="auto"/>
            </w:pPr>
            <w:r>
              <w:rPr>
                <w:sz w:val="23"/>
              </w:rPr>
              <w:t>Giá rao bán (đồng)</w:t>
            </w:r>
          </w:p>
        </w:tc>
        <w:tc>
          <w:tcPr>
            <w:tcW w:w="2835" w:type="dxa"/>
            <w:shd w:val="clear" w:color="auto" w:fill="EAF2FA"/>
            <w:vAlign w:val="center"/>
          </w:tcPr>
          <w:p w14:paraId="63079B89" w14:textId="77777777" w:rsidR="00154D1F" w:rsidRDefault="00CF54F4">
            <w:pPr>
              <w:spacing w:after="0" w:line="264" w:lineRule="auto"/>
            </w:pPr>
            <w:r>
              <w:rPr>
                <w:b/>
                <w:sz w:val="23"/>
              </w:rPr>
              <w:t>gõ tự do</w:t>
            </w:r>
          </w:p>
        </w:tc>
        <w:tc>
          <w:tcPr>
            <w:tcW w:w="1814" w:type="dxa"/>
            <w:shd w:val="clear" w:color="auto" w:fill="EAF2FA"/>
            <w:vAlign w:val="center"/>
          </w:tcPr>
          <w:p w14:paraId="35E6B46E" w14:textId="77777777" w:rsidR="00154D1F" w:rsidRDefault="00CF54F4">
            <w:pPr>
              <w:spacing w:after="0" w:line="264" w:lineRule="auto"/>
            </w:pPr>
            <w:r>
              <w:rPr>
                <w:sz w:val="23"/>
              </w:rPr>
              <w:t>biến mục tiêu</w:t>
            </w:r>
          </w:p>
        </w:tc>
      </w:tr>
      <w:tr w:rsidR="00154D1F" w14:paraId="75074F5B" w14:textId="77777777">
        <w:trPr>
          <w:jc w:val="center"/>
        </w:trPr>
        <w:tc>
          <w:tcPr>
            <w:tcW w:w="2041" w:type="dxa"/>
            <w:vAlign w:val="center"/>
          </w:tcPr>
          <w:p w14:paraId="40C37BC8" w14:textId="77777777" w:rsidR="00154D1F" w:rsidRDefault="00CF54F4">
            <w:pPr>
              <w:spacing w:after="0" w:line="264" w:lineRule="auto"/>
            </w:pPr>
            <w:r>
              <w:rPr>
                <w:rFonts w:ascii="Consolas" w:hAnsi="Consolas"/>
                <w:sz w:val="20"/>
              </w:rPr>
              <w:t>url</w:t>
            </w:r>
          </w:p>
        </w:tc>
        <w:tc>
          <w:tcPr>
            <w:tcW w:w="2381" w:type="dxa"/>
            <w:vAlign w:val="center"/>
          </w:tcPr>
          <w:p w14:paraId="267088FD" w14:textId="77777777" w:rsidR="00154D1F" w:rsidRDefault="00CF54F4">
            <w:pPr>
              <w:spacing w:after="0" w:line="264" w:lineRule="auto"/>
            </w:pPr>
            <w:r>
              <w:rPr>
                <w:sz w:val="23"/>
              </w:rPr>
              <w:t>Đường dẫn tin</w:t>
            </w:r>
          </w:p>
        </w:tc>
        <w:tc>
          <w:tcPr>
            <w:tcW w:w="2835" w:type="dxa"/>
            <w:vAlign w:val="center"/>
          </w:tcPr>
          <w:p w14:paraId="464429E0" w14:textId="77777777" w:rsidR="00154D1F" w:rsidRDefault="00CF54F4">
            <w:pPr>
              <w:spacing w:after="0" w:line="264" w:lineRule="auto"/>
            </w:pPr>
            <w:r>
              <w:rPr>
                <w:sz w:val="23"/>
              </w:rPr>
              <w:t>sinh tự động, chứa quận/huyện và tỉnh</w:t>
            </w:r>
          </w:p>
        </w:tc>
        <w:tc>
          <w:tcPr>
            <w:tcW w:w="1814" w:type="dxa"/>
            <w:vAlign w:val="center"/>
          </w:tcPr>
          <w:p w14:paraId="400759A8" w14:textId="77777777" w:rsidR="00154D1F" w:rsidRDefault="00CF54F4">
            <w:pPr>
              <w:spacing w:after="0" w:line="264" w:lineRule="auto"/>
            </w:pPr>
            <w:r>
              <w:rPr>
                <w:sz w:val="23"/>
              </w:rPr>
              <w:t xml:space="preserve">trích </w:t>
            </w:r>
            <w:r>
              <w:rPr>
                <w:rFonts w:ascii="Consolas" w:hAnsi="Consolas"/>
                <w:sz w:val="20"/>
              </w:rPr>
              <w:t>province</w:t>
            </w:r>
            <w:r>
              <w:rPr>
                <w:sz w:val="23"/>
              </w:rPr>
              <w:t>, rồi bỏ</w:t>
            </w:r>
          </w:p>
        </w:tc>
      </w:tr>
    </w:tbl>
    <w:p w14:paraId="347C4148" w14:textId="77777777" w:rsidR="00154D1F" w:rsidRDefault="00154D1F">
      <w:pPr>
        <w:spacing w:after="40"/>
      </w:pPr>
    </w:p>
    <w:p w14:paraId="1DE13E4D" w14:textId="77777777" w:rsidR="00154D1F" w:rsidRDefault="00CF54F4">
      <w:pPr>
        <w:pStyle w:val="Heading2"/>
      </w:pPr>
      <w:bookmarkStart w:id="12" w:name="_Toc244290807"/>
      <w:r>
        <w:t>2.4. Cơ chế thu thập và hệ quả cho tiền xử lý</w:t>
      </w:r>
      <w:bookmarkEnd w:id="12"/>
    </w:p>
    <w:p w14:paraId="651FCCF6" w14:textId="77777777" w:rsidR="00154D1F" w:rsidRDefault="00CF54F4">
      <w:pPr>
        <w:ind w:firstLine="567"/>
        <w:jc w:val="both"/>
      </w:pPr>
      <w:r>
        <w:t xml:space="preserve">Hiểu </w:t>
      </w:r>
      <w:r>
        <w:rPr>
          <w:b/>
        </w:rPr>
        <w:t>cách dữ liệu được tạo ra</w:t>
      </w:r>
      <w:r>
        <w:t xml:space="preserve"> giúp biết mỗi loại lỗi đến từ đâu và nên xử lý thế nào:</w:t>
      </w:r>
    </w:p>
    <w:p w14:paraId="1006F407" w14:textId="77777777" w:rsidR="00154D1F" w:rsidRDefault="00CF54F4">
      <w:pPr>
        <w:pStyle w:val="Chthchbng"/>
      </w:pPr>
      <w:bookmarkStart w:id="13" w:name="_Toc244290886"/>
      <w:r>
        <w:rPr>
          <w:b/>
          <w:i w:val="0"/>
        </w:rPr>
        <w:t xml:space="preserve">Bảng 2.2. </w:t>
      </w:r>
      <w:r>
        <w:t>Cơ chế thu thập dữ liệu và cách xử lý tương ứng</w:t>
      </w:r>
      <w:bookmarkEnd w:id="13"/>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2835"/>
        <w:gridCol w:w="3175"/>
        <w:gridCol w:w="3061"/>
      </w:tblGrid>
      <w:tr w:rsidR="00154D1F" w14:paraId="45346B75" w14:textId="77777777">
        <w:trPr>
          <w:tblHeader/>
          <w:jc w:val="center"/>
        </w:trPr>
        <w:tc>
          <w:tcPr>
            <w:tcW w:w="2835" w:type="dxa"/>
            <w:shd w:val="clear" w:color="auto" w:fill="075289"/>
            <w:vAlign w:val="center"/>
          </w:tcPr>
          <w:p w14:paraId="75CC7147" w14:textId="77777777" w:rsidR="00154D1F" w:rsidRDefault="00CF54F4">
            <w:pPr>
              <w:spacing w:after="0" w:line="264" w:lineRule="auto"/>
              <w:jc w:val="center"/>
            </w:pPr>
            <w:r>
              <w:rPr>
                <w:b/>
                <w:color w:val="FFFFFF"/>
                <w:sz w:val="22"/>
              </w:rPr>
              <w:t>Cơ chế</w:t>
            </w:r>
          </w:p>
        </w:tc>
        <w:tc>
          <w:tcPr>
            <w:tcW w:w="3175" w:type="dxa"/>
            <w:shd w:val="clear" w:color="auto" w:fill="075289"/>
            <w:vAlign w:val="center"/>
          </w:tcPr>
          <w:p w14:paraId="3F22AE99" w14:textId="77777777" w:rsidR="00154D1F" w:rsidRDefault="00CF54F4">
            <w:pPr>
              <w:spacing w:after="0" w:line="264" w:lineRule="auto"/>
              <w:jc w:val="center"/>
            </w:pPr>
            <w:r>
              <w:rPr>
                <w:b/>
                <w:color w:val="FFFFFF"/>
                <w:sz w:val="22"/>
              </w:rPr>
              <w:t>Hệ quả</w:t>
            </w:r>
          </w:p>
        </w:tc>
        <w:tc>
          <w:tcPr>
            <w:tcW w:w="3061" w:type="dxa"/>
            <w:shd w:val="clear" w:color="auto" w:fill="075289"/>
            <w:vAlign w:val="center"/>
          </w:tcPr>
          <w:p w14:paraId="3090FC86" w14:textId="77777777" w:rsidR="00154D1F" w:rsidRDefault="00CF54F4">
            <w:pPr>
              <w:spacing w:after="0" w:line="264" w:lineRule="auto"/>
              <w:jc w:val="center"/>
            </w:pPr>
            <w:r>
              <w:rPr>
                <w:b/>
                <w:color w:val="FFFFFF"/>
                <w:sz w:val="22"/>
              </w:rPr>
              <w:t>Cách xử lý</w:t>
            </w:r>
          </w:p>
        </w:tc>
      </w:tr>
      <w:tr w:rsidR="00154D1F" w14:paraId="144EBF1D" w14:textId="77777777">
        <w:trPr>
          <w:jc w:val="center"/>
        </w:trPr>
        <w:tc>
          <w:tcPr>
            <w:tcW w:w="2835" w:type="dxa"/>
            <w:vAlign w:val="center"/>
          </w:tcPr>
          <w:p w14:paraId="070B4BFD" w14:textId="77777777" w:rsidR="00154D1F" w:rsidRDefault="00CF54F4">
            <w:pPr>
              <w:spacing w:after="0" w:line="264" w:lineRule="auto"/>
            </w:pPr>
            <w:r>
              <w:rPr>
                <w:sz w:val="22"/>
              </w:rPr>
              <w:t xml:space="preserve">Không tìm thấy thẻ của một thuộc tính → ghi chuỗi </w:t>
            </w:r>
            <w:r>
              <w:rPr>
                <w:rFonts w:ascii="Consolas" w:hAnsi="Consolas"/>
                <w:sz w:val="19"/>
              </w:rPr>
              <w:t>"N/A"</w:t>
            </w:r>
          </w:p>
        </w:tc>
        <w:tc>
          <w:tcPr>
            <w:tcW w:w="3175" w:type="dxa"/>
            <w:vAlign w:val="center"/>
          </w:tcPr>
          <w:p w14:paraId="576ECC46" w14:textId="77777777" w:rsidR="00154D1F" w:rsidRDefault="00CF54F4">
            <w:pPr>
              <w:spacing w:after="0" w:line="264" w:lineRule="auto"/>
            </w:pPr>
            <w:r>
              <w:rPr>
                <w:rFonts w:ascii="Consolas" w:hAnsi="Consolas"/>
                <w:sz w:val="19"/>
              </w:rPr>
              <w:t>N/A</w:t>
            </w:r>
            <w:r>
              <w:rPr>
                <w:sz w:val="22"/>
              </w:rPr>
              <w:t xml:space="preserve"> là thiếu thật; pandas mặc định tự đổi thành NaN, làm mất dấu vết</w:t>
            </w:r>
          </w:p>
        </w:tc>
        <w:tc>
          <w:tcPr>
            <w:tcW w:w="3061" w:type="dxa"/>
            <w:vAlign w:val="center"/>
          </w:tcPr>
          <w:p w14:paraId="509F8F71" w14:textId="77777777" w:rsidR="00154D1F" w:rsidRDefault="00CF54F4">
            <w:pPr>
              <w:spacing w:after="0" w:line="264" w:lineRule="auto"/>
            </w:pPr>
            <w:r>
              <w:rPr>
                <w:sz w:val="22"/>
              </w:rPr>
              <w:t xml:space="preserve">Đọc với </w:t>
            </w:r>
            <w:r>
              <w:rPr>
                <w:rFonts w:ascii="Consolas" w:hAnsi="Consolas"/>
                <w:sz w:val="19"/>
              </w:rPr>
              <w:t>keep_default_na=False</w:t>
            </w:r>
            <w:r>
              <w:rPr>
                <w:sz w:val="22"/>
              </w:rPr>
              <w:t>, rồi tự đổi về NaN</w:t>
            </w:r>
          </w:p>
        </w:tc>
      </w:tr>
      <w:tr w:rsidR="00154D1F" w14:paraId="4DB89CB4" w14:textId="77777777">
        <w:trPr>
          <w:jc w:val="center"/>
        </w:trPr>
        <w:tc>
          <w:tcPr>
            <w:tcW w:w="2835" w:type="dxa"/>
            <w:shd w:val="clear" w:color="auto" w:fill="EAF2FA"/>
            <w:vAlign w:val="center"/>
          </w:tcPr>
          <w:p w14:paraId="2C0685F1" w14:textId="77777777" w:rsidR="00154D1F" w:rsidRDefault="00CF54F4">
            <w:pPr>
              <w:spacing w:after="0" w:line="264" w:lineRule="auto"/>
            </w:pPr>
            <w:r>
              <w:rPr>
                <w:sz w:val="22"/>
              </w:rPr>
              <w:t xml:space="preserve">Trang hiển thị </w:t>
            </w:r>
            <w:r>
              <w:rPr>
                <w:rFonts w:ascii="Consolas" w:hAnsi="Consolas"/>
                <w:sz w:val="19"/>
              </w:rPr>
              <w:t>"Đang cập nhật"</w:t>
            </w:r>
            <w:r>
              <w:rPr>
                <w:sz w:val="22"/>
              </w:rPr>
              <w:t xml:space="preserve"> khi người bán không chọn xuất xứ</w:t>
            </w:r>
          </w:p>
        </w:tc>
        <w:tc>
          <w:tcPr>
            <w:tcW w:w="3175" w:type="dxa"/>
            <w:shd w:val="clear" w:color="auto" w:fill="EAF2FA"/>
            <w:vAlign w:val="center"/>
          </w:tcPr>
          <w:p w14:paraId="114D3031" w14:textId="77777777" w:rsidR="00154D1F" w:rsidRDefault="00CF54F4">
            <w:pPr>
              <w:spacing w:after="0" w:line="264" w:lineRule="auto"/>
            </w:pPr>
            <w:r>
              <w:rPr>
                <w:sz w:val="22"/>
              </w:rPr>
              <w:t>Cũng là thiếu thật</w:t>
            </w:r>
          </w:p>
        </w:tc>
        <w:tc>
          <w:tcPr>
            <w:tcW w:w="3061" w:type="dxa"/>
            <w:shd w:val="clear" w:color="auto" w:fill="EAF2FA"/>
            <w:vAlign w:val="center"/>
          </w:tcPr>
          <w:p w14:paraId="593E7FC5" w14:textId="77777777" w:rsidR="00154D1F" w:rsidRDefault="00CF54F4">
            <w:pPr>
              <w:spacing w:after="0" w:line="264" w:lineRule="auto"/>
            </w:pPr>
            <w:r>
              <w:rPr>
                <w:sz w:val="22"/>
              </w:rPr>
              <w:t>Đổi về NaN</w:t>
            </w:r>
          </w:p>
        </w:tc>
      </w:tr>
      <w:tr w:rsidR="00154D1F" w14:paraId="27F5E820" w14:textId="77777777">
        <w:trPr>
          <w:jc w:val="center"/>
        </w:trPr>
        <w:tc>
          <w:tcPr>
            <w:tcW w:w="2835" w:type="dxa"/>
            <w:vAlign w:val="center"/>
          </w:tcPr>
          <w:p w14:paraId="3E60940F" w14:textId="77777777" w:rsidR="00154D1F" w:rsidRDefault="00CF54F4">
            <w:pPr>
              <w:spacing w:after="0" w:line="264" w:lineRule="auto"/>
            </w:pPr>
            <w:r>
              <w:rPr>
                <w:sz w:val="22"/>
              </w:rPr>
              <w:t xml:space="preserve">Danh sách có sẵn mục </w:t>
            </w:r>
            <w:r>
              <w:rPr>
                <w:rFonts w:ascii="Consolas" w:hAnsi="Consolas"/>
                <w:sz w:val="19"/>
              </w:rPr>
              <w:t>"Khác"</w:t>
            </w:r>
            <w:r>
              <w:rPr>
                <w:sz w:val="22"/>
              </w:rPr>
              <w:t xml:space="preserve">, </w:t>
            </w:r>
            <w:r>
              <w:rPr>
                <w:rFonts w:ascii="Consolas" w:hAnsi="Consolas"/>
                <w:sz w:val="19"/>
              </w:rPr>
              <w:t>"Dòng khác"</w:t>
            </w:r>
            <w:r>
              <w:rPr>
                <w:sz w:val="22"/>
              </w:rPr>
              <w:t xml:space="preserve">, </w:t>
            </w:r>
            <w:r>
              <w:rPr>
                <w:rFonts w:ascii="Consolas" w:hAnsi="Consolas"/>
                <w:sz w:val="19"/>
              </w:rPr>
              <w:t>"Nước khác"</w:t>
            </w:r>
          </w:p>
        </w:tc>
        <w:tc>
          <w:tcPr>
            <w:tcW w:w="3175" w:type="dxa"/>
            <w:vAlign w:val="center"/>
          </w:tcPr>
          <w:p w14:paraId="1A1CE828" w14:textId="77777777" w:rsidR="00154D1F" w:rsidRDefault="00CF54F4">
            <w:pPr>
              <w:spacing w:after="0" w:line="264" w:lineRule="auto"/>
            </w:pPr>
            <w:r>
              <w:rPr>
                <w:sz w:val="22"/>
              </w:rPr>
              <w:t>Là lựa chọn thật của người bán</w:t>
            </w:r>
          </w:p>
        </w:tc>
        <w:tc>
          <w:tcPr>
            <w:tcW w:w="3061" w:type="dxa"/>
            <w:vAlign w:val="center"/>
          </w:tcPr>
          <w:p w14:paraId="6202FECD" w14:textId="77777777" w:rsidR="00154D1F" w:rsidRDefault="00CF54F4">
            <w:pPr>
              <w:spacing w:after="0" w:line="264" w:lineRule="auto"/>
            </w:pPr>
            <w:r>
              <w:rPr>
                <w:sz w:val="22"/>
              </w:rPr>
              <w:t xml:space="preserve">Giữ làm nhãn (trừ </w:t>
            </w:r>
            <w:r>
              <w:rPr>
                <w:rFonts w:ascii="Consolas" w:hAnsi="Consolas"/>
                <w:sz w:val="19"/>
              </w:rPr>
              <w:t>carseats = "Khác"</w:t>
            </w:r>
            <w:r>
              <w:rPr>
                <w:sz w:val="22"/>
              </w:rPr>
              <w:t>)</w:t>
            </w:r>
          </w:p>
        </w:tc>
      </w:tr>
      <w:tr w:rsidR="00154D1F" w14:paraId="52A39ADE" w14:textId="77777777">
        <w:trPr>
          <w:jc w:val="center"/>
        </w:trPr>
        <w:tc>
          <w:tcPr>
            <w:tcW w:w="2835" w:type="dxa"/>
            <w:shd w:val="clear" w:color="auto" w:fill="EAF2FA"/>
            <w:vAlign w:val="center"/>
          </w:tcPr>
          <w:p w14:paraId="1FD6CB73" w14:textId="77777777" w:rsidR="00154D1F" w:rsidRDefault="00CF54F4">
            <w:pPr>
              <w:spacing w:after="0" w:line="264" w:lineRule="auto"/>
            </w:pPr>
            <w:r>
              <w:rPr>
                <w:sz w:val="22"/>
              </w:rPr>
              <w:t>Số km và giá là ô gõ tự do</w:t>
            </w:r>
          </w:p>
        </w:tc>
        <w:tc>
          <w:tcPr>
            <w:tcW w:w="3175" w:type="dxa"/>
            <w:shd w:val="clear" w:color="auto" w:fill="EAF2FA"/>
            <w:vAlign w:val="center"/>
          </w:tcPr>
          <w:p w14:paraId="0E47BA9F" w14:textId="77777777" w:rsidR="00154D1F" w:rsidRDefault="00CF54F4">
            <w:pPr>
              <w:spacing w:after="0" w:line="264" w:lineRule="auto"/>
            </w:pPr>
            <w:r>
              <w:rPr>
                <w:sz w:val="22"/>
              </w:rPr>
              <w:t>Gõ thiếu/thừa số 0, ghi tiền trả trước, giá giả 123.456.789</w:t>
            </w:r>
          </w:p>
        </w:tc>
        <w:tc>
          <w:tcPr>
            <w:tcW w:w="3061" w:type="dxa"/>
            <w:shd w:val="clear" w:color="auto" w:fill="EAF2FA"/>
            <w:vAlign w:val="center"/>
          </w:tcPr>
          <w:p w14:paraId="70CF0FF2" w14:textId="77777777" w:rsidR="00154D1F" w:rsidRDefault="00CF54F4">
            <w:pPr>
              <w:spacing w:after="0" w:line="264" w:lineRule="auto"/>
            </w:pPr>
            <w:r>
              <w:rPr>
                <w:sz w:val="22"/>
              </w:rPr>
              <w:t>Quy tắc kiểm tra ở mục 3.4, 3.5</w:t>
            </w:r>
          </w:p>
        </w:tc>
      </w:tr>
      <w:tr w:rsidR="00154D1F" w14:paraId="7D25567B" w14:textId="77777777">
        <w:trPr>
          <w:jc w:val="center"/>
        </w:trPr>
        <w:tc>
          <w:tcPr>
            <w:tcW w:w="2835" w:type="dxa"/>
            <w:vAlign w:val="center"/>
          </w:tcPr>
          <w:p w14:paraId="69791C79" w14:textId="77777777" w:rsidR="00154D1F" w:rsidRDefault="00CF54F4">
            <w:pPr>
              <w:spacing w:after="0" w:line="264" w:lineRule="auto"/>
            </w:pPr>
            <w:r>
              <w:rPr>
                <w:sz w:val="22"/>
              </w:rPr>
              <w:t>Xe "Mới" không có ô số km</w:t>
            </w:r>
          </w:p>
        </w:tc>
        <w:tc>
          <w:tcPr>
            <w:tcW w:w="3175" w:type="dxa"/>
            <w:vAlign w:val="center"/>
          </w:tcPr>
          <w:p w14:paraId="66464863" w14:textId="77777777" w:rsidR="00154D1F" w:rsidRDefault="00CF54F4">
            <w:pPr>
              <w:spacing w:after="0" w:line="264" w:lineRule="auto"/>
            </w:pPr>
            <w:r>
              <w:rPr>
                <w:sz w:val="22"/>
              </w:rPr>
              <w:t>Số km thiếu ở mọi xe mới</w:t>
            </w:r>
          </w:p>
        </w:tc>
        <w:tc>
          <w:tcPr>
            <w:tcW w:w="3061" w:type="dxa"/>
            <w:vAlign w:val="center"/>
          </w:tcPr>
          <w:p w14:paraId="3153F687" w14:textId="77777777" w:rsidR="00154D1F" w:rsidRDefault="00CF54F4">
            <w:pPr>
              <w:spacing w:after="0" w:line="264" w:lineRule="auto"/>
            </w:pPr>
            <w:r>
              <w:rPr>
                <w:sz w:val="22"/>
              </w:rPr>
              <w:t>Điền 0 km</w:t>
            </w:r>
          </w:p>
        </w:tc>
      </w:tr>
      <w:tr w:rsidR="00154D1F" w14:paraId="7887983E" w14:textId="77777777">
        <w:trPr>
          <w:jc w:val="center"/>
        </w:trPr>
        <w:tc>
          <w:tcPr>
            <w:tcW w:w="2835" w:type="dxa"/>
            <w:shd w:val="clear" w:color="auto" w:fill="EAF2FA"/>
            <w:vAlign w:val="center"/>
          </w:tcPr>
          <w:p w14:paraId="1C73AACA" w14:textId="77777777" w:rsidR="00154D1F" w:rsidRDefault="00CF54F4">
            <w:pPr>
              <w:spacing w:after="0" w:line="264" w:lineRule="auto"/>
            </w:pPr>
            <w:r>
              <w:rPr>
                <w:sz w:val="22"/>
              </w:rPr>
              <w:t>Bỏ qua URL đã gặp</w:t>
            </w:r>
          </w:p>
        </w:tc>
        <w:tc>
          <w:tcPr>
            <w:tcW w:w="3175" w:type="dxa"/>
            <w:shd w:val="clear" w:color="auto" w:fill="EAF2FA"/>
            <w:vAlign w:val="center"/>
          </w:tcPr>
          <w:p w14:paraId="1C6BD5D6" w14:textId="77777777" w:rsidR="00154D1F" w:rsidRDefault="00CF54F4">
            <w:pPr>
              <w:spacing w:after="0" w:line="264" w:lineRule="auto"/>
            </w:pPr>
            <w:r>
              <w:rPr>
                <w:sz w:val="22"/>
              </w:rPr>
              <w:t>Mỗi dòng là một tin khác nhau; dòng trùng nội dung là tin đăng lại</w:t>
            </w:r>
          </w:p>
        </w:tc>
        <w:tc>
          <w:tcPr>
            <w:tcW w:w="3061" w:type="dxa"/>
            <w:shd w:val="clear" w:color="auto" w:fill="EAF2FA"/>
            <w:vAlign w:val="center"/>
          </w:tcPr>
          <w:p w14:paraId="6FF72D09" w14:textId="77777777" w:rsidR="00154D1F" w:rsidRDefault="00CF54F4">
            <w:pPr>
              <w:spacing w:after="0" w:line="264" w:lineRule="auto"/>
            </w:pPr>
            <w:r>
              <w:rPr>
                <w:sz w:val="22"/>
              </w:rPr>
              <w:t>Loại trùng theo nội dung</w:t>
            </w:r>
          </w:p>
        </w:tc>
      </w:tr>
      <w:tr w:rsidR="00154D1F" w14:paraId="6537F96D" w14:textId="77777777">
        <w:trPr>
          <w:jc w:val="center"/>
        </w:trPr>
        <w:tc>
          <w:tcPr>
            <w:tcW w:w="2835" w:type="dxa"/>
            <w:vAlign w:val="center"/>
          </w:tcPr>
          <w:p w14:paraId="04E88AF9" w14:textId="77777777" w:rsidR="00154D1F" w:rsidRDefault="00CF54F4">
            <w:pPr>
              <w:spacing w:after="0" w:line="264" w:lineRule="auto"/>
            </w:pPr>
            <w:r>
              <w:rPr>
                <w:sz w:val="22"/>
              </w:rPr>
              <w:t xml:space="preserve">URL dạng </w:t>
            </w:r>
            <w:r>
              <w:rPr>
                <w:rFonts w:ascii="Consolas" w:hAnsi="Consolas"/>
                <w:sz w:val="19"/>
              </w:rPr>
              <w:t>mua-ban-oto-&lt;quận&gt;-&lt;tỉnh&gt;/&lt;mã&gt;.htm</w:t>
            </w:r>
          </w:p>
        </w:tc>
        <w:tc>
          <w:tcPr>
            <w:tcW w:w="3175" w:type="dxa"/>
            <w:vAlign w:val="center"/>
          </w:tcPr>
          <w:p w14:paraId="68281D17" w14:textId="77777777" w:rsidR="00154D1F" w:rsidRDefault="00CF54F4">
            <w:pPr>
              <w:spacing w:after="0" w:line="264" w:lineRule="auto"/>
            </w:pPr>
            <w:r>
              <w:rPr>
                <w:sz w:val="22"/>
              </w:rPr>
              <w:t>Có thông tin vị trí</w:t>
            </w:r>
          </w:p>
        </w:tc>
        <w:tc>
          <w:tcPr>
            <w:tcW w:w="3061" w:type="dxa"/>
            <w:vAlign w:val="center"/>
          </w:tcPr>
          <w:p w14:paraId="65F0E2C1" w14:textId="77777777" w:rsidR="00154D1F" w:rsidRDefault="00CF54F4">
            <w:pPr>
              <w:spacing w:after="0" w:line="264" w:lineRule="auto"/>
            </w:pPr>
            <w:r>
              <w:rPr>
                <w:sz w:val="22"/>
              </w:rPr>
              <w:t>Trích tỉnh/thành</w:t>
            </w:r>
          </w:p>
        </w:tc>
      </w:tr>
      <w:tr w:rsidR="00154D1F" w14:paraId="642B5A5C" w14:textId="77777777">
        <w:trPr>
          <w:jc w:val="center"/>
        </w:trPr>
        <w:tc>
          <w:tcPr>
            <w:tcW w:w="2835" w:type="dxa"/>
            <w:shd w:val="clear" w:color="auto" w:fill="EAF2FA"/>
            <w:vAlign w:val="center"/>
          </w:tcPr>
          <w:p w14:paraId="2F68B958" w14:textId="77777777" w:rsidR="00154D1F" w:rsidRDefault="00CF54F4">
            <w:pPr>
              <w:spacing w:after="0" w:line="264" w:lineRule="auto"/>
            </w:pPr>
            <w:r>
              <w:rPr>
                <w:sz w:val="22"/>
              </w:rPr>
              <w:t>Một lần thu thập, 750 trang mới nhất</w:t>
            </w:r>
          </w:p>
        </w:tc>
        <w:tc>
          <w:tcPr>
            <w:tcW w:w="3175" w:type="dxa"/>
            <w:shd w:val="clear" w:color="auto" w:fill="EAF2FA"/>
            <w:vAlign w:val="center"/>
          </w:tcPr>
          <w:p w14:paraId="5F9B2A47" w14:textId="77777777" w:rsidR="00154D1F" w:rsidRDefault="00CF54F4">
            <w:pPr>
              <w:spacing w:after="0" w:line="264" w:lineRule="auto"/>
            </w:pPr>
            <w:r>
              <w:rPr>
                <w:sz w:val="22"/>
              </w:rPr>
              <w:t>Ảnh chụp thị trường tại một thời điểm; giá là giá rao</w:t>
            </w:r>
          </w:p>
        </w:tc>
        <w:tc>
          <w:tcPr>
            <w:tcW w:w="3061" w:type="dxa"/>
            <w:shd w:val="clear" w:color="auto" w:fill="EAF2FA"/>
            <w:vAlign w:val="center"/>
          </w:tcPr>
          <w:p w14:paraId="5EB1C04E" w14:textId="77777777" w:rsidR="00154D1F" w:rsidRDefault="00CF54F4">
            <w:pPr>
              <w:spacing w:after="0" w:line="264" w:lineRule="auto"/>
            </w:pPr>
            <w:r>
              <w:rPr>
                <w:sz w:val="22"/>
              </w:rPr>
              <w:t>Tuổi xe tính theo năm 2026</w:t>
            </w:r>
          </w:p>
        </w:tc>
      </w:tr>
    </w:tbl>
    <w:p w14:paraId="6E365615" w14:textId="77777777" w:rsidR="00154D1F" w:rsidRDefault="00154D1F">
      <w:pPr>
        <w:spacing w:after="40"/>
      </w:pPr>
    </w:p>
    <w:p w14:paraId="35915B97" w14:textId="77777777" w:rsidR="00154D1F" w:rsidRDefault="00CF54F4">
      <w:r>
        <w:br w:type="page"/>
      </w:r>
    </w:p>
    <w:p w14:paraId="2473825B" w14:textId="77777777" w:rsidR="00154D1F" w:rsidRDefault="00CF54F4">
      <w:pPr>
        <w:pStyle w:val="Heading1"/>
      </w:pPr>
      <w:bookmarkStart w:id="14" w:name="_Toc244290808"/>
      <w:r>
        <w:lastRenderedPageBreak/>
        <w:t>CHƯƠNG 3. KHÁM PHÁ VÀ TIỀN XỬ LÝ DỮ LIỆU</w:t>
      </w:r>
      <w:bookmarkEnd w:id="14"/>
    </w:p>
    <w:p w14:paraId="7E5C9002" w14:textId="77777777" w:rsidR="00154D1F" w:rsidRDefault="00CF54F4">
      <w:pPr>
        <w:ind w:firstLine="567"/>
        <w:jc w:val="both"/>
      </w:pPr>
      <w:r>
        <w:t xml:space="preserve">Chương này trình bày các bước biến dữ liệu thô thành tập dữ liệu sạch cho mô hình (notebook </w:t>
      </w:r>
      <w:r>
        <w:rPr>
          <w:rFonts w:ascii="Consolas" w:hAnsi="Consolas"/>
          <w:sz w:val="23"/>
        </w:rPr>
        <w:t>preprocess_data.ipynb</w:t>
      </w:r>
      <w:r>
        <w:t xml:space="preserve">). Mỗi quyết định đều kèm lý do, và đều xuất phát từ việc </w:t>
      </w:r>
      <w:r>
        <w:rPr>
          <w:b/>
        </w:rPr>
        <w:t>giá là biến cần dự đoán</w:t>
      </w:r>
      <w:r>
        <w:t>.</w:t>
      </w:r>
    </w:p>
    <w:p w14:paraId="400D8A59" w14:textId="77777777" w:rsidR="00154D1F" w:rsidRDefault="00CF54F4">
      <w:pPr>
        <w:pStyle w:val="Heading2"/>
      </w:pPr>
      <w:bookmarkStart w:id="15" w:name="_Toc244290809"/>
      <w:r>
        <w:t>3.1. Khám phá dữ liệu ban đầu</w:t>
      </w:r>
      <w:bookmarkEnd w:id="15"/>
    </w:p>
    <w:p w14:paraId="62814847" w14:textId="77777777" w:rsidR="00154D1F" w:rsidRDefault="00CF54F4">
      <w:pPr>
        <w:ind w:firstLine="567"/>
        <w:jc w:val="both"/>
      </w:pPr>
      <w:r>
        <w:t>Dữ liệu thô có 14.835 dòng và 14 cột. Thị trường tập trung vào các hãng phổ thông: Toyota chiếm khoảng 20% số tin, tiếp theo là Ford, VinFast, Kia, Hyundai (Hình 3.1).</w:t>
      </w:r>
    </w:p>
    <w:p w14:paraId="14BEC4BB" w14:textId="77777777" w:rsidR="00154D1F" w:rsidRDefault="00CF54F4">
      <w:pPr>
        <w:keepNext/>
        <w:spacing w:before="120" w:after="0" w:line="240" w:lineRule="auto"/>
        <w:jc w:val="center"/>
      </w:pPr>
      <w:r>
        <w:rPr>
          <w:noProof/>
        </w:rPr>
        <w:drawing>
          <wp:inline distT="0" distB="0" distL="0" distR="0" wp14:anchorId="7F02D5E4" wp14:editId="2AD49326">
            <wp:extent cx="4500000" cy="27311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hang.png"/>
                    <pic:cNvPicPr/>
                  </pic:nvPicPr>
                  <pic:blipFill>
                    <a:blip r:embed="rId10"/>
                    <a:stretch>
                      <a:fillRect/>
                    </a:stretch>
                  </pic:blipFill>
                  <pic:spPr>
                    <a:xfrm>
                      <a:off x="0" y="0"/>
                      <a:ext cx="4500000" cy="2731195"/>
                    </a:xfrm>
                    <a:prstGeom prst="rect">
                      <a:avLst/>
                    </a:prstGeom>
                  </pic:spPr>
                </pic:pic>
              </a:graphicData>
            </a:graphic>
          </wp:inline>
        </w:drawing>
      </w:r>
    </w:p>
    <w:p w14:paraId="758DF3DA" w14:textId="77777777" w:rsidR="00154D1F" w:rsidRDefault="00CF54F4">
      <w:pPr>
        <w:pStyle w:val="Chthchhnh"/>
      </w:pPr>
      <w:bookmarkStart w:id="16" w:name="_Toc244290860"/>
      <w:r>
        <w:rPr>
          <w:b/>
          <w:i w:val="0"/>
        </w:rPr>
        <w:t xml:space="preserve">Hình 3.1. </w:t>
      </w:r>
      <w:r>
        <w:t>Mười hãng xe có nhiều tin đăng nhất (dữ liệu thô)</w:t>
      </w:r>
      <w:bookmarkEnd w:id="16"/>
    </w:p>
    <w:p w14:paraId="61D0DBB1" w14:textId="77777777" w:rsidR="00154D1F" w:rsidRDefault="00CF54F4">
      <w:pPr>
        <w:ind w:firstLine="567"/>
        <w:jc w:val="both"/>
      </w:pPr>
      <w:r>
        <w:t xml:space="preserve">Giá rao </w:t>
      </w:r>
      <w:r>
        <w:rPr>
          <w:b/>
        </w:rPr>
        <w:t>lệch phải rất mạnh</w:t>
      </w:r>
      <w:r>
        <w:t xml:space="preserve"> (độ lệch skewness = 5,08): đa số xe có giá 200-800 triệu, nhưng có một đuôi dài các xe vài tỷ đến hàng chục tỷ đồng (Hình 3.2). Đặc điểm này ảnh hưởng trực tiếp đến cách chọn biến mục tiêu (mục 3.7).</w:t>
      </w:r>
    </w:p>
    <w:p w14:paraId="24890BEA" w14:textId="77777777" w:rsidR="00154D1F" w:rsidRDefault="00CF54F4">
      <w:pPr>
        <w:keepNext/>
        <w:spacing w:before="120" w:after="0" w:line="240" w:lineRule="auto"/>
        <w:jc w:val="center"/>
      </w:pPr>
      <w:r>
        <w:rPr>
          <w:noProof/>
        </w:rPr>
        <w:drawing>
          <wp:inline distT="0" distB="0" distL="0" distR="0" wp14:anchorId="381DF471" wp14:editId="70377282">
            <wp:extent cx="4680000" cy="2623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han_bo_gia.png"/>
                    <pic:cNvPicPr/>
                  </pic:nvPicPr>
                  <pic:blipFill>
                    <a:blip r:embed="rId11"/>
                    <a:stretch>
                      <a:fillRect/>
                    </a:stretch>
                  </pic:blipFill>
                  <pic:spPr>
                    <a:xfrm>
                      <a:off x="0" y="0"/>
                      <a:ext cx="4680000" cy="2623185"/>
                    </a:xfrm>
                    <a:prstGeom prst="rect">
                      <a:avLst/>
                    </a:prstGeom>
                  </pic:spPr>
                </pic:pic>
              </a:graphicData>
            </a:graphic>
          </wp:inline>
        </w:drawing>
      </w:r>
    </w:p>
    <w:p w14:paraId="389AD817" w14:textId="77777777" w:rsidR="00154D1F" w:rsidRDefault="00CF54F4">
      <w:pPr>
        <w:pStyle w:val="Chthchhnh"/>
      </w:pPr>
      <w:bookmarkStart w:id="17" w:name="_Toc244290861"/>
      <w:r>
        <w:rPr>
          <w:b/>
          <w:i w:val="0"/>
        </w:rPr>
        <w:t xml:space="preserve">Hình 3.2. </w:t>
      </w:r>
      <w:r>
        <w:t>Phân bố giá rao bán trên thang gốc và thang log</w:t>
      </w:r>
      <w:bookmarkEnd w:id="17"/>
    </w:p>
    <w:p w14:paraId="2760BA28" w14:textId="77777777" w:rsidR="00154D1F" w:rsidRDefault="00CF54F4">
      <w:pPr>
        <w:ind w:firstLine="567"/>
        <w:jc w:val="both"/>
      </w:pPr>
      <w:r>
        <w:lastRenderedPageBreak/>
        <w:t xml:space="preserve">Hai yếu tố có quan hệ rõ nhất với giá là </w:t>
      </w:r>
      <w:r>
        <w:rPr>
          <w:b/>
        </w:rPr>
        <w:t>năm sản xuất</w:t>
      </w:r>
      <w:r>
        <w:t xml:space="preserve"> và </w:t>
      </w:r>
      <w:r>
        <w:rPr>
          <w:b/>
        </w:rPr>
        <w:t>số km</w:t>
      </w:r>
      <w:r>
        <w:t>: xe càng mới giá càng cao, xe chạy càng nhiều km giá càng thấp, và quan hệ không tuyến tính (xe mất giá nhanh trong những năm đầu). Giá cũng chênh lệch lớn giữa các hãng.</w:t>
      </w:r>
    </w:p>
    <w:p w14:paraId="44D2552A" w14:textId="77777777" w:rsidR="00154D1F" w:rsidRDefault="00CF54F4">
      <w:pPr>
        <w:keepNext/>
        <w:spacing w:before="120" w:after="0" w:line="240" w:lineRule="auto"/>
        <w:jc w:val="center"/>
      </w:pPr>
      <w:r>
        <w:rPr>
          <w:noProof/>
        </w:rPr>
        <w:drawing>
          <wp:inline distT="0" distB="0" distL="0" distR="0" wp14:anchorId="1A30CECE" wp14:editId="5D7A65C3">
            <wp:extent cx="4680000" cy="2385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gia_theo_nam.png"/>
                    <pic:cNvPicPr/>
                  </pic:nvPicPr>
                  <pic:blipFill>
                    <a:blip r:embed="rId12"/>
                    <a:stretch>
                      <a:fillRect/>
                    </a:stretch>
                  </pic:blipFill>
                  <pic:spPr>
                    <a:xfrm>
                      <a:off x="0" y="0"/>
                      <a:ext cx="4680000" cy="2385290"/>
                    </a:xfrm>
                    <a:prstGeom prst="rect">
                      <a:avLst/>
                    </a:prstGeom>
                  </pic:spPr>
                </pic:pic>
              </a:graphicData>
            </a:graphic>
          </wp:inline>
        </w:drawing>
      </w:r>
    </w:p>
    <w:p w14:paraId="541A14C8" w14:textId="77777777" w:rsidR="00154D1F" w:rsidRDefault="00CF54F4">
      <w:pPr>
        <w:pStyle w:val="Chthchhnh"/>
      </w:pPr>
      <w:bookmarkStart w:id="18" w:name="_Toc244290862"/>
      <w:r>
        <w:rPr>
          <w:b/>
          <w:i w:val="0"/>
        </w:rPr>
        <w:t xml:space="preserve">Hình 3.3. </w:t>
      </w:r>
      <w:r>
        <w:t>Giá rao theo năm sản xuất</w:t>
      </w:r>
      <w:bookmarkEnd w:id="18"/>
    </w:p>
    <w:p w14:paraId="079C2569" w14:textId="77777777" w:rsidR="00154D1F" w:rsidRDefault="00CF54F4">
      <w:pPr>
        <w:keepNext/>
        <w:spacing w:before="120" w:after="0" w:line="240" w:lineRule="auto"/>
        <w:jc w:val="center"/>
      </w:pPr>
      <w:r>
        <w:rPr>
          <w:noProof/>
        </w:rPr>
        <w:drawing>
          <wp:inline distT="0" distB="0" distL="0" distR="0" wp14:anchorId="3B9EDB22" wp14:editId="58497367">
            <wp:extent cx="4680000" cy="2660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ia_theo_hang.png"/>
                    <pic:cNvPicPr/>
                  </pic:nvPicPr>
                  <pic:blipFill>
                    <a:blip r:embed="rId13"/>
                    <a:stretch>
                      <a:fillRect/>
                    </a:stretch>
                  </pic:blipFill>
                  <pic:spPr>
                    <a:xfrm>
                      <a:off x="0" y="0"/>
                      <a:ext cx="4680000" cy="2660240"/>
                    </a:xfrm>
                    <a:prstGeom prst="rect">
                      <a:avLst/>
                    </a:prstGeom>
                  </pic:spPr>
                </pic:pic>
              </a:graphicData>
            </a:graphic>
          </wp:inline>
        </w:drawing>
      </w:r>
    </w:p>
    <w:p w14:paraId="0C53DE14" w14:textId="77777777" w:rsidR="00154D1F" w:rsidRDefault="00CF54F4">
      <w:pPr>
        <w:pStyle w:val="Chthchhnh"/>
      </w:pPr>
      <w:bookmarkStart w:id="19" w:name="_Toc244290863"/>
      <w:r>
        <w:rPr>
          <w:b/>
          <w:i w:val="0"/>
        </w:rPr>
        <w:t xml:space="preserve">Hình 3.4. </w:t>
      </w:r>
      <w:r>
        <w:t>Phân bố giá theo hãng xe</w:t>
      </w:r>
      <w:bookmarkEnd w:id="19"/>
    </w:p>
    <w:p w14:paraId="087B49D6" w14:textId="77777777" w:rsidR="00154D1F" w:rsidRDefault="00CF54F4">
      <w:pPr>
        <w:keepNext/>
        <w:spacing w:before="120" w:after="0" w:line="240" w:lineRule="auto"/>
        <w:jc w:val="center"/>
      </w:pPr>
      <w:r>
        <w:rPr>
          <w:noProof/>
        </w:rPr>
        <w:lastRenderedPageBreak/>
        <w:drawing>
          <wp:inline distT="0" distB="0" distL="0" distR="0" wp14:anchorId="14DD1E46" wp14:editId="01DF0D78">
            <wp:extent cx="4140000" cy="2841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km_gia.png"/>
                    <pic:cNvPicPr/>
                  </pic:nvPicPr>
                  <pic:blipFill>
                    <a:blip r:embed="rId14"/>
                    <a:stretch>
                      <a:fillRect/>
                    </a:stretch>
                  </pic:blipFill>
                  <pic:spPr>
                    <a:xfrm>
                      <a:off x="0" y="0"/>
                      <a:ext cx="4140000" cy="2841000"/>
                    </a:xfrm>
                    <a:prstGeom prst="rect">
                      <a:avLst/>
                    </a:prstGeom>
                  </pic:spPr>
                </pic:pic>
              </a:graphicData>
            </a:graphic>
          </wp:inline>
        </w:drawing>
      </w:r>
    </w:p>
    <w:p w14:paraId="7CCC3C6E" w14:textId="77777777" w:rsidR="00154D1F" w:rsidRDefault="00CF54F4">
      <w:pPr>
        <w:pStyle w:val="Chthchhnh"/>
      </w:pPr>
      <w:bookmarkStart w:id="20" w:name="_Toc244290864"/>
      <w:r>
        <w:rPr>
          <w:b/>
          <w:i w:val="0"/>
        </w:rPr>
        <w:t xml:space="preserve">Hình 3.5. </w:t>
      </w:r>
      <w:r>
        <w:t>Quan hệ giữa số km đã đi và giá (mật độ tin đăng)</w:t>
      </w:r>
      <w:bookmarkEnd w:id="20"/>
    </w:p>
    <w:p w14:paraId="42372FD0" w14:textId="77777777" w:rsidR="00154D1F" w:rsidRDefault="00CF54F4">
      <w:pPr>
        <w:pStyle w:val="Heading2"/>
      </w:pPr>
      <w:bookmarkStart w:id="21" w:name="_Toc244290810"/>
      <w:r>
        <w:t>3.2. Chuẩn hóa kiểu dữ liệu và giá trị giả</w:t>
      </w:r>
      <w:bookmarkEnd w:id="21"/>
    </w:p>
    <w:p w14:paraId="5A320F1C" w14:textId="77777777" w:rsidR="00154D1F" w:rsidRDefault="00CF54F4">
      <w:pPr>
        <w:ind w:firstLine="567"/>
        <w:jc w:val="both"/>
      </w:pPr>
      <w:r>
        <w:t>Bảng 3.1 thống kê các giá trị "giả" trong dữ liệu thô, tức các chuỗi không phải giá trị thật của thuộc tính:</w:t>
      </w:r>
    </w:p>
    <w:p w14:paraId="4D7A8920" w14:textId="77777777" w:rsidR="00154D1F" w:rsidRDefault="00CF54F4">
      <w:pPr>
        <w:pStyle w:val="Chthchbng"/>
      </w:pPr>
      <w:bookmarkStart w:id="22" w:name="_Toc244290887"/>
      <w:r>
        <w:rPr>
          <w:b/>
          <w:i w:val="0"/>
        </w:rPr>
        <w:t xml:space="preserve">Bảng 3.1. </w:t>
      </w:r>
      <w:r>
        <w:t>Các giá trị giả trong dữ liệu thô</w:t>
      </w:r>
      <w:bookmarkEnd w:id="22"/>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2268"/>
        <w:gridCol w:w="1814"/>
        <w:gridCol w:w="1701"/>
        <w:gridCol w:w="1134"/>
        <w:gridCol w:w="2154"/>
      </w:tblGrid>
      <w:tr w:rsidR="00154D1F" w14:paraId="0C7C3465" w14:textId="77777777">
        <w:trPr>
          <w:tblHeader/>
          <w:jc w:val="center"/>
        </w:trPr>
        <w:tc>
          <w:tcPr>
            <w:tcW w:w="2268" w:type="dxa"/>
            <w:shd w:val="clear" w:color="auto" w:fill="075289"/>
            <w:vAlign w:val="center"/>
          </w:tcPr>
          <w:p w14:paraId="70EB764D" w14:textId="77777777" w:rsidR="00154D1F" w:rsidRDefault="00CF54F4">
            <w:pPr>
              <w:spacing w:after="0" w:line="264" w:lineRule="auto"/>
              <w:jc w:val="center"/>
            </w:pPr>
            <w:r>
              <w:rPr>
                <w:b/>
                <w:color w:val="FFFFFF"/>
                <w:sz w:val="23"/>
              </w:rPr>
              <w:t>Cột</w:t>
            </w:r>
          </w:p>
        </w:tc>
        <w:tc>
          <w:tcPr>
            <w:tcW w:w="1814" w:type="dxa"/>
            <w:shd w:val="clear" w:color="auto" w:fill="075289"/>
            <w:vAlign w:val="center"/>
          </w:tcPr>
          <w:p w14:paraId="14265479" w14:textId="77777777" w:rsidR="00154D1F" w:rsidRDefault="00CF54F4">
            <w:pPr>
              <w:spacing w:after="0" w:line="264" w:lineRule="auto"/>
              <w:jc w:val="center"/>
            </w:pPr>
            <w:r>
              <w:rPr>
                <w:rFonts w:ascii="Consolas" w:hAnsi="Consolas"/>
                <w:b/>
                <w:color w:val="FFFFFF"/>
                <w:sz w:val="20"/>
              </w:rPr>
              <w:t>N/A</w:t>
            </w:r>
            <w:r>
              <w:rPr>
                <w:b/>
                <w:color w:val="FFFFFF"/>
                <w:sz w:val="23"/>
              </w:rPr>
              <w:t xml:space="preserve"> (không có thẻ)</w:t>
            </w:r>
          </w:p>
        </w:tc>
        <w:tc>
          <w:tcPr>
            <w:tcW w:w="1701" w:type="dxa"/>
            <w:shd w:val="clear" w:color="auto" w:fill="075289"/>
            <w:vAlign w:val="center"/>
          </w:tcPr>
          <w:p w14:paraId="1D835A09" w14:textId="77777777" w:rsidR="00154D1F" w:rsidRDefault="00CF54F4">
            <w:pPr>
              <w:spacing w:after="0" w:line="264" w:lineRule="auto"/>
              <w:jc w:val="center"/>
            </w:pPr>
            <w:r>
              <w:rPr>
                <w:rFonts w:ascii="Consolas" w:hAnsi="Consolas"/>
                <w:b/>
                <w:color w:val="FFFFFF"/>
                <w:sz w:val="20"/>
              </w:rPr>
              <w:t>Đang cập nhật</w:t>
            </w:r>
          </w:p>
        </w:tc>
        <w:tc>
          <w:tcPr>
            <w:tcW w:w="1134" w:type="dxa"/>
            <w:shd w:val="clear" w:color="auto" w:fill="075289"/>
            <w:vAlign w:val="center"/>
          </w:tcPr>
          <w:p w14:paraId="5321C7F6" w14:textId="77777777" w:rsidR="00154D1F" w:rsidRDefault="00CF54F4">
            <w:pPr>
              <w:spacing w:after="0" w:line="264" w:lineRule="auto"/>
              <w:jc w:val="center"/>
            </w:pPr>
            <w:r>
              <w:rPr>
                <w:rFonts w:ascii="Consolas" w:hAnsi="Consolas"/>
                <w:b/>
                <w:color w:val="FFFFFF"/>
                <w:sz w:val="20"/>
              </w:rPr>
              <w:t>Khác</w:t>
            </w:r>
          </w:p>
        </w:tc>
        <w:tc>
          <w:tcPr>
            <w:tcW w:w="2154" w:type="dxa"/>
            <w:shd w:val="clear" w:color="auto" w:fill="075289"/>
            <w:vAlign w:val="center"/>
          </w:tcPr>
          <w:p w14:paraId="52010727" w14:textId="77777777" w:rsidR="00154D1F" w:rsidRDefault="00CF54F4">
            <w:pPr>
              <w:spacing w:after="0" w:line="264" w:lineRule="auto"/>
              <w:jc w:val="center"/>
            </w:pPr>
            <w:r>
              <w:rPr>
                <w:b/>
                <w:color w:val="FFFFFF"/>
                <w:sz w:val="23"/>
              </w:rPr>
              <w:t>Số giá trị khác nhau</w:t>
            </w:r>
          </w:p>
        </w:tc>
      </w:tr>
      <w:tr w:rsidR="00154D1F" w14:paraId="553E4BAD" w14:textId="77777777">
        <w:trPr>
          <w:jc w:val="center"/>
        </w:trPr>
        <w:tc>
          <w:tcPr>
            <w:tcW w:w="2268" w:type="dxa"/>
            <w:vAlign w:val="center"/>
          </w:tcPr>
          <w:p w14:paraId="13F2B646" w14:textId="77777777" w:rsidR="00154D1F" w:rsidRDefault="00CF54F4">
            <w:pPr>
              <w:spacing w:after="0" w:line="264" w:lineRule="auto"/>
            </w:pPr>
            <w:r>
              <w:rPr>
                <w:sz w:val="23"/>
              </w:rPr>
              <w:t>mileage_v2</w:t>
            </w:r>
          </w:p>
        </w:tc>
        <w:tc>
          <w:tcPr>
            <w:tcW w:w="1814" w:type="dxa"/>
            <w:vAlign w:val="center"/>
          </w:tcPr>
          <w:p w14:paraId="61475C04" w14:textId="77777777" w:rsidR="00154D1F" w:rsidRDefault="00CF54F4">
            <w:pPr>
              <w:spacing w:after="0" w:line="264" w:lineRule="auto"/>
              <w:jc w:val="center"/>
            </w:pPr>
            <w:r>
              <w:rPr>
                <w:sz w:val="23"/>
              </w:rPr>
              <w:t>1.811</w:t>
            </w:r>
          </w:p>
        </w:tc>
        <w:tc>
          <w:tcPr>
            <w:tcW w:w="1701" w:type="dxa"/>
            <w:vAlign w:val="center"/>
          </w:tcPr>
          <w:p w14:paraId="09A1F553" w14:textId="77777777" w:rsidR="00154D1F" w:rsidRDefault="00CF54F4">
            <w:pPr>
              <w:spacing w:after="0" w:line="264" w:lineRule="auto"/>
              <w:jc w:val="center"/>
            </w:pPr>
            <w:r>
              <w:rPr>
                <w:sz w:val="23"/>
              </w:rPr>
              <w:t>0</w:t>
            </w:r>
          </w:p>
        </w:tc>
        <w:tc>
          <w:tcPr>
            <w:tcW w:w="1134" w:type="dxa"/>
            <w:vAlign w:val="center"/>
          </w:tcPr>
          <w:p w14:paraId="254D2BE6" w14:textId="77777777" w:rsidR="00154D1F" w:rsidRDefault="00CF54F4">
            <w:pPr>
              <w:spacing w:after="0" w:line="264" w:lineRule="auto"/>
              <w:jc w:val="center"/>
            </w:pPr>
            <w:r>
              <w:rPr>
                <w:sz w:val="23"/>
              </w:rPr>
              <w:t>0</w:t>
            </w:r>
          </w:p>
        </w:tc>
        <w:tc>
          <w:tcPr>
            <w:tcW w:w="2154" w:type="dxa"/>
            <w:vAlign w:val="center"/>
          </w:tcPr>
          <w:p w14:paraId="1C99D99E" w14:textId="77777777" w:rsidR="00154D1F" w:rsidRDefault="00CF54F4">
            <w:pPr>
              <w:spacing w:after="0" w:line="264" w:lineRule="auto"/>
              <w:jc w:val="center"/>
            </w:pPr>
            <w:r>
              <w:rPr>
                <w:sz w:val="23"/>
              </w:rPr>
              <w:t>1.995</w:t>
            </w:r>
          </w:p>
        </w:tc>
      </w:tr>
      <w:tr w:rsidR="00154D1F" w14:paraId="70A2B824" w14:textId="77777777">
        <w:trPr>
          <w:jc w:val="center"/>
        </w:trPr>
        <w:tc>
          <w:tcPr>
            <w:tcW w:w="2268" w:type="dxa"/>
            <w:shd w:val="clear" w:color="auto" w:fill="EAF2FA"/>
            <w:vAlign w:val="center"/>
          </w:tcPr>
          <w:p w14:paraId="51EA1E6A" w14:textId="77777777" w:rsidR="00154D1F" w:rsidRDefault="00CF54F4">
            <w:pPr>
              <w:spacing w:after="0" w:line="264" w:lineRule="auto"/>
            </w:pPr>
            <w:r>
              <w:rPr>
                <w:sz w:val="23"/>
              </w:rPr>
              <w:t>carorigin</w:t>
            </w:r>
          </w:p>
        </w:tc>
        <w:tc>
          <w:tcPr>
            <w:tcW w:w="1814" w:type="dxa"/>
            <w:shd w:val="clear" w:color="auto" w:fill="EAF2FA"/>
            <w:vAlign w:val="center"/>
          </w:tcPr>
          <w:p w14:paraId="1D9D97EF" w14:textId="77777777" w:rsidR="00154D1F" w:rsidRDefault="00CF54F4">
            <w:pPr>
              <w:spacing w:after="0" w:line="264" w:lineRule="auto"/>
              <w:jc w:val="center"/>
            </w:pPr>
            <w:r>
              <w:rPr>
                <w:sz w:val="23"/>
              </w:rPr>
              <w:t>0</w:t>
            </w:r>
          </w:p>
        </w:tc>
        <w:tc>
          <w:tcPr>
            <w:tcW w:w="1701" w:type="dxa"/>
            <w:shd w:val="clear" w:color="auto" w:fill="EAF2FA"/>
            <w:vAlign w:val="center"/>
          </w:tcPr>
          <w:p w14:paraId="41DA73FB" w14:textId="77777777" w:rsidR="00154D1F" w:rsidRDefault="00CF54F4">
            <w:pPr>
              <w:spacing w:after="0" w:line="264" w:lineRule="auto"/>
              <w:jc w:val="center"/>
            </w:pPr>
            <w:r>
              <w:rPr>
                <w:sz w:val="23"/>
              </w:rPr>
              <w:t>6.012</w:t>
            </w:r>
          </w:p>
        </w:tc>
        <w:tc>
          <w:tcPr>
            <w:tcW w:w="1134" w:type="dxa"/>
            <w:shd w:val="clear" w:color="auto" w:fill="EAF2FA"/>
            <w:vAlign w:val="center"/>
          </w:tcPr>
          <w:p w14:paraId="74A03AF3" w14:textId="77777777" w:rsidR="00154D1F" w:rsidRDefault="00CF54F4">
            <w:pPr>
              <w:spacing w:after="0" w:line="264" w:lineRule="auto"/>
              <w:jc w:val="center"/>
            </w:pPr>
            <w:r>
              <w:rPr>
                <w:sz w:val="23"/>
              </w:rPr>
              <w:t>0</w:t>
            </w:r>
          </w:p>
        </w:tc>
        <w:tc>
          <w:tcPr>
            <w:tcW w:w="2154" w:type="dxa"/>
            <w:shd w:val="clear" w:color="auto" w:fill="EAF2FA"/>
            <w:vAlign w:val="center"/>
          </w:tcPr>
          <w:p w14:paraId="42026327" w14:textId="77777777" w:rsidR="00154D1F" w:rsidRDefault="00CF54F4">
            <w:pPr>
              <w:spacing w:after="0" w:line="264" w:lineRule="auto"/>
              <w:jc w:val="center"/>
            </w:pPr>
            <w:r>
              <w:rPr>
                <w:sz w:val="23"/>
              </w:rPr>
              <w:t>11</w:t>
            </w:r>
          </w:p>
        </w:tc>
      </w:tr>
      <w:tr w:rsidR="00154D1F" w14:paraId="5CE340F0" w14:textId="77777777">
        <w:trPr>
          <w:jc w:val="center"/>
        </w:trPr>
        <w:tc>
          <w:tcPr>
            <w:tcW w:w="2268" w:type="dxa"/>
            <w:vAlign w:val="center"/>
          </w:tcPr>
          <w:p w14:paraId="2D7F2947" w14:textId="77777777" w:rsidR="00154D1F" w:rsidRDefault="00CF54F4">
            <w:pPr>
              <w:spacing w:after="0" w:line="264" w:lineRule="auto"/>
            </w:pPr>
            <w:r>
              <w:rPr>
                <w:sz w:val="23"/>
              </w:rPr>
              <w:t>veh_warranty_policy</w:t>
            </w:r>
          </w:p>
        </w:tc>
        <w:tc>
          <w:tcPr>
            <w:tcW w:w="1814" w:type="dxa"/>
            <w:vAlign w:val="center"/>
          </w:tcPr>
          <w:p w14:paraId="025F475D" w14:textId="77777777" w:rsidR="00154D1F" w:rsidRDefault="00CF54F4">
            <w:pPr>
              <w:spacing w:after="0" w:line="264" w:lineRule="auto"/>
              <w:jc w:val="center"/>
            </w:pPr>
            <w:r>
              <w:rPr>
                <w:sz w:val="23"/>
              </w:rPr>
              <w:t>0</w:t>
            </w:r>
          </w:p>
        </w:tc>
        <w:tc>
          <w:tcPr>
            <w:tcW w:w="1701" w:type="dxa"/>
            <w:vAlign w:val="center"/>
          </w:tcPr>
          <w:p w14:paraId="1C41619A" w14:textId="77777777" w:rsidR="00154D1F" w:rsidRDefault="00CF54F4">
            <w:pPr>
              <w:spacing w:after="0" w:line="264" w:lineRule="auto"/>
              <w:jc w:val="center"/>
            </w:pPr>
            <w:r>
              <w:rPr>
                <w:sz w:val="23"/>
              </w:rPr>
              <w:t>0</w:t>
            </w:r>
          </w:p>
        </w:tc>
        <w:tc>
          <w:tcPr>
            <w:tcW w:w="1134" w:type="dxa"/>
            <w:vAlign w:val="center"/>
          </w:tcPr>
          <w:p w14:paraId="134A07E0" w14:textId="77777777" w:rsidR="00154D1F" w:rsidRDefault="00CF54F4">
            <w:pPr>
              <w:spacing w:after="0" w:line="264" w:lineRule="auto"/>
              <w:jc w:val="center"/>
            </w:pPr>
            <w:r>
              <w:rPr>
                <w:sz w:val="23"/>
              </w:rPr>
              <w:t>0</w:t>
            </w:r>
          </w:p>
        </w:tc>
        <w:tc>
          <w:tcPr>
            <w:tcW w:w="2154" w:type="dxa"/>
            <w:vAlign w:val="center"/>
          </w:tcPr>
          <w:p w14:paraId="1A1CC5F6" w14:textId="77777777" w:rsidR="00154D1F" w:rsidRDefault="00CF54F4">
            <w:pPr>
              <w:spacing w:after="0" w:line="264" w:lineRule="auto"/>
              <w:jc w:val="center"/>
            </w:pPr>
            <w:r>
              <w:rPr>
                <w:sz w:val="23"/>
              </w:rPr>
              <w:t>1</w:t>
            </w:r>
          </w:p>
        </w:tc>
      </w:tr>
      <w:tr w:rsidR="00154D1F" w14:paraId="05621642" w14:textId="77777777">
        <w:trPr>
          <w:jc w:val="center"/>
        </w:trPr>
        <w:tc>
          <w:tcPr>
            <w:tcW w:w="2268" w:type="dxa"/>
            <w:shd w:val="clear" w:color="auto" w:fill="EAF2FA"/>
            <w:vAlign w:val="center"/>
          </w:tcPr>
          <w:p w14:paraId="153F1779" w14:textId="77777777" w:rsidR="00154D1F" w:rsidRDefault="00CF54F4">
            <w:pPr>
              <w:spacing w:after="0" w:line="264" w:lineRule="auto"/>
            </w:pPr>
            <w:r>
              <w:rPr>
                <w:sz w:val="23"/>
              </w:rPr>
              <w:t>cartype</w:t>
            </w:r>
          </w:p>
        </w:tc>
        <w:tc>
          <w:tcPr>
            <w:tcW w:w="1814" w:type="dxa"/>
            <w:shd w:val="clear" w:color="auto" w:fill="EAF2FA"/>
            <w:vAlign w:val="center"/>
          </w:tcPr>
          <w:p w14:paraId="30744018" w14:textId="77777777" w:rsidR="00154D1F" w:rsidRDefault="00CF54F4">
            <w:pPr>
              <w:spacing w:after="0" w:line="264" w:lineRule="auto"/>
              <w:jc w:val="center"/>
            </w:pPr>
            <w:r>
              <w:rPr>
                <w:sz w:val="23"/>
              </w:rPr>
              <w:t>4.883</w:t>
            </w:r>
          </w:p>
        </w:tc>
        <w:tc>
          <w:tcPr>
            <w:tcW w:w="1701" w:type="dxa"/>
            <w:shd w:val="clear" w:color="auto" w:fill="EAF2FA"/>
            <w:vAlign w:val="center"/>
          </w:tcPr>
          <w:p w14:paraId="76CBA8F7" w14:textId="77777777" w:rsidR="00154D1F" w:rsidRDefault="00CF54F4">
            <w:pPr>
              <w:spacing w:after="0" w:line="264" w:lineRule="auto"/>
              <w:jc w:val="center"/>
            </w:pPr>
            <w:r>
              <w:rPr>
                <w:sz w:val="23"/>
              </w:rPr>
              <w:t>0</w:t>
            </w:r>
          </w:p>
        </w:tc>
        <w:tc>
          <w:tcPr>
            <w:tcW w:w="1134" w:type="dxa"/>
            <w:shd w:val="clear" w:color="auto" w:fill="EAF2FA"/>
            <w:vAlign w:val="center"/>
          </w:tcPr>
          <w:p w14:paraId="7E1DFA2C" w14:textId="77777777" w:rsidR="00154D1F" w:rsidRDefault="00CF54F4">
            <w:pPr>
              <w:spacing w:after="0" w:line="264" w:lineRule="auto"/>
              <w:jc w:val="center"/>
            </w:pPr>
            <w:r>
              <w:rPr>
                <w:sz w:val="23"/>
              </w:rPr>
              <w:t>0</w:t>
            </w:r>
          </w:p>
        </w:tc>
        <w:tc>
          <w:tcPr>
            <w:tcW w:w="2154" w:type="dxa"/>
            <w:shd w:val="clear" w:color="auto" w:fill="EAF2FA"/>
            <w:vAlign w:val="center"/>
          </w:tcPr>
          <w:p w14:paraId="5F13604B" w14:textId="77777777" w:rsidR="00154D1F" w:rsidRDefault="00CF54F4">
            <w:pPr>
              <w:spacing w:after="0" w:line="264" w:lineRule="auto"/>
              <w:jc w:val="center"/>
            </w:pPr>
            <w:r>
              <w:rPr>
                <w:sz w:val="23"/>
              </w:rPr>
              <w:t>10</w:t>
            </w:r>
          </w:p>
        </w:tc>
      </w:tr>
      <w:tr w:rsidR="00154D1F" w14:paraId="334C49A6" w14:textId="77777777">
        <w:trPr>
          <w:jc w:val="center"/>
        </w:trPr>
        <w:tc>
          <w:tcPr>
            <w:tcW w:w="2268" w:type="dxa"/>
            <w:vAlign w:val="center"/>
          </w:tcPr>
          <w:p w14:paraId="1EFCA2DE" w14:textId="77777777" w:rsidR="00154D1F" w:rsidRDefault="00CF54F4">
            <w:pPr>
              <w:spacing w:after="0" w:line="264" w:lineRule="auto"/>
            </w:pPr>
            <w:r>
              <w:rPr>
                <w:sz w:val="23"/>
              </w:rPr>
              <w:t>carseats</w:t>
            </w:r>
          </w:p>
        </w:tc>
        <w:tc>
          <w:tcPr>
            <w:tcW w:w="1814" w:type="dxa"/>
            <w:vAlign w:val="center"/>
          </w:tcPr>
          <w:p w14:paraId="5D00DDA9" w14:textId="77777777" w:rsidR="00154D1F" w:rsidRDefault="00CF54F4">
            <w:pPr>
              <w:spacing w:after="0" w:line="264" w:lineRule="auto"/>
              <w:jc w:val="center"/>
            </w:pPr>
            <w:r>
              <w:rPr>
                <w:sz w:val="23"/>
              </w:rPr>
              <w:t>3.028</w:t>
            </w:r>
          </w:p>
        </w:tc>
        <w:tc>
          <w:tcPr>
            <w:tcW w:w="1701" w:type="dxa"/>
            <w:vAlign w:val="center"/>
          </w:tcPr>
          <w:p w14:paraId="05449362" w14:textId="77777777" w:rsidR="00154D1F" w:rsidRDefault="00CF54F4">
            <w:pPr>
              <w:spacing w:after="0" w:line="264" w:lineRule="auto"/>
              <w:jc w:val="center"/>
            </w:pPr>
            <w:r>
              <w:rPr>
                <w:sz w:val="23"/>
              </w:rPr>
              <w:t>0</w:t>
            </w:r>
          </w:p>
        </w:tc>
        <w:tc>
          <w:tcPr>
            <w:tcW w:w="1134" w:type="dxa"/>
            <w:vAlign w:val="center"/>
          </w:tcPr>
          <w:p w14:paraId="32D6DB29" w14:textId="77777777" w:rsidR="00154D1F" w:rsidRDefault="00CF54F4">
            <w:pPr>
              <w:spacing w:after="0" w:line="264" w:lineRule="auto"/>
              <w:jc w:val="center"/>
            </w:pPr>
            <w:r>
              <w:rPr>
                <w:sz w:val="23"/>
              </w:rPr>
              <w:t>659</w:t>
            </w:r>
          </w:p>
        </w:tc>
        <w:tc>
          <w:tcPr>
            <w:tcW w:w="2154" w:type="dxa"/>
            <w:vAlign w:val="center"/>
          </w:tcPr>
          <w:p w14:paraId="77A29573" w14:textId="77777777" w:rsidR="00154D1F" w:rsidRDefault="00CF54F4">
            <w:pPr>
              <w:spacing w:after="0" w:line="264" w:lineRule="auto"/>
              <w:jc w:val="center"/>
            </w:pPr>
            <w:r>
              <w:rPr>
                <w:sz w:val="23"/>
              </w:rPr>
              <w:t>12</w:t>
            </w:r>
          </w:p>
        </w:tc>
      </w:tr>
      <w:tr w:rsidR="00154D1F" w14:paraId="49B7B351" w14:textId="77777777">
        <w:trPr>
          <w:jc w:val="center"/>
        </w:trPr>
        <w:tc>
          <w:tcPr>
            <w:tcW w:w="2268" w:type="dxa"/>
            <w:shd w:val="clear" w:color="auto" w:fill="EAF2FA"/>
            <w:vAlign w:val="center"/>
          </w:tcPr>
          <w:p w14:paraId="10B23C4D" w14:textId="77777777" w:rsidR="00154D1F" w:rsidRDefault="00CF54F4">
            <w:pPr>
              <w:spacing w:after="0" w:line="264" w:lineRule="auto"/>
            </w:pPr>
            <w:r>
              <w:rPr>
                <w:sz w:val="23"/>
              </w:rPr>
              <w:t>price</w:t>
            </w:r>
          </w:p>
        </w:tc>
        <w:tc>
          <w:tcPr>
            <w:tcW w:w="1814" w:type="dxa"/>
            <w:shd w:val="clear" w:color="auto" w:fill="EAF2FA"/>
            <w:vAlign w:val="center"/>
          </w:tcPr>
          <w:p w14:paraId="20C00508" w14:textId="77777777" w:rsidR="00154D1F" w:rsidRDefault="00CF54F4">
            <w:pPr>
              <w:spacing w:after="0" w:line="264" w:lineRule="auto"/>
              <w:jc w:val="center"/>
            </w:pPr>
            <w:r>
              <w:rPr>
                <w:sz w:val="23"/>
              </w:rPr>
              <w:t>1</w:t>
            </w:r>
          </w:p>
        </w:tc>
        <w:tc>
          <w:tcPr>
            <w:tcW w:w="1701" w:type="dxa"/>
            <w:shd w:val="clear" w:color="auto" w:fill="EAF2FA"/>
            <w:vAlign w:val="center"/>
          </w:tcPr>
          <w:p w14:paraId="018DBA15" w14:textId="77777777" w:rsidR="00154D1F" w:rsidRDefault="00CF54F4">
            <w:pPr>
              <w:spacing w:after="0" w:line="264" w:lineRule="auto"/>
              <w:jc w:val="center"/>
            </w:pPr>
            <w:r>
              <w:rPr>
                <w:sz w:val="23"/>
              </w:rPr>
              <w:t>0</w:t>
            </w:r>
          </w:p>
        </w:tc>
        <w:tc>
          <w:tcPr>
            <w:tcW w:w="1134" w:type="dxa"/>
            <w:shd w:val="clear" w:color="auto" w:fill="EAF2FA"/>
            <w:vAlign w:val="center"/>
          </w:tcPr>
          <w:p w14:paraId="3528779E" w14:textId="77777777" w:rsidR="00154D1F" w:rsidRDefault="00CF54F4">
            <w:pPr>
              <w:spacing w:after="0" w:line="264" w:lineRule="auto"/>
              <w:jc w:val="center"/>
            </w:pPr>
            <w:r>
              <w:rPr>
                <w:sz w:val="23"/>
              </w:rPr>
              <w:t>0</w:t>
            </w:r>
          </w:p>
        </w:tc>
        <w:tc>
          <w:tcPr>
            <w:tcW w:w="2154" w:type="dxa"/>
            <w:shd w:val="clear" w:color="auto" w:fill="EAF2FA"/>
            <w:vAlign w:val="center"/>
          </w:tcPr>
          <w:p w14:paraId="6C81C6E2" w14:textId="77777777" w:rsidR="00154D1F" w:rsidRDefault="00CF54F4">
            <w:pPr>
              <w:spacing w:after="0" w:line="264" w:lineRule="auto"/>
              <w:jc w:val="center"/>
            </w:pPr>
            <w:r>
              <w:rPr>
                <w:sz w:val="23"/>
              </w:rPr>
              <w:t>1.433</w:t>
            </w:r>
          </w:p>
        </w:tc>
      </w:tr>
    </w:tbl>
    <w:p w14:paraId="2766F92D" w14:textId="77777777" w:rsidR="00154D1F" w:rsidRDefault="00154D1F">
      <w:pPr>
        <w:spacing w:after="40"/>
      </w:pPr>
    </w:p>
    <w:p w14:paraId="34720984" w14:textId="77777777" w:rsidR="00154D1F" w:rsidRDefault="00CF54F4">
      <w:pPr>
        <w:pStyle w:val="ListBullet"/>
        <w:spacing w:after="60"/>
        <w:jc w:val="both"/>
      </w:pPr>
      <w:r>
        <w:rPr>
          <w:rFonts w:ascii="Consolas" w:hAnsi="Consolas"/>
          <w:sz w:val="23"/>
        </w:rPr>
        <w:t>N/A</w:t>
      </w:r>
      <w:r>
        <w:t xml:space="preserve"> và </w:t>
      </w:r>
      <w:r>
        <w:rPr>
          <w:rFonts w:ascii="Consolas" w:hAnsi="Consolas"/>
          <w:sz w:val="23"/>
        </w:rPr>
        <w:t>Đang cập nhật</w:t>
      </w:r>
      <w:r>
        <w:t xml:space="preserve"> đều là người đăng </w:t>
      </w:r>
      <w:r>
        <w:rPr>
          <w:b/>
        </w:rPr>
        <w:t>không điền thông tin</w:t>
      </w:r>
      <w:r>
        <w:t>, nên được đổi thành giá trị thiếu (NaN). Nếu để nguyên, mô hình sẽ coi "Đang cập nhật" là một xuất xứ thật.</w:t>
      </w:r>
    </w:p>
    <w:p w14:paraId="15E3E273" w14:textId="77777777" w:rsidR="00154D1F" w:rsidRDefault="00CF54F4">
      <w:pPr>
        <w:pStyle w:val="ListBullet"/>
        <w:spacing w:after="60"/>
        <w:jc w:val="both"/>
      </w:pPr>
      <w:r>
        <w:rPr>
          <w:rFonts w:ascii="Consolas" w:hAnsi="Consolas"/>
          <w:sz w:val="23"/>
        </w:rPr>
        <w:t>Khác</w:t>
      </w:r>
      <w:r>
        <w:t xml:space="preserve"> trong </w:t>
      </w:r>
      <w:r>
        <w:rPr>
          <w:rFonts w:ascii="Consolas" w:hAnsi="Consolas"/>
          <w:sz w:val="23"/>
        </w:rPr>
        <w:t>carseats</w:t>
      </w:r>
      <w:r>
        <w:t xml:space="preserve"> không đổi ra số được nên coi là thiếu; còn </w:t>
      </w:r>
      <w:r>
        <w:rPr>
          <w:rFonts w:ascii="Consolas" w:hAnsi="Consolas"/>
          <w:sz w:val="23"/>
        </w:rPr>
        <w:t>Dòng khác</w:t>
      </w:r>
      <w:r>
        <w:t xml:space="preserve">, </w:t>
      </w:r>
      <w:r>
        <w:rPr>
          <w:rFonts w:ascii="Consolas" w:hAnsi="Consolas"/>
          <w:sz w:val="23"/>
        </w:rPr>
        <w:t>Kiểu dáng khác</w:t>
      </w:r>
      <w:r>
        <w:t xml:space="preserve"> là nhãn có nghĩa nên giữ nguyên.</w:t>
      </w:r>
    </w:p>
    <w:p w14:paraId="627312EB" w14:textId="77777777" w:rsidR="00154D1F" w:rsidRDefault="00CF54F4">
      <w:pPr>
        <w:pStyle w:val="ListBullet"/>
        <w:spacing w:after="60"/>
        <w:jc w:val="both"/>
      </w:pPr>
      <w:r>
        <w:rPr>
          <w:rFonts w:ascii="Consolas" w:hAnsi="Consolas"/>
          <w:sz w:val="23"/>
        </w:rPr>
        <w:t>price</w:t>
      </w:r>
      <w:r>
        <w:t xml:space="preserve">, </w:t>
      </w:r>
      <w:r>
        <w:rPr>
          <w:rFonts w:ascii="Consolas" w:hAnsi="Consolas"/>
          <w:sz w:val="23"/>
        </w:rPr>
        <w:t>mileage_v2</w:t>
      </w:r>
      <w:r>
        <w:t xml:space="preserve">, </w:t>
      </w:r>
      <w:r>
        <w:rPr>
          <w:rFonts w:ascii="Consolas" w:hAnsi="Consolas"/>
          <w:sz w:val="23"/>
        </w:rPr>
        <w:t>carseats</w:t>
      </w:r>
      <w:r>
        <w:t xml:space="preserve"> dạng chuỗi </w:t>
      </w:r>
      <w:r>
        <w:rPr>
          <w:rFonts w:ascii="Consolas" w:hAnsi="Consolas"/>
          <w:sz w:val="23"/>
        </w:rPr>
        <w:t>1.095.000.000</w:t>
      </w:r>
      <w:r>
        <w:t xml:space="preserve"> được bỏ dấu chấm rồi ép sang số; giá đổi sang đơn vị triệu đồng (</w:t>
      </w:r>
      <w:r>
        <w:rPr>
          <w:rFonts w:ascii="Consolas" w:hAnsi="Consolas"/>
          <w:sz w:val="23"/>
        </w:rPr>
        <w:t>price_tr</w:t>
      </w:r>
      <w:r>
        <w:t>).</w:t>
      </w:r>
    </w:p>
    <w:p w14:paraId="73A9A399" w14:textId="77777777" w:rsidR="00154D1F" w:rsidRDefault="00CF54F4">
      <w:pPr>
        <w:pStyle w:val="ListBullet"/>
        <w:spacing w:after="60"/>
        <w:jc w:val="both"/>
      </w:pPr>
      <w:r>
        <w:rPr>
          <w:rFonts w:ascii="Consolas" w:hAnsi="Consolas"/>
          <w:sz w:val="23"/>
        </w:rPr>
        <w:t>mfdate = "trước năm 1980"</w:t>
      </w:r>
      <w:r>
        <w:t xml:space="preserve"> (12 dòng) được gán 1979.</w:t>
      </w:r>
    </w:p>
    <w:p w14:paraId="4DF629CE" w14:textId="77777777" w:rsidR="00154D1F" w:rsidRDefault="00CF54F4">
      <w:pPr>
        <w:pStyle w:val="Heading2"/>
      </w:pPr>
      <w:bookmarkStart w:id="23" w:name="_Toc244290811"/>
      <w:r>
        <w:lastRenderedPageBreak/>
        <w:t>3.3. Trích vị trí, loại cột thừa và tin trùng</w:t>
      </w:r>
      <w:bookmarkEnd w:id="23"/>
    </w:p>
    <w:p w14:paraId="77AE9C2C" w14:textId="77777777" w:rsidR="00154D1F" w:rsidRDefault="00CF54F4">
      <w:pPr>
        <w:ind w:firstLine="567"/>
        <w:jc w:val="both"/>
      </w:pPr>
      <w:r>
        <w:rPr>
          <w:b/>
        </w:rPr>
        <w:t>Vị trí từ URL.</w:t>
      </w:r>
      <w:r>
        <w:t xml:space="preserve"> Mọi URL có dạng </w:t>
      </w:r>
      <w:r>
        <w:rPr>
          <w:rFonts w:ascii="Consolas" w:hAnsi="Consolas"/>
          <w:sz w:val="23"/>
        </w:rPr>
        <w:t>mua-ban-oto-&lt;quận/huyện&gt;-&lt;tỉnh&gt;/&lt;mã tin&gt;.htm</w:t>
      </w:r>
      <w:r>
        <w:t xml:space="preserve">. So khớp phần cuối với danh sách 63 tỉnh/thành để lấy cột </w:t>
      </w:r>
      <w:r>
        <w:rPr>
          <w:rFonts w:ascii="Consolas" w:hAnsi="Consolas"/>
          <w:sz w:val="23"/>
        </w:rPr>
        <w:t>province</w:t>
      </w:r>
      <w:r>
        <w:t xml:space="preserve"> (giữ dạng slug của Chợ Tốt như </w:t>
      </w:r>
      <w:r>
        <w:rPr>
          <w:rFonts w:ascii="Consolas" w:hAnsi="Consolas"/>
          <w:sz w:val="23"/>
        </w:rPr>
        <w:t>tp-ho-chi-minh</w:t>
      </w:r>
      <w:r>
        <w:t xml:space="preserve">, </w:t>
      </w:r>
      <w:r>
        <w:rPr>
          <w:rFonts w:ascii="Consolas" w:hAnsi="Consolas"/>
          <w:sz w:val="23"/>
        </w:rPr>
        <w:t>ha-noi</w:t>
      </w:r>
      <w:r>
        <w:t>). Trích được tỉnh cho 100% số tin. Không tách quận/huyện vì có 453 quận/huyện, trung vị chỉ 4 tin mỗi quận, 315 quận dưới 10 tin: dữ liệu quá thưa. Ngay cả ở mức tỉnh, TP.HCM và Hà Nội đã chiếm 67% số tin, 28 tỉnh có dưới 30 tin.</w:t>
      </w:r>
    </w:p>
    <w:p w14:paraId="00AA4A1C" w14:textId="77777777" w:rsidR="00154D1F" w:rsidRDefault="00CF54F4">
      <w:pPr>
        <w:ind w:firstLine="567"/>
        <w:jc w:val="both"/>
      </w:pPr>
      <w:r>
        <w:rPr>
          <w:b/>
        </w:rPr>
        <w:t>Cột loại bỏ:</w:t>
      </w:r>
      <w:r>
        <w:t xml:space="preserve"> </w:t>
      </w:r>
      <w:r>
        <w:rPr>
          <w:rFonts w:ascii="Consolas" w:hAnsi="Consolas"/>
          <w:sz w:val="23"/>
        </w:rPr>
        <w:t>no</w:t>
      </w:r>
      <w:r>
        <w:t xml:space="preserve"> và </w:t>
      </w:r>
      <w:r>
        <w:rPr>
          <w:rFonts w:ascii="Consolas" w:hAnsi="Consolas"/>
          <w:sz w:val="23"/>
        </w:rPr>
        <w:t>url</w:t>
      </w:r>
      <w:r>
        <w:t xml:space="preserve"> là định danh, không mang thông tin dự đoán; </w:t>
      </w:r>
      <w:r>
        <w:rPr>
          <w:rFonts w:ascii="Consolas" w:hAnsi="Consolas"/>
          <w:sz w:val="23"/>
        </w:rPr>
        <w:t>veh_warranty_policy</w:t>
      </w:r>
      <w:r>
        <w:t xml:space="preserve"> chỉ có một giá trị duy nhất ("Bảo hành hãng") ở mọi dòng.</w:t>
      </w:r>
    </w:p>
    <w:p w14:paraId="1FE9CD0B" w14:textId="77777777" w:rsidR="00154D1F" w:rsidRDefault="00CF54F4">
      <w:pPr>
        <w:ind w:firstLine="567"/>
        <w:jc w:val="both"/>
      </w:pPr>
      <w:r>
        <w:rPr>
          <w:b/>
        </w:rPr>
        <w:t>Tin trùng:</w:t>
      </w:r>
      <w:r>
        <w:t xml:space="preserve"> 691 dòng (4,7%) giống hệt nhau ở mọi thuộc tính và giá (331 trong số đó là xe mới, thường do đại lý đăng nhiều xe cùng cấu hình). Giữ lại sẽ làm lệch phân phối, và khi chia train/test thì cùng một xe có thể nằm ở cả hai phía, làm điểm đánh giá cao ảo. Chỉ giữ một bản, còn lại </w:t>
      </w:r>
      <w:r>
        <w:rPr>
          <w:b/>
        </w:rPr>
        <w:t>14.144 dòng</w:t>
      </w:r>
      <w:r>
        <w:t>.</w:t>
      </w:r>
    </w:p>
    <w:p w14:paraId="676BF3AA" w14:textId="77777777" w:rsidR="00154D1F" w:rsidRDefault="00CF54F4">
      <w:pPr>
        <w:pStyle w:val="Heading2"/>
      </w:pPr>
      <w:bookmarkStart w:id="24" w:name="_Toc244290812"/>
      <w:r>
        <w:t>3.4. Giá trị bất hợp lý</w:t>
      </w:r>
      <w:bookmarkEnd w:id="24"/>
    </w:p>
    <w:p w14:paraId="336FAFD7" w14:textId="77777777" w:rsidR="00154D1F" w:rsidRDefault="00CF54F4">
      <w:pPr>
        <w:ind w:firstLine="567"/>
        <w:jc w:val="both"/>
      </w:pPr>
      <w:r>
        <w:t xml:space="preserve">Bước này làm </w:t>
      </w:r>
      <w:r>
        <w:rPr>
          <w:b/>
        </w:rPr>
        <w:t>trước</w:t>
      </w:r>
      <w:r>
        <w:t xml:space="preserve"> khi điền thiếu, để không điền dựa trên số liệu sai. Phân biệt hai loại: </w:t>
      </w:r>
      <w:r>
        <w:rPr>
          <w:b/>
        </w:rPr>
        <w:t>sai dữ liệu</w:t>
      </w:r>
      <w:r>
        <w:t xml:space="preserve"> (nhập nhầm, không thể xảy ra) thì loại hoặc sửa; </w:t>
      </w:r>
      <w:r>
        <w:rPr>
          <w:b/>
        </w:rPr>
        <w:t>ngoại lệ thật</w:t>
      </w:r>
      <w:r>
        <w:t xml:space="preserve"> (xe siêu sang giá chục tỷ) thì giữ, vì đó là xe có thật.</w:t>
      </w:r>
    </w:p>
    <w:p w14:paraId="5EB99CA0" w14:textId="77777777" w:rsidR="00154D1F" w:rsidRDefault="00CF54F4">
      <w:pPr>
        <w:pStyle w:val="Chthchbng"/>
      </w:pPr>
      <w:bookmarkStart w:id="25" w:name="_Toc244290888"/>
      <w:r>
        <w:rPr>
          <w:b/>
          <w:i w:val="0"/>
        </w:rPr>
        <w:t xml:space="preserve">Bảng 3.2. </w:t>
      </w:r>
      <w:r>
        <w:t>Quy tắc phát hiện giá trị bất hợp lý</w:t>
      </w:r>
      <w:bookmarkEnd w:id="25"/>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1247"/>
        <w:gridCol w:w="3061"/>
        <w:gridCol w:w="3628"/>
        <w:gridCol w:w="1134"/>
      </w:tblGrid>
      <w:tr w:rsidR="00154D1F" w14:paraId="0E805E6F" w14:textId="77777777">
        <w:trPr>
          <w:tblHeader/>
          <w:jc w:val="center"/>
        </w:trPr>
        <w:tc>
          <w:tcPr>
            <w:tcW w:w="1247" w:type="dxa"/>
            <w:shd w:val="clear" w:color="auto" w:fill="075289"/>
            <w:vAlign w:val="center"/>
          </w:tcPr>
          <w:p w14:paraId="11BA97F2" w14:textId="77777777" w:rsidR="00154D1F" w:rsidRDefault="00CF54F4">
            <w:pPr>
              <w:spacing w:after="0" w:line="264" w:lineRule="auto"/>
              <w:jc w:val="center"/>
            </w:pPr>
            <w:r>
              <w:rPr>
                <w:b/>
                <w:color w:val="FFFFFF"/>
                <w:sz w:val="22"/>
              </w:rPr>
              <w:t>Cột</w:t>
            </w:r>
          </w:p>
        </w:tc>
        <w:tc>
          <w:tcPr>
            <w:tcW w:w="3061" w:type="dxa"/>
            <w:shd w:val="clear" w:color="auto" w:fill="075289"/>
            <w:vAlign w:val="center"/>
          </w:tcPr>
          <w:p w14:paraId="3E63CF05" w14:textId="77777777" w:rsidR="00154D1F" w:rsidRDefault="00CF54F4">
            <w:pPr>
              <w:spacing w:after="0" w:line="264" w:lineRule="auto"/>
              <w:jc w:val="center"/>
            </w:pPr>
            <w:r>
              <w:rPr>
                <w:b/>
                <w:color w:val="FFFFFF"/>
                <w:sz w:val="22"/>
              </w:rPr>
              <w:t>Quy tắc</w:t>
            </w:r>
          </w:p>
        </w:tc>
        <w:tc>
          <w:tcPr>
            <w:tcW w:w="3628" w:type="dxa"/>
            <w:shd w:val="clear" w:color="auto" w:fill="075289"/>
            <w:vAlign w:val="center"/>
          </w:tcPr>
          <w:p w14:paraId="1609BDD3" w14:textId="77777777" w:rsidR="00154D1F" w:rsidRDefault="00CF54F4">
            <w:pPr>
              <w:spacing w:after="0" w:line="264" w:lineRule="auto"/>
              <w:jc w:val="center"/>
            </w:pPr>
            <w:r>
              <w:rPr>
                <w:b/>
                <w:color w:val="FFFFFF"/>
                <w:sz w:val="22"/>
              </w:rPr>
              <w:t>Lý do</w:t>
            </w:r>
          </w:p>
        </w:tc>
        <w:tc>
          <w:tcPr>
            <w:tcW w:w="1134" w:type="dxa"/>
            <w:shd w:val="clear" w:color="auto" w:fill="075289"/>
            <w:vAlign w:val="center"/>
          </w:tcPr>
          <w:p w14:paraId="0EC3F450" w14:textId="77777777" w:rsidR="00154D1F" w:rsidRDefault="00CF54F4">
            <w:pPr>
              <w:spacing w:after="0" w:line="264" w:lineRule="auto"/>
              <w:jc w:val="center"/>
            </w:pPr>
            <w:r>
              <w:rPr>
                <w:b/>
                <w:color w:val="FFFFFF"/>
                <w:sz w:val="22"/>
              </w:rPr>
              <w:t>Số dòng</w:t>
            </w:r>
          </w:p>
        </w:tc>
      </w:tr>
      <w:tr w:rsidR="00154D1F" w14:paraId="4B0C7A4E" w14:textId="77777777">
        <w:trPr>
          <w:jc w:val="center"/>
        </w:trPr>
        <w:tc>
          <w:tcPr>
            <w:tcW w:w="1247" w:type="dxa"/>
            <w:vAlign w:val="center"/>
          </w:tcPr>
          <w:p w14:paraId="6DB372BB" w14:textId="77777777" w:rsidR="00154D1F" w:rsidRDefault="00CF54F4">
            <w:pPr>
              <w:spacing w:after="0" w:line="264" w:lineRule="auto"/>
            </w:pPr>
            <w:r>
              <w:rPr>
                <w:sz w:val="22"/>
              </w:rPr>
              <w:t>Giá</w:t>
            </w:r>
          </w:p>
        </w:tc>
        <w:tc>
          <w:tcPr>
            <w:tcW w:w="3061" w:type="dxa"/>
            <w:vAlign w:val="center"/>
          </w:tcPr>
          <w:p w14:paraId="184568CC" w14:textId="77777777" w:rsidR="00154D1F" w:rsidRDefault="00CF54F4">
            <w:pPr>
              <w:spacing w:after="0" w:line="264" w:lineRule="auto"/>
            </w:pPr>
            <w:r>
              <w:rPr>
                <w:sz w:val="22"/>
              </w:rPr>
              <w:t>Loại nếu &lt; 20 triệu hoặc &gt; 10 tỷ</w:t>
            </w:r>
          </w:p>
        </w:tc>
        <w:tc>
          <w:tcPr>
            <w:tcW w:w="3628" w:type="dxa"/>
            <w:vAlign w:val="center"/>
          </w:tcPr>
          <w:p w14:paraId="39D20D23" w14:textId="77777777" w:rsidR="00154D1F" w:rsidRDefault="00CF54F4">
            <w:pPr>
              <w:spacing w:after="0" w:line="264" w:lineRule="auto"/>
            </w:pPr>
            <w:r>
              <w:rPr>
                <w:sz w:val="22"/>
              </w:rPr>
              <w:t>Gõ thiếu/thừa số 0; không biết giá đúng nên loại</w:t>
            </w:r>
          </w:p>
        </w:tc>
        <w:tc>
          <w:tcPr>
            <w:tcW w:w="1134" w:type="dxa"/>
            <w:vAlign w:val="center"/>
          </w:tcPr>
          <w:p w14:paraId="4A4EC5F1" w14:textId="77777777" w:rsidR="00154D1F" w:rsidRDefault="00CF54F4">
            <w:pPr>
              <w:spacing w:after="0" w:line="264" w:lineRule="auto"/>
              <w:jc w:val="center"/>
            </w:pPr>
            <w:r>
              <w:rPr>
                <w:sz w:val="22"/>
              </w:rPr>
              <w:t>64</w:t>
            </w:r>
          </w:p>
        </w:tc>
      </w:tr>
      <w:tr w:rsidR="00154D1F" w14:paraId="78FE872B" w14:textId="77777777">
        <w:trPr>
          <w:jc w:val="center"/>
        </w:trPr>
        <w:tc>
          <w:tcPr>
            <w:tcW w:w="1247" w:type="dxa"/>
            <w:shd w:val="clear" w:color="auto" w:fill="EAF2FA"/>
            <w:vAlign w:val="center"/>
          </w:tcPr>
          <w:p w14:paraId="38BCCE50" w14:textId="77777777" w:rsidR="00154D1F" w:rsidRDefault="00CF54F4">
            <w:pPr>
              <w:spacing w:after="0" w:line="264" w:lineRule="auto"/>
            </w:pPr>
            <w:r>
              <w:rPr>
                <w:sz w:val="22"/>
              </w:rPr>
              <w:t>Giá</w:t>
            </w:r>
          </w:p>
        </w:tc>
        <w:tc>
          <w:tcPr>
            <w:tcW w:w="3061" w:type="dxa"/>
            <w:shd w:val="clear" w:color="auto" w:fill="EAF2FA"/>
            <w:vAlign w:val="center"/>
          </w:tcPr>
          <w:p w14:paraId="3E43B3F2" w14:textId="77777777" w:rsidR="00154D1F" w:rsidRDefault="00CF54F4">
            <w:pPr>
              <w:spacing w:after="0" w:line="264" w:lineRule="auto"/>
            </w:pPr>
            <w:r>
              <w:rPr>
                <w:sz w:val="22"/>
              </w:rPr>
              <w:t>Loại giá là dãy số liên tiếp (123.456.789...)</w:t>
            </w:r>
          </w:p>
        </w:tc>
        <w:tc>
          <w:tcPr>
            <w:tcW w:w="3628" w:type="dxa"/>
            <w:shd w:val="clear" w:color="auto" w:fill="EAF2FA"/>
            <w:vAlign w:val="center"/>
          </w:tcPr>
          <w:p w14:paraId="465B1F6F" w14:textId="77777777" w:rsidR="00154D1F" w:rsidRDefault="00CF54F4">
            <w:pPr>
              <w:spacing w:after="0" w:line="264" w:lineRule="auto"/>
            </w:pPr>
            <w:r>
              <w:rPr>
                <w:sz w:val="22"/>
              </w:rPr>
              <w:t>Giá giả khi người bán không muốn công khai giá</w:t>
            </w:r>
          </w:p>
        </w:tc>
        <w:tc>
          <w:tcPr>
            <w:tcW w:w="1134" w:type="dxa"/>
            <w:shd w:val="clear" w:color="auto" w:fill="EAF2FA"/>
            <w:vAlign w:val="center"/>
          </w:tcPr>
          <w:p w14:paraId="30D1BAF8" w14:textId="77777777" w:rsidR="00154D1F" w:rsidRDefault="00CF54F4">
            <w:pPr>
              <w:spacing w:after="0" w:line="264" w:lineRule="auto"/>
              <w:jc w:val="center"/>
            </w:pPr>
            <w:r>
              <w:rPr>
                <w:sz w:val="22"/>
              </w:rPr>
              <w:t>14</w:t>
            </w:r>
          </w:p>
        </w:tc>
      </w:tr>
      <w:tr w:rsidR="00154D1F" w14:paraId="3B351AE7" w14:textId="77777777">
        <w:trPr>
          <w:jc w:val="center"/>
        </w:trPr>
        <w:tc>
          <w:tcPr>
            <w:tcW w:w="1247" w:type="dxa"/>
            <w:vAlign w:val="center"/>
          </w:tcPr>
          <w:p w14:paraId="57947CF9" w14:textId="77777777" w:rsidR="00154D1F" w:rsidRDefault="00CF54F4">
            <w:pPr>
              <w:spacing w:after="0" w:line="264" w:lineRule="auto"/>
            </w:pPr>
            <w:r>
              <w:rPr>
                <w:sz w:val="22"/>
              </w:rPr>
              <w:t>Tình trạng</w:t>
            </w:r>
          </w:p>
        </w:tc>
        <w:tc>
          <w:tcPr>
            <w:tcW w:w="3061" w:type="dxa"/>
            <w:vAlign w:val="center"/>
          </w:tcPr>
          <w:p w14:paraId="768B3C23" w14:textId="77777777" w:rsidR="00154D1F" w:rsidRDefault="00CF54F4">
            <w:pPr>
              <w:spacing w:after="0" w:line="264" w:lineRule="auto"/>
            </w:pPr>
            <w:r>
              <w:rPr>
                <w:sz w:val="22"/>
              </w:rPr>
              <w:t>"Mới" nhưng hơn 3 năm tuổi → "Đã sử dụng"</w:t>
            </w:r>
          </w:p>
        </w:tc>
        <w:tc>
          <w:tcPr>
            <w:tcW w:w="3628" w:type="dxa"/>
            <w:vAlign w:val="center"/>
          </w:tcPr>
          <w:p w14:paraId="568F0931" w14:textId="77777777" w:rsidR="00154D1F" w:rsidRDefault="00CF54F4">
            <w:pPr>
              <w:spacing w:after="0" w:line="264" w:lineRule="auto"/>
            </w:pPr>
            <w:r>
              <w:rPr>
                <w:sz w:val="22"/>
              </w:rPr>
              <w:t>Ghi sai tình trạng (ví dụ Tucson 2011 "mới")</w:t>
            </w:r>
          </w:p>
        </w:tc>
        <w:tc>
          <w:tcPr>
            <w:tcW w:w="1134" w:type="dxa"/>
            <w:vAlign w:val="center"/>
          </w:tcPr>
          <w:p w14:paraId="48608E04" w14:textId="77777777" w:rsidR="00154D1F" w:rsidRDefault="00CF54F4">
            <w:pPr>
              <w:spacing w:after="0" w:line="264" w:lineRule="auto"/>
              <w:jc w:val="center"/>
            </w:pPr>
            <w:r>
              <w:rPr>
                <w:sz w:val="22"/>
              </w:rPr>
              <w:t>6 (sửa)</w:t>
            </w:r>
          </w:p>
        </w:tc>
      </w:tr>
      <w:tr w:rsidR="00154D1F" w14:paraId="72220E73" w14:textId="77777777">
        <w:trPr>
          <w:jc w:val="center"/>
        </w:trPr>
        <w:tc>
          <w:tcPr>
            <w:tcW w:w="1247" w:type="dxa"/>
            <w:shd w:val="clear" w:color="auto" w:fill="EAF2FA"/>
            <w:vAlign w:val="center"/>
          </w:tcPr>
          <w:p w14:paraId="7F55D586" w14:textId="77777777" w:rsidR="00154D1F" w:rsidRDefault="00CF54F4">
            <w:pPr>
              <w:spacing w:after="0" w:line="264" w:lineRule="auto"/>
            </w:pPr>
            <w:r>
              <w:rPr>
                <w:sz w:val="22"/>
              </w:rPr>
              <w:t>Số km</w:t>
            </w:r>
          </w:p>
        </w:tc>
        <w:tc>
          <w:tcPr>
            <w:tcW w:w="3061" w:type="dxa"/>
            <w:shd w:val="clear" w:color="auto" w:fill="EAF2FA"/>
            <w:vAlign w:val="center"/>
          </w:tcPr>
          <w:p w14:paraId="1AED6C12" w14:textId="77777777" w:rsidR="00154D1F" w:rsidRDefault="00CF54F4">
            <w:pPr>
              <w:spacing w:after="0" w:line="264" w:lineRule="auto"/>
            </w:pPr>
            <w:r>
              <w:rPr>
                <w:sz w:val="22"/>
              </w:rPr>
              <w:t>Xe đã dùng &gt; 500.000 km → thiếu</w:t>
            </w:r>
          </w:p>
        </w:tc>
        <w:tc>
          <w:tcPr>
            <w:tcW w:w="3628" w:type="dxa"/>
            <w:shd w:val="clear" w:color="auto" w:fill="EAF2FA"/>
            <w:vAlign w:val="center"/>
          </w:tcPr>
          <w:p w14:paraId="2157A1B8" w14:textId="77777777" w:rsidR="00154D1F" w:rsidRDefault="00CF54F4">
            <w:pPr>
              <w:spacing w:after="0" w:line="264" w:lineRule="auto"/>
            </w:pPr>
            <w:r>
              <w:rPr>
                <w:sz w:val="22"/>
              </w:rPr>
              <w:t>Nhập thừa số 0</w:t>
            </w:r>
          </w:p>
        </w:tc>
        <w:tc>
          <w:tcPr>
            <w:tcW w:w="1134" w:type="dxa"/>
            <w:shd w:val="clear" w:color="auto" w:fill="EAF2FA"/>
            <w:vAlign w:val="center"/>
          </w:tcPr>
          <w:p w14:paraId="39E3C5A5" w14:textId="77777777" w:rsidR="00154D1F" w:rsidRDefault="00CF54F4">
            <w:pPr>
              <w:spacing w:after="0" w:line="264" w:lineRule="auto"/>
              <w:jc w:val="center"/>
            </w:pPr>
            <w:r>
              <w:rPr>
                <w:sz w:val="22"/>
              </w:rPr>
              <w:t>106</w:t>
            </w:r>
          </w:p>
        </w:tc>
      </w:tr>
      <w:tr w:rsidR="00154D1F" w14:paraId="1AE1000B" w14:textId="77777777">
        <w:trPr>
          <w:jc w:val="center"/>
        </w:trPr>
        <w:tc>
          <w:tcPr>
            <w:tcW w:w="1247" w:type="dxa"/>
            <w:vAlign w:val="center"/>
          </w:tcPr>
          <w:p w14:paraId="1F9144DF" w14:textId="77777777" w:rsidR="00154D1F" w:rsidRDefault="00CF54F4">
            <w:pPr>
              <w:spacing w:after="0" w:line="264" w:lineRule="auto"/>
            </w:pPr>
            <w:r>
              <w:rPr>
                <w:sz w:val="22"/>
              </w:rPr>
              <w:t>Số km</w:t>
            </w:r>
          </w:p>
        </w:tc>
        <w:tc>
          <w:tcPr>
            <w:tcW w:w="3061" w:type="dxa"/>
            <w:vAlign w:val="center"/>
          </w:tcPr>
          <w:p w14:paraId="230BD27D" w14:textId="77777777" w:rsidR="00154D1F" w:rsidRDefault="00CF54F4">
            <w:pPr>
              <w:spacing w:after="0" w:line="264" w:lineRule="auto"/>
            </w:pPr>
            <w:r>
              <w:rPr>
                <w:sz w:val="22"/>
              </w:rPr>
              <w:t>Xe ≥ 2 năm tuổi mà &lt; 100 km → thiếu</w:t>
            </w:r>
          </w:p>
        </w:tc>
        <w:tc>
          <w:tcPr>
            <w:tcW w:w="3628" w:type="dxa"/>
            <w:vAlign w:val="center"/>
          </w:tcPr>
          <w:p w14:paraId="1796D716" w14:textId="77777777" w:rsidR="00154D1F" w:rsidRDefault="00CF54F4">
            <w:pPr>
              <w:spacing w:after="0" w:line="264" w:lineRule="auto"/>
            </w:pPr>
            <w:r>
              <w:rPr>
                <w:sz w:val="22"/>
              </w:rPr>
              <w:t>Nhập theo đơn vị nghìn km</w:t>
            </w:r>
          </w:p>
        </w:tc>
        <w:tc>
          <w:tcPr>
            <w:tcW w:w="1134" w:type="dxa"/>
            <w:vAlign w:val="center"/>
          </w:tcPr>
          <w:p w14:paraId="10C61A06" w14:textId="77777777" w:rsidR="00154D1F" w:rsidRDefault="00CF54F4">
            <w:pPr>
              <w:spacing w:after="0" w:line="264" w:lineRule="auto"/>
              <w:jc w:val="center"/>
            </w:pPr>
            <w:r>
              <w:rPr>
                <w:sz w:val="22"/>
              </w:rPr>
              <w:t>447</w:t>
            </w:r>
          </w:p>
        </w:tc>
      </w:tr>
      <w:tr w:rsidR="00154D1F" w14:paraId="42889D0A" w14:textId="77777777">
        <w:trPr>
          <w:jc w:val="center"/>
        </w:trPr>
        <w:tc>
          <w:tcPr>
            <w:tcW w:w="1247" w:type="dxa"/>
            <w:shd w:val="clear" w:color="auto" w:fill="EAF2FA"/>
            <w:vAlign w:val="center"/>
          </w:tcPr>
          <w:p w14:paraId="44CB71C0" w14:textId="77777777" w:rsidR="00154D1F" w:rsidRDefault="00CF54F4">
            <w:pPr>
              <w:spacing w:after="0" w:line="264" w:lineRule="auto"/>
            </w:pPr>
            <w:r>
              <w:rPr>
                <w:sz w:val="22"/>
              </w:rPr>
              <w:t>Số km</w:t>
            </w:r>
          </w:p>
        </w:tc>
        <w:tc>
          <w:tcPr>
            <w:tcW w:w="3061" w:type="dxa"/>
            <w:shd w:val="clear" w:color="auto" w:fill="EAF2FA"/>
            <w:vAlign w:val="center"/>
          </w:tcPr>
          <w:p w14:paraId="4BD79EBA" w14:textId="77777777" w:rsidR="00154D1F" w:rsidRDefault="00CF54F4">
            <w:pPr>
              <w:spacing w:after="0" w:line="264" w:lineRule="auto"/>
            </w:pPr>
            <w:r>
              <w:rPr>
                <w:sz w:val="22"/>
              </w:rPr>
              <w:t>&gt; 100.000 km/năm → thiếu</w:t>
            </w:r>
          </w:p>
        </w:tc>
        <w:tc>
          <w:tcPr>
            <w:tcW w:w="3628" w:type="dxa"/>
            <w:shd w:val="clear" w:color="auto" w:fill="EAF2FA"/>
            <w:vAlign w:val="center"/>
          </w:tcPr>
          <w:p w14:paraId="29F12674" w14:textId="77777777" w:rsidR="00154D1F" w:rsidRDefault="00CF54F4">
            <w:pPr>
              <w:spacing w:after="0" w:line="264" w:lineRule="auto"/>
            </w:pPr>
            <w:r>
              <w:rPr>
                <w:sz w:val="22"/>
              </w:rPr>
              <w:t>Bất khả thi với xe dân dụng</w:t>
            </w:r>
          </w:p>
        </w:tc>
        <w:tc>
          <w:tcPr>
            <w:tcW w:w="1134" w:type="dxa"/>
            <w:shd w:val="clear" w:color="auto" w:fill="EAF2FA"/>
            <w:vAlign w:val="center"/>
          </w:tcPr>
          <w:p w14:paraId="235D04A9" w14:textId="77777777" w:rsidR="00154D1F" w:rsidRDefault="00CF54F4">
            <w:pPr>
              <w:spacing w:after="0" w:line="264" w:lineRule="auto"/>
              <w:jc w:val="center"/>
            </w:pPr>
            <w:r>
              <w:rPr>
                <w:sz w:val="22"/>
              </w:rPr>
              <w:t>25</w:t>
            </w:r>
          </w:p>
        </w:tc>
      </w:tr>
    </w:tbl>
    <w:p w14:paraId="0DFD53B7" w14:textId="77777777" w:rsidR="00154D1F" w:rsidRDefault="00154D1F">
      <w:pPr>
        <w:spacing w:after="40"/>
      </w:pPr>
    </w:p>
    <w:p w14:paraId="4A81471B" w14:textId="77777777" w:rsidR="00154D1F" w:rsidRDefault="00CF54F4">
      <w:pPr>
        <w:ind w:firstLine="567"/>
        <w:jc w:val="both"/>
      </w:pPr>
      <w:r>
        <w:t xml:space="preserve">Các giá như 399.999.999 hay 888.888.888 vẫn được </w:t>
      </w:r>
      <w:r>
        <w:rPr>
          <w:b/>
        </w:rPr>
        <w:t>giữ</w:t>
      </w:r>
      <w:r>
        <w:t xml:space="preserve">, vì đó là cách định giá tâm lý hoặc chọn số đẹp, vẫn là giá thật. Sau bước này còn </w:t>
      </w:r>
      <w:r>
        <w:rPr>
          <w:b/>
        </w:rPr>
        <w:t>14.066 dòng</w:t>
      </w:r>
      <w:r>
        <w:t xml:space="preserve"> (loại 78 dòng); 578 giá trị số km bất hợp lý được chuyển thành thiếu để điền lại ở mục 3.6.</w:t>
      </w:r>
    </w:p>
    <w:p w14:paraId="5C91B66A" w14:textId="77777777" w:rsidR="00154D1F" w:rsidRDefault="00CF54F4">
      <w:pPr>
        <w:pStyle w:val="Heading2"/>
      </w:pPr>
      <w:bookmarkStart w:id="26" w:name="_Toc244290813"/>
      <w:r>
        <w:lastRenderedPageBreak/>
        <w:t>3.5. Giá trả trước / đặt cọc</w:t>
      </w:r>
      <w:bookmarkEnd w:id="26"/>
    </w:p>
    <w:p w14:paraId="5D0FF804" w14:textId="77777777" w:rsidR="00154D1F" w:rsidRDefault="00CF54F4">
      <w:pPr>
        <w:ind w:firstLine="567"/>
        <w:jc w:val="both"/>
      </w:pPr>
      <w:r>
        <w:t xml:space="preserve">Ngưỡng 20 triệu chỉ bắt được lỗi gõ thiếu số. Vẫn còn những tin mà "giá" thực ra là </w:t>
      </w:r>
      <w:r>
        <w:rPr>
          <w:b/>
        </w:rPr>
        <w:t>số tiền trả trước hoặc đặt cọc</w:t>
      </w:r>
      <w:r>
        <w:t>, ví dụ xe đời 2025-2026 còn mới mà giá chỉ 30-100 triệu. Một ngưỡng tuyệt đối không bắt được trường hợp này, vì 100 triệu hợp lý với xe 20 năm tuổi nhưng vô lý với xe 1 năm tuổi.</w:t>
      </w:r>
    </w:p>
    <w:p w14:paraId="48AAA6CA" w14:textId="77777777" w:rsidR="00154D1F" w:rsidRDefault="00CF54F4">
      <w:pPr>
        <w:ind w:firstLine="567"/>
        <w:jc w:val="both"/>
      </w:pPr>
      <w:r>
        <w:rPr>
          <w:b/>
        </w:rPr>
        <w:t>Quy tắc:</w:t>
      </w:r>
      <w:r>
        <w:t xml:space="preserve"> loại tin có giá </w:t>
      </w:r>
      <w:r>
        <w:rPr>
          <w:b/>
        </w:rPr>
        <w:t>thấp hơn 30% giá trung vị của các xe cùng hãng, dòng và năm sản xuất</w:t>
      </w:r>
      <w:r>
        <w:t xml:space="preserve"> (chỉ xét nhóm có ít nhất 3 xe). Không xe nào mất 70% giá so với xe cùng đời chỉ vì tình trạng hay số km. Kết quả: loại </w:t>
      </w:r>
      <w:r>
        <w:rPr>
          <w:b/>
        </w:rPr>
        <w:t>129 tin</w:t>
      </w:r>
      <w:r>
        <w:t xml:space="preserve">, 94% trong số đó có giá dưới 200 triệu; còn lại </w:t>
      </w:r>
      <w:r>
        <w:rPr>
          <w:b/>
        </w:rPr>
        <w:t>13.937 dòng</w:t>
      </w:r>
      <w:r>
        <w:t>.</w:t>
      </w:r>
    </w:p>
    <w:p w14:paraId="55CD7E74" w14:textId="77777777" w:rsidR="00154D1F" w:rsidRDefault="00CF54F4">
      <w:pPr>
        <w:pStyle w:val="Chthchbng"/>
      </w:pPr>
      <w:bookmarkStart w:id="27" w:name="_Toc244290889"/>
      <w:r>
        <w:rPr>
          <w:b/>
          <w:i w:val="0"/>
        </w:rPr>
        <w:t xml:space="preserve">Bảng 3.3. </w:t>
      </w:r>
      <w:r>
        <w:t>Ví dụ tin bị loại vì nghi ghi giá trả trước / đặt cọc</w:t>
      </w:r>
      <w:bookmarkEnd w:id="27"/>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2835"/>
        <w:gridCol w:w="907"/>
        <w:gridCol w:w="1701"/>
        <w:gridCol w:w="1701"/>
        <w:gridCol w:w="1928"/>
      </w:tblGrid>
      <w:tr w:rsidR="00154D1F" w14:paraId="34E2A657" w14:textId="77777777">
        <w:trPr>
          <w:tblHeader/>
          <w:jc w:val="center"/>
        </w:trPr>
        <w:tc>
          <w:tcPr>
            <w:tcW w:w="2835" w:type="dxa"/>
            <w:shd w:val="clear" w:color="auto" w:fill="075289"/>
            <w:vAlign w:val="center"/>
          </w:tcPr>
          <w:p w14:paraId="477917A2" w14:textId="77777777" w:rsidR="00154D1F" w:rsidRDefault="00CF54F4">
            <w:pPr>
              <w:spacing w:after="0" w:line="264" w:lineRule="auto"/>
              <w:jc w:val="center"/>
            </w:pPr>
            <w:r>
              <w:rPr>
                <w:b/>
                <w:color w:val="FFFFFF"/>
                <w:sz w:val="23"/>
              </w:rPr>
              <w:t>Xe</w:t>
            </w:r>
          </w:p>
        </w:tc>
        <w:tc>
          <w:tcPr>
            <w:tcW w:w="907" w:type="dxa"/>
            <w:shd w:val="clear" w:color="auto" w:fill="075289"/>
            <w:vAlign w:val="center"/>
          </w:tcPr>
          <w:p w14:paraId="0B8C867C" w14:textId="77777777" w:rsidR="00154D1F" w:rsidRDefault="00CF54F4">
            <w:pPr>
              <w:spacing w:after="0" w:line="264" w:lineRule="auto"/>
              <w:jc w:val="center"/>
            </w:pPr>
            <w:r>
              <w:rPr>
                <w:b/>
                <w:color w:val="FFFFFF"/>
                <w:sz w:val="23"/>
              </w:rPr>
              <w:t>Năm</w:t>
            </w:r>
          </w:p>
        </w:tc>
        <w:tc>
          <w:tcPr>
            <w:tcW w:w="1701" w:type="dxa"/>
            <w:shd w:val="clear" w:color="auto" w:fill="075289"/>
            <w:vAlign w:val="center"/>
          </w:tcPr>
          <w:p w14:paraId="290FF45A" w14:textId="77777777" w:rsidR="00154D1F" w:rsidRDefault="00CF54F4">
            <w:pPr>
              <w:spacing w:after="0" w:line="264" w:lineRule="auto"/>
              <w:jc w:val="center"/>
            </w:pPr>
            <w:r>
              <w:rPr>
                <w:b/>
                <w:color w:val="FFFFFF"/>
                <w:sz w:val="23"/>
              </w:rPr>
              <w:t>Tình trạng</w:t>
            </w:r>
          </w:p>
        </w:tc>
        <w:tc>
          <w:tcPr>
            <w:tcW w:w="1701" w:type="dxa"/>
            <w:shd w:val="clear" w:color="auto" w:fill="075289"/>
            <w:vAlign w:val="center"/>
          </w:tcPr>
          <w:p w14:paraId="641DE81A" w14:textId="77777777" w:rsidR="00154D1F" w:rsidRDefault="00CF54F4">
            <w:pPr>
              <w:spacing w:after="0" w:line="264" w:lineRule="auto"/>
              <w:jc w:val="center"/>
            </w:pPr>
            <w:r>
              <w:rPr>
                <w:b/>
                <w:color w:val="FFFFFF"/>
                <w:sz w:val="23"/>
              </w:rPr>
              <w:t>Giá rao (triệu)</w:t>
            </w:r>
          </w:p>
        </w:tc>
        <w:tc>
          <w:tcPr>
            <w:tcW w:w="1928" w:type="dxa"/>
            <w:shd w:val="clear" w:color="auto" w:fill="075289"/>
            <w:vAlign w:val="center"/>
          </w:tcPr>
          <w:p w14:paraId="6A5E0B41" w14:textId="77777777" w:rsidR="00154D1F" w:rsidRDefault="00CF54F4">
            <w:pPr>
              <w:spacing w:after="0" w:line="264" w:lineRule="auto"/>
              <w:jc w:val="center"/>
            </w:pPr>
            <w:r>
              <w:rPr>
                <w:b/>
                <w:color w:val="FFFFFF"/>
                <w:sz w:val="23"/>
              </w:rPr>
              <w:t>Trung vị nhóm (triệu)</w:t>
            </w:r>
          </w:p>
        </w:tc>
      </w:tr>
      <w:tr w:rsidR="00154D1F" w14:paraId="6937D469" w14:textId="77777777">
        <w:trPr>
          <w:jc w:val="center"/>
        </w:trPr>
        <w:tc>
          <w:tcPr>
            <w:tcW w:w="2835" w:type="dxa"/>
            <w:vAlign w:val="center"/>
          </w:tcPr>
          <w:p w14:paraId="76141664" w14:textId="77777777" w:rsidR="00154D1F" w:rsidRDefault="00CF54F4">
            <w:pPr>
              <w:spacing w:after="0" w:line="264" w:lineRule="auto"/>
            </w:pPr>
            <w:r>
              <w:rPr>
                <w:sz w:val="23"/>
              </w:rPr>
              <w:t>Toyota Camry</w:t>
            </w:r>
          </w:p>
        </w:tc>
        <w:tc>
          <w:tcPr>
            <w:tcW w:w="907" w:type="dxa"/>
            <w:vAlign w:val="center"/>
          </w:tcPr>
          <w:p w14:paraId="7BAC02C5" w14:textId="77777777" w:rsidR="00154D1F" w:rsidRDefault="00CF54F4">
            <w:pPr>
              <w:spacing w:after="0" w:line="264" w:lineRule="auto"/>
              <w:jc w:val="center"/>
            </w:pPr>
            <w:r>
              <w:rPr>
                <w:sz w:val="23"/>
              </w:rPr>
              <w:t>2026</w:t>
            </w:r>
          </w:p>
        </w:tc>
        <w:tc>
          <w:tcPr>
            <w:tcW w:w="1701" w:type="dxa"/>
            <w:vAlign w:val="center"/>
          </w:tcPr>
          <w:p w14:paraId="10F336EE" w14:textId="77777777" w:rsidR="00154D1F" w:rsidRDefault="00CF54F4">
            <w:pPr>
              <w:spacing w:after="0" w:line="264" w:lineRule="auto"/>
              <w:jc w:val="center"/>
            </w:pPr>
            <w:r>
              <w:rPr>
                <w:sz w:val="23"/>
              </w:rPr>
              <w:t>Đã sử dụng</w:t>
            </w:r>
          </w:p>
        </w:tc>
        <w:tc>
          <w:tcPr>
            <w:tcW w:w="1701" w:type="dxa"/>
            <w:vAlign w:val="center"/>
          </w:tcPr>
          <w:p w14:paraId="5D8F0992" w14:textId="77777777" w:rsidR="00154D1F" w:rsidRDefault="00CF54F4">
            <w:pPr>
              <w:spacing w:after="0" w:line="264" w:lineRule="auto"/>
              <w:jc w:val="center"/>
            </w:pPr>
            <w:r>
              <w:rPr>
                <w:sz w:val="23"/>
              </w:rPr>
              <w:t>300</w:t>
            </w:r>
          </w:p>
        </w:tc>
        <w:tc>
          <w:tcPr>
            <w:tcW w:w="1928" w:type="dxa"/>
            <w:vAlign w:val="center"/>
          </w:tcPr>
          <w:p w14:paraId="536F2052" w14:textId="77777777" w:rsidR="00154D1F" w:rsidRDefault="00CF54F4">
            <w:pPr>
              <w:spacing w:after="0" w:line="264" w:lineRule="auto"/>
              <w:jc w:val="center"/>
            </w:pPr>
            <w:r>
              <w:rPr>
                <w:sz w:val="23"/>
              </w:rPr>
              <w:t>1.400</w:t>
            </w:r>
          </w:p>
        </w:tc>
      </w:tr>
      <w:tr w:rsidR="00154D1F" w14:paraId="62051591" w14:textId="77777777">
        <w:trPr>
          <w:jc w:val="center"/>
        </w:trPr>
        <w:tc>
          <w:tcPr>
            <w:tcW w:w="2835" w:type="dxa"/>
            <w:shd w:val="clear" w:color="auto" w:fill="EAF2FA"/>
            <w:vAlign w:val="center"/>
          </w:tcPr>
          <w:p w14:paraId="1DDCAC32" w14:textId="77777777" w:rsidR="00154D1F" w:rsidRDefault="00CF54F4">
            <w:pPr>
              <w:spacing w:after="0" w:line="264" w:lineRule="auto"/>
            </w:pPr>
            <w:r>
              <w:rPr>
                <w:sz w:val="23"/>
              </w:rPr>
              <w:t>Ford Everest</w:t>
            </w:r>
          </w:p>
        </w:tc>
        <w:tc>
          <w:tcPr>
            <w:tcW w:w="907" w:type="dxa"/>
            <w:shd w:val="clear" w:color="auto" w:fill="EAF2FA"/>
            <w:vAlign w:val="center"/>
          </w:tcPr>
          <w:p w14:paraId="35C6AACB" w14:textId="77777777" w:rsidR="00154D1F" w:rsidRDefault="00CF54F4">
            <w:pPr>
              <w:spacing w:after="0" w:line="264" w:lineRule="auto"/>
              <w:jc w:val="center"/>
            </w:pPr>
            <w:r>
              <w:rPr>
                <w:sz w:val="23"/>
              </w:rPr>
              <w:t>2026</w:t>
            </w:r>
          </w:p>
        </w:tc>
        <w:tc>
          <w:tcPr>
            <w:tcW w:w="1701" w:type="dxa"/>
            <w:shd w:val="clear" w:color="auto" w:fill="EAF2FA"/>
            <w:vAlign w:val="center"/>
          </w:tcPr>
          <w:p w14:paraId="2193032B" w14:textId="77777777" w:rsidR="00154D1F" w:rsidRDefault="00CF54F4">
            <w:pPr>
              <w:spacing w:after="0" w:line="264" w:lineRule="auto"/>
              <w:jc w:val="center"/>
            </w:pPr>
            <w:r>
              <w:rPr>
                <w:sz w:val="23"/>
              </w:rPr>
              <w:t>Đã sử dụng</w:t>
            </w:r>
          </w:p>
        </w:tc>
        <w:tc>
          <w:tcPr>
            <w:tcW w:w="1701" w:type="dxa"/>
            <w:shd w:val="clear" w:color="auto" w:fill="EAF2FA"/>
            <w:vAlign w:val="center"/>
          </w:tcPr>
          <w:p w14:paraId="1FED3ECC" w14:textId="77777777" w:rsidR="00154D1F" w:rsidRDefault="00CF54F4">
            <w:pPr>
              <w:spacing w:after="0" w:line="264" w:lineRule="auto"/>
              <w:jc w:val="center"/>
            </w:pPr>
            <w:r>
              <w:rPr>
                <w:sz w:val="23"/>
              </w:rPr>
              <w:t>320</w:t>
            </w:r>
          </w:p>
        </w:tc>
        <w:tc>
          <w:tcPr>
            <w:tcW w:w="1928" w:type="dxa"/>
            <w:shd w:val="clear" w:color="auto" w:fill="EAF2FA"/>
            <w:vAlign w:val="center"/>
          </w:tcPr>
          <w:p w14:paraId="6B8ED819" w14:textId="77777777" w:rsidR="00154D1F" w:rsidRDefault="00CF54F4">
            <w:pPr>
              <w:spacing w:after="0" w:line="264" w:lineRule="auto"/>
              <w:jc w:val="center"/>
            </w:pPr>
            <w:r>
              <w:rPr>
                <w:sz w:val="23"/>
              </w:rPr>
              <w:t>1.325</w:t>
            </w:r>
          </w:p>
        </w:tc>
      </w:tr>
      <w:tr w:rsidR="00154D1F" w14:paraId="3C63858A" w14:textId="77777777">
        <w:trPr>
          <w:jc w:val="center"/>
        </w:trPr>
        <w:tc>
          <w:tcPr>
            <w:tcW w:w="2835" w:type="dxa"/>
            <w:vAlign w:val="center"/>
          </w:tcPr>
          <w:p w14:paraId="78193776" w14:textId="77777777" w:rsidR="00154D1F" w:rsidRDefault="00CF54F4">
            <w:pPr>
              <w:spacing w:after="0" w:line="264" w:lineRule="auto"/>
            </w:pPr>
            <w:r>
              <w:rPr>
                <w:sz w:val="23"/>
              </w:rPr>
              <w:t>Toyota Fortuner</w:t>
            </w:r>
          </w:p>
        </w:tc>
        <w:tc>
          <w:tcPr>
            <w:tcW w:w="907" w:type="dxa"/>
            <w:vAlign w:val="center"/>
          </w:tcPr>
          <w:p w14:paraId="7A719742" w14:textId="77777777" w:rsidR="00154D1F" w:rsidRDefault="00CF54F4">
            <w:pPr>
              <w:spacing w:after="0" w:line="264" w:lineRule="auto"/>
              <w:jc w:val="center"/>
            </w:pPr>
            <w:r>
              <w:rPr>
                <w:sz w:val="23"/>
              </w:rPr>
              <w:t>2026</w:t>
            </w:r>
          </w:p>
        </w:tc>
        <w:tc>
          <w:tcPr>
            <w:tcW w:w="1701" w:type="dxa"/>
            <w:vAlign w:val="center"/>
          </w:tcPr>
          <w:p w14:paraId="72C4C6AB" w14:textId="77777777" w:rsidR="00154D1F" w:rsidRDefault="00CF54F4">
            <w:pPr>
              <w:spacing w:after="0" w:line="264" w:lineRule="auto"/>
              <w:jc w:val="center"/>
            </w:pPr>
            <w:r>
              <w:rPr>
                <w:sz w:val="23"/>
              </w:rPr>
              <w:t>Mới</w:t>
            </w:r>
          </w:p>
        </w:tc>
        <w:tc>
          <w:tcPr>
            <w:tcW w:w="1701" w:type="dxa"/>
            <w:vAlign w:val="center"/>
          </w:tcPr>
          <w:p w14:paraId="02068C87" w14:textId="77777777" w:rsidR="00154D1F" w:rsidRDefault="00CF54F4">
            <w:pPr>
              <w:spacing w:after="0" w:line="264" w:lineRule="auto"/>
              <w:jc w:val="center"/>
            </w:pPr>
            <w:r>
              <w:rPr>
                <w:sz w:val="23"/>
              </w:rPr>
              <w:t>125</w:t>
            </w:r>
          </w:p>
        </w:tc>
        <w:tc>
          <w:tcPr>
            <w:tcW w:w="1928" w:type="dxa"/>
            <w:vAlign w:val="center"/>
          </w:tcPr>
          <w:p w14:paraId="5049DB01" w14:textId="77777777" w:rsidR="00154D1F" w:rsidRDefault="00CF54F4">
            <w:pPr>
              <w:spacing w:after="0" w:line="264" w:lineRule="auto"/>
              <w:jc w:val="center"/>
            </w:pPr>
            <w:r>
              <w:rPr>
                <w:sz w:val="23"/>
              </w:rPr>
              <w:t>1.249</w:t>
            </w:r>
          </w:p>
        </w:tc>
      </w:tr>
      <w:tr w:rsidR="00154D1F" w14:paraId="1917ACAE" w14:textId="77777777">
        <w:trPr>
          <w:jc w:val="center"/>
        </w:trPr>
        <w:tc>
          <w:tcPr>
            <w:tcW w:w="2835" w:type="dxa"/>
            <w:shd w:val="clear" w:color="auto" w:fill="EAF2FA"/>
            <w:vAlign w:val="center"/>
          </w:tcPr>
          <w:p w14:paraId="5106D73F" w14:textId="77777777" w:rsidR="00154D1F" w:rsidRDefault="00CF54F4">
            <w:pPr>
              <w:spacing w:after="0" w:line="264" w:lineRule="auto"/>
            </w:pPr>
            <w:r>
              <w:rPr>
                <w:sz w:val="23"/>
              </w:rPr>
              <w:t>Hyundai Santa Fe</w:t>
            </w:r>
          </w:p>
        </w:tc>
        <w:tc>
          <w:tcPr>
            <w:tcW w:w="907" w:type="dxa"/>
            <w:shd w:val="clear" w:color="auto" w:fill="EAF2FA"/>
            <w:vAlign w:val="center"/>
          </w:tcPr>
          <w:p w14:paraId="0E7C7D1B" w14:textId="77777777" w:rsidR="00154D1F" w:rsidRDefault="00CF54F4">
            <w:pPr>
              <w:spacing w:after="0" w:line="264" w:lineRule="auto"/>
              <w:jc w:val="center"/>
            </w:pPr>
            <w:r>
              <w:rPr>
                <w:sz w:val="23"/>
              </w:rPr>
              <w:t>2025</w:t>
            </w:r>
          </w:p>
        </w:tc>
        <w:tc>
          <w:tcPr>
            <w:tcW w:w="1701" w:type="dxa"/>
            <w:shd w:val="clear" w:color="auto" w:fill="EAF2FA"/>
            <w:vAlign w:val="center"/>
          </w:tcPr>
          <w:p w14:paraId="58D839E4" w14:textId="77777777" w:rsidR="00154D1F" w:rsidRDefault="00CF54F4">
            <w:pPr>
              <w:spacing w:after="0" w:line="264" w:lineRule="auto"/>
              <w:jc w:val="center"/>
            </w:pPr>
            <w:r>
              <w:rPr>
                <w:sz w:val="23"/>
              </w:rPr>
              <w:t>Mới</w:t>
            </w:r>
          </w:p>
        </w:tc>
        <w:tc>
          <w:tcPr>
            <w:tcW w:w="1701" w:type="dxa"/>
            <w:shd w:val="clear" w:color="auto" w:fill="EAF2FA"/>
            <w:vAlign w:val="center"/>
          </w:tcPr>
          <w:p w14:paraId="7A31CBCC" w14:textId="77777777" w:rsidR="00154D1F" w:rsidRDefault="00CF54F4">
            <w:pPr>
              <w:spacing w:after="0" w:line="264" w:lineRule="auto"/>
              <w:jc w:val="center"/>
            </w:pPr>
            <w:r>
              <w:rPr>
                <w:sz w:val="23"/>
              </w:rPr>
              <w:t>220</w:t>
            </w:r>
          </w:p>
        </w:tc>
        <w:tc>
          <w:tcPr>
            <w:tcW w:w="1928" w:type="dxa"/>
            <w:shd w:val="clear" w:color="auto" w:fill="EAF2FA"/>
            <w:vAlign w:val="center"/>
          </w:tcPr>
          <w:p w14:paraId="6364477F" w14:textId="77777777" w:rsidR="00154D1F" w:rsidRDefault="00CF54F4">
            <w:pPr>
              <w:spacing w:after="0" w:line="264" w:lineRule="auto"/>
              <w:jc w:val="center"/>
            </w:pPr>
            <w:r>
              <w:rPr>
                <w:sz w:val="23"/>
              </w:rPr>
              <w:t>959</w:t>
            </w:r>
          </w:p>
        </w:tc>
      </w:tr>
      <w:tr w:rsidR="00154D1F" w14:paraId="053D0C0C" w14:textId="77777777">
        <w:trPr>
          <w:jc w:val="center"/>
        </w:trPr>
        <w:tc>
          <w:tcPr>
            <w:tcW w:w="2835" w:type="dxa"/>
            <w:vAlign w:val="center"/>
          </w:tcPr>
          <w:p w14:paraId="3C484503" w14:textId="77777777" w:rsidR="00154D1F" w:rsidRDefault="00CF54F4">
            <w:pPr>
              <w:spacing w:after="0" w:line="264" w:lineRule="auto"/>
            </w:pPr>
            <w:r>
              <w:rPr>
                <w:sz w:val="23"/>
              </w:rPr>
              <w:t>Mercedes Benz E Class</w:t>
            </w:r>
          </w:p>
        </w:tc>
        <w:tc>
          <w:tcPr>
            <w:tcW w:w="907" w:type="dxa"/>
            <w:vAlign w:val="center"/>
          </w:tcPr>
          <w:p w14:paraId="3B8C479A" w14:textId="77777777" w:rsidR="00154D1F" w:rsidRDefault="00CF54F4">
            <w:pPr>
              <w:spacing w:after="0" w:line="264" w:lineRule="auto"/>
              <w:jc w:val="center"/>
            </w:pPr>
            <w:r>
              <w:rPr>
                <w:sz w:val="23"/>
              </w:rPr>
              <w:t>2019</w:t>
            </w:r>
          </w:p>
        </w:tc>
        <w:tc>
          <w:tcPr>
            <w:tcW w:w="1701" w:type="dxa"/>
            <w:vAlign w:val="center"/>
          </w:tcPr>
          <w:p w14:paraId="0FA3ABAD" w14:textId="77777777" w:rsidR="00154D1F" w:rsidRDefault="00CF54F4">
            <w:pPr>
              <w:spacing w:after="0" w:line="264" w:lineRule="auto"/>
              <w:jc w:val="center"/>
            </w:pPr>
            <w:r>
              <w:rPr>
                <w:sz w:val="23"/>
              </w:rPr>
              <w:t>Đã sử dụng</w:t>
            </w:r>
          </w:p>
        </w:tc>
        <w:tc>
          <w:tcPr>
            <w:tcW w:w="1701" w:type="dxa"/>
            <w:vAlign w:val="center"/>
          </w:tcPr>
          <w:p w14:paraId="14FDBF54" w14:textId="77777777" w:rsidR="00154D1F" w:rsidRDefault="00CF54F4">
            <w:pPr>
              <w:spacing w:after="0" w:line="264" w:lineRule="auto"/>
              <w:jc w:val="center"/>
            </w:pPr>
            <w:r>
              <w:rPr>
                <w:sz w:val="23"/>
              </w:rPr>
              <w:t>156</w:t>
            </w:r>
          </w:p>
        </w:tc>
        <w:tc>
          <w:tcPr>
            <w:tcW w:w="1928" w:type="dxa"/>
            <w:vAlign w:val="center"/>
          </w:tcPr>
          <w:p w14:paraId="65A1A4D2" w14:textId="77777777" w:rsidR="00154D1F" w:rsidRDefault="00CF54F4">
            <w:pPr>
              <w:spacing w:after="0" w:line="264" w:lineRule="auto"/>
              <w:jc w:val="center"/>
            </w:pPr>
            <w:r>
              <w:rPr>
                <w:sz w:val="23"/>
              </w:rPr>
              <w:t>889</w:t>
            </w:r>
          </w:p>
        </w:tc>
      </w:tr>
    </w:tbl>
    <w:p w14:paraId="1203D039" w14:textId="77777777" w:rsidR="00154D1F" w:rsidRDefault="00154D1F">
      <w:pPr>
        <w:spacing w:after="40"/>
      </w:pPr>
    </w:p>
    <w:p w14:paraId="3757E676" w14:textId="77777777" w:rsidR="00154D1F" w:rsidRDefault="00CF54F4">
      <w:pPr>
        <w:ind w:firstLine="567"/>
        <w:jc w:val="both"/>
      </w:pPr>
      <w:r>
        <w:t xml:space="preserve">Đây là bước </w:t>
      </w:r>
      <w:r>
        <w:rPr>
          <w:b/>
        </w:rPr>
        <w:t>sửa lỗi nhãn</w:t>
      </w:r>
      <w:r>
        <w:t>: quy tắc dùng giá trên toàn bộ dữ liệu nhưng chỉ để loại dòng có đáp án sai, không đưa thông tin giá vào đặc trưng nên không gây rò rỉ dữ liệu vào đầu vào của mô hình.</w:t>
      </w:r>
    </w:p>
    <w:p w14:paraId="423108D8" w14:textId="77777777" w:rsidR="00154D1F" w:rsidRDefault="00CF54F4">
      <w:pPr>
        <w:ind w:firstLine="567"/>
        <w:jc w:val="both"/>
      </w:pPr>
      <w:r>
        <w:rPr>
          <w:b/>
        </w:rPr>
        <w:t>Ngoại lệ theo IQR</w:t>
      </w:r>
      <w:r>
        <w:t xml:space="preserve"> của log giá còn 696 dòng (5,0%), chủ yếu là xe sang thật (Mercedes, Lexus, Bentley, Range Rover...) hoặc xe cổ rất rẻ. Đây là thông tin thật của thị trường nên </w:t>
      </w:r>
      <w:r>
        <w:rPr>
          <w:b/>
        </w:rPr>
        <w:t>giữ nguyên</w:t>
      </w:r>
      <w:r>
        <w:t>; ảnh hưởng của chúng được giảm bằng biến đổi log.</w:t>
      </w:r>
    </w:p>
    <w:p w14:paraId="6E2D2759" w14:textId="77777777" w:rsidR="00154D1F" w:rsidRDefault="00CF54F4">
      <w:pPr>
        <w:pStyle w:val="Heading2"/>
      </w:pPr>
      <w:bookmarkStart w:id="28" w:name="_Toc244290814"/>
      <w:r>
        <w:t>3.6. Xử lý giá trị thiếu</w:t>
      </w:r>
      <w:bookmarkEnd w:id="28"/>
    </w:p>
    <w:p w14:paraId="554B7C37" w14:textId="77777777" w:rsidR="00154D1F" w:rsidRDefault="00CF54F4">
      <w:pPr>
        <w:ind w:firstLine="567"/>
        <w:jc w:val="both"/>
      </w:pPr>
      <w:r>
        <w:t xml:space="preserve">Trước khi điền cần hiểu </w:t>
      </w:r>
      <w:r>
        <w:rPr>
          <w:b/>
        </w:rPr>
        <w:t>vì sao thiếu</w:t>
      </w:r>
      <w:r>
        <w:t>, vì cách điền phụ thuộc cơ chế thiếu.</w:t>
      </w:r>
    </w:p>
    <w:p w14:paraId="4BE91FA0" w14:textId="77777777" w:rsidR="00154D1F" w:rsidRDefault="00CF54F4">
      <w:pPr>
        <w:keepNext/>
        <w:spacing w:before="120" w:after="0" w:line="240" w:lineRule="auto"/>
        <w:jc w:val="center"/>
      </w:pPr>
      <w:r>
        <w:rPr>
          <w:noProof/>
        </w:rPr>
        <w:lastRenderedPageBreak/>
        <w:drawing>
          <wp:inline distT="0" distB="0" distL="0" distR="0" wp14:anchorId="6514643F" wp14:editId="5A56B2CF">
            <wp:extent cx="5760000" cy="19826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thieu_va_cach_xu_ly.png"/>
                    <pic:cNvPicPr/>
                  </pic:nvPicPr>
                  <pic:blipFill>
                    <a:blip r:embed="rId15"/>
                    <a:stretch>
                      <a:fillRect/>
                    </a:stretch>
                  </pic:blipFill>
                  <pic:spPr>
                    <a:xfrm>
                      <a:off x="0" y="0"/>
                      <a:ext cx="5760000" cy="1982609"/>
                    </a:xfrm>
                    <a:prstGeom prst="rect">
                      <a:avLst/>
                    </a:prstGeom>
                  </pic:spPr>
                </pic:pic>
              </a:graphicData>
            </a:graphic>
          </wp:inline>
        </w:drawing>
      </w:r>
    </w:p>
    <w:p w14:paraId="496F0834" w14:textId="77777777" w:rsidR="00154D1F" w:rsidRDefault="00CF54F4">
      <w:pPr>
        <w:pStyle w:val="Chthchhnh"/>
      </w:pPr>
      <w:bookmarkStart w:id="29" w:name="_Toc244290865"/>
      <w:r>
        <w:rPr>
          <w:b/>
          <w:i w:val="0"/>
        </w:rPr>
        <w:t xml:space="preserve">Hình 3.6. </w:t>
      </w:r>
      <w:r>
        <w:t>Tỉ lệ giá trị thiếu của từng cột và cách xử lý</w:t>
      </w:r>
      <w:bookmarkEnd w:id="29"/>
    </w:p>
    <w:p w14:paraId="439A8CE1" w14:textId="77777777" w:rsidR="00154D1F" w:rsidRDefault="00CF54F4">
      <w:pPr>
        <w:pStyle w:val="Chthchbng"/>
      </w:pPr>
      <w:bookmarkStart w:id="30" w:name="_Toc244290890"/>
      <w:r>
        <w:rPr>
          <w:b/>
          <w:i w:val="0"/>
        </w:rPr>
        <w:t xml:space="preserve">Bảng 3.4. </w:t>
      </w:r>
      <w:r>
        <w:t>Cơ chế thiếu và cách điền cho từng cột</w:t>
      </w:r>
      <w:bookmarkEnd w:id="30"/>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1474"/>
        <w:gridCol w:w="3855"/>
        <w:gridCol w:w="3742"/>
      </w:tblGrid>
      <w:tr w:rsidR="00154D1F" w14:paraId="0A421F1B" w14:textId="77777777">
        <w:trPr>
          <w:tblHeader/>
          <w:jc w:val="center"/>
        </w:trPr>
        <w:tc>
          <w:tcPr>
            <w:tcW w:w="1474" w:type="dxa"/>
            <w:shd w:val="clear" w:color="auto" w:fill="075289"/>
            <w:vAlign w:val="center"/>
          </w:tcPr>
          <w:p w14:paraId="1B1B7359" w14:textId="77777777" w:rsidR="00154D1F" w:rsidRDefault="00CF54F4">
            <w:pPr>
              <w:spacing w:after="0" w:line="264" w:lineRule="auto"/>
              <w:jc w:val="center"/>
            </w:pPr>
            <w:r>
              <w:rPr>
                <w:b/>
                <w:color w:val="FFFFFF"/>
                <w:sz w:val="22"/>
              </w:rPr>
              <w:t>Cột</w:t>
            </w:r>
          </w:p>
        </w:tc>
        <w:tc>
          <w:tcPr>
            <w:tcW w:w="3855" w:type="dxa"/>
            <w:shd w:val="clear" w:color="auto" w:fill="075289"/>
            <w:vAlign w:val="center"/>
          </w:tcPr>
          <w:p w14:paraId="0724EE7C" w14:textId="77777777" w:rsidR="00154D1F" w:rsidRDefault="00CF54F4">
            <w:pPr>
              <w:spacing w:after="0" w:line="264" w:lineRule="auto"/>
              <w:jc w:val="center"/>
            </w:pPr>
            <w:r>
              <w:rPr>
                <w:b/>
                <w:color w:val="FFFFFF"/>
                <w:sz w:val="22"/>
              </w:rPr>
              <w:t>Cơ chế thiếu</w:t>
            </w:r>
          </w:p>
        </w:tc>
        <w:tc>
          <w:tcPr>
            <w:tcW w:w="3742" w:type="dxa"/>
            <w:shd w:val="clear" w:color="auto" w:fill="075289"/>
            <w:vAlign w:val="center"/>
          </w:tcPr>
          <w:p w14:paraId="2EDDB3A9" w14:textId="77777777" w:rsidR="00154D1F" w:rsidRDefault="00CF54F4">
            <w:pPr>
              <w:spacing w:after="0" w:line="264" w:lineRule="auto"/>
              <w:jc w:val="center"/>
            </w:pPr>
            <w:r>
              <w:rPr>
                <w:b/>
                <w:color w:val="FFFFFF"/>
                <w:sz w:val="22"/>
              </w:rPr>
              <w:t>Cách xử lý</w:t>
            </w:r>
          </w:p>
        </w:tc>
      </w:tr>
      <w:tr w:rsidR="00154D1F" w14:paraId="1BB7D9C7" w14:textId="77777777">
        <w:trPr>
          <w:jc w:val="center"/>
        </w:trPr>
        <w:tc>
          <w:tcPr>
            <w:tcW w:w="1474" w:type="dxa"/>
            <w:vAlign w:val="center"/>
          </w:tcPr>
          <w:p w14:paraId="25B017F1" w14:textId="77777777" w:rsidR="00154D1F" w:rsidRDefault="00CF54F4">
            <w:pPr>
              <w:spacing w:after="0" w:line="264" w:lineRule="auto"/>
            </w:pPr>
            <w:r>
              <w:rPr>
                <w:rFonts w:ascii="Consolas" w:hAnsi="Consolas"/>
                <w:sz w:val="19"/>
              </w:rPr>
              <w:t>mileage_km</w:t>
            </w:r>
          </w:p>
        </w:tc>
        <w:tc>
          <w:tcPr>
            <w:tcW w:w="3855" w:type="dxa"/>
            <w:vAlign w:val="center"/>
          </w:tcPr>
          <w:p w14:paraId="6F9336D0" w14:textId="77777777" w:rsidR="00154D1F" w:rsidRDefault="00CF54F4">
            <w:pPr>
              <w:spacing w:after="0" w:line="264" w:lineRule="auto"/>
            </w:pPr>
            <w:r>
              <w:rPr>
                <w:b/>
                <w:sz w:val="22"/>
              </w:rPr>
              <w:t>Toàn bộ</w:t>
            </w:r>
            <w:r>
              <w:rPr>
                <w:sz w:val="22"/>
              </w:rPr>
              <w:t xml:space="preserve"> 1.235 xe mới thiếu km (trang tin xe mới không có ô số km); chỉ 244 xe đã dùng thiếu thật, cộng 578 giá trị bất hợp lý</w:t>
            </w:r>
          </w:p>
        </w:tc>
        <w:tc>
          <w:tcPr>
            <w:tcW w:w="3742" w:type="dxa"/>
            <w:vAlign w:val="center"/>
          </w:tcPr>
          <w:p w14:paraId="7DAAC797" w14:textId="77777777" w:rsidR="00154D1F" w:rsidRDefault="00CF54F4">
            <w:pPr>
              <w:spacing w:after="0" w:line="264" w:lineRule="auto"/>
            </w:pPr>
            <w:r>
              <w:rPr>
                <w:sz w:val="22"/>
              </w:rPr>
              <w:t xml:space="preserve">Xe mới: </w:t>
            </w:r>
            <w:r>
              <w:rPr>
                <w:b/>
                <w:sz w:val="22"/>
              </w:rPr>
              <w:t>0 km</w:t>
            </w:r>
            <w:r>
              <w:rPr>
                <w:sz w:val="22"/>
              </w:rPr>
              <w:t xml:space="preserve">. Xe đã dùng: trung vị theo năm sản xuất (814 xe, 5,8%), đánh dấu </w:t>
            </w:r>
            <w:r>
              <w:rPr>
                <w:rFonts w:ascii="Consolas" w:hAnsi="Consolas"/>
                <w:sz w:val="19"/>
              </w:rPr>
              <w:t>mileage_missing = 1</w:t>
            </w:r>
          </w:p>
        </w:tc>
      </w:tr>
      <w:tr w:rsidR="00154D1F" w14:paraId="64DAD9DA" w14:textId="77777777">
        <w:trPr>
          <w:jc w:val="center"/>
        </w:trPr>
        <w:tc>
          <w:tcPr>
            <w:tcW w:w="1474" w:type="dxa"/>
            <w:shd w:val="clear" w:color="auto" w:fill="EAF2FA"/>
            <w:vAlign w:val="center"/>
          </w:tcPr>
          <w:p w14:paraId="772A6CC0" w14:textId="77777777" w:rsidR="00154D1F" w:rsidRDefault="00CF54F4">
            <w:pPr>
              <w:spacing w:after="0" w:line="264" w:lineRule="auto"/>
            </w:pPr>
            <w:r>
              <w:rPr>
                <w:rFonts w:ascii="Consolas" w:hAnsi="Consolas"/>
                <w:sz w:val="19"/>
              </w:rPr>
              <w:t>carorigin</w:t>
            </w:r>
          </w:p>
        </w:tc>
        <w:tc>
          <w:tcPr>
            <w:tcW w:w="3855" w:type="dxa"/>
            <w:shd w:val="clear" w:color="auto" w:fill="EAF2FA"/>
            <w:vAlign w:val="center"/>
          </w:tcPr>
          <w:p w14:paraId="319AEA34" w14:textId="77777777" w:rsidR="00154D1F" w:rsidRDefault="00CF54F4">
            <w:pPr>
              <w:spacing w:after="0" w:line="264" w:lineRule="auto"/>
            </w:pPr>
            <w:r>
              <w:rPr>
                <w:sz w:val="22"/>
              </w:rPr>
              <w:t>Thiếu ~41%; một mẫu xe có thể vừa nhập khẩu vừa lắp ráp</w:t>
            </w:r>
          </w:p>
        </w:tc>
        <w:tc>
          <w:tcPr>
            <w:tcW w:w="3742" w:type="dxa"/>
            <w:shd w:val="clear" w:color="auto" w:fill="EAF2FA"/>
            <w:vAlign w:val="center"/>
          </w:tcPr>
          <w:p w14:paraId="1F178876" w14:textId="77777777" w:rsidR="00154D1F" w:rsidRDefault="00CF54F4">
            <w:pPr>
              <w:spacing w:after="0" w:line="264" w:lineRule="auto"/>
            </w:pPr>
            <w:r>
              <w:rPr>
                <w:sz w:val="22"/>
              </w:rPr>
              <w:t xml:space="preserve">Nhãn riêng </w:t>
            </w:r>
            <w:r>
              <w:rPr>
                <w:b/>
                <w:sz w:val="22"/>
              </w:rPr>
              <w:t>"Không rõ"</w:t>
            </w:r>
            <w:r>
              <w:rPr>
                <w:sz w:val="22"/>
              </w:rPr>
              <w:t xml:space="preserve"> (5.787 dòng)</w:t>
            </w:r>
          </w:p>
        </w:tc>
      </w:tr>
      <w:tr w:rsidR="00154D1F" w14:paraId="116B0DED" w14:textId="77777777">
        <w:trPr>
          <w:jc w:val="center"/>
        </w:trPr>
        <w:tc>
          <w:tcPr>
            <w:tcW w:w="1474" w:type="dxa"/>
            <w:vAlign w:val="center"/>
          </w:tcPr>
          <w:p w14:paraId="3AE468DF" w14:textId="77777777" w:rsidR="00154D1F" w:rsidRDefault="00CF54F4">
            <w:pPr>
              <w:spacing w:after="0" w:line="264" w:lineRule="auto"/>
            </w:pPr>
            <w:r>
              <w:rPr>
                <w:rFonts w:ascii="Consolas" w:hAnsi="Consolas"/>
                <w:sz w:val="19"/>
              </w:rPr>
              <w:t>cartype</w:t>
            </w:r>
          </w:p>
        </w:tc>
        <w:tc>
          <w:tcPr>
            <w:tcW w:w="3855" w:type="dxa"/>
            <w:vAlign w:val="center"/>
          </w:tcPr>
          <w:p w14:paraId="67980355" w14:textId="77777777" w:rsidR="00154D1F" w:rsidRDefault="00CF54F4">
            <w:pPr>
              <w:spacing w:after="0" w:line="264" w:lineRule="auto"/>
            </w:pPr>
            <w:r>
              <w:rPr>
                <w:sz w:val="22"/>
              </w:rPr>
              <w:t>Thiếu ~33%; kiểu dáng gần như do dòng xe quyết định</w:t>
            </w:r>
          </w:p>
        </w:tc>
        <w:tc>
          <w:tcPr>
            <w:tcW w:w="3742" w:type="dxa"/>
            <w:vAlign w:val="center"/>
          </w:tcPr>
          <w:p w14:paraId="4DC4C94B" w14:textId="77777777" w:rsidR="00154D1F" w:rsidRDefault="00CF54F4">
            <w:pPr>
              <w:spacing w:after="0" w:line="264" w:lineRule="auto"/>
            </w:pPr>
            <w:r>
              <w:rPr>
                <w:sz w:val="22"/>
              </w:rPr>
              <w:t>Mode theo hãng + dòng xe (4.336); còn lại "Không rõ" (243)</w:t>
            </w:r>
          </w:p>
        </w:tc>
      </w:tr>
      <w:tr w:rsidR="00154D1F" w14:paraId="2A1415EC" w14:textId="77777777">
        <w:trPr>
          <w:jc w:val="center"/>
        </w:trPr>
        <w:tc>
          <w:tcPr>
            <w:tcW w:w="1474" w:type="dxa"/>
            <w:shd w:val="clear" w:color="auto" w:fill="EAF2FA"/>
            <w:vAlign w:val="center"/>
          </w:tcPr>
          <w:p w14:paraId="5302021B" w14:textId="77777777" w:rsidR="00154D1F" w:rsidRDefault="00CF54F4">
            <w:pPr>
              <w:spacing w:after="0" w:line="264" w:lineRule="auto"/>
            </w:pPr>
            <w:r>
              <w:rPr>
                <w:rFonts w:ascii="Consolas" w:hAnsi="Consolas"/>
                <w:sz w:val="19"/>
              </w:rPr>
              <w:t>carseats</w:t>
            </w:r>
          </w:p>
        </w:tc>
        <w:tc>
          <w:tcPr>
            <w:tcW w:w="3855" w:type="dxa"/>
            <w:shd w:val="clear" w:color="auto" w:fill="EAF2FA"/>
            <w:vAlign w:val="center"/>
          </w:tcPr>
          <w:p w14:paraId="0F17AAD1" w14:textId="77777777" w:rsidR="00154D1F" w:rsidRDefault="00CF54F4">
            <w:pPr>
              <w:spacing w:after="0" w:line="264" w:lineRule="auto"/>
            </w:pPr>
            <w:r>
              <w:rPr>
                <w:sz w:val="22"/>
              </w:rPr>
              <w:t>Thiếu ~25%; số chỗ do dòng xe quyết định</w:t>
            </w:r>
          </w:p>
        </w:tc>
        <w:tc>
          <w:tcPr>
            <w:tcW w:w="3742" w:type="dxa"/>
            <w:shd w:val="clear" w:color="auto" w:fill="EAF2FA"/>
            <w:vAlign w:val="center"/>
          </w:tcPr>
          <w:p w14:paraId="1A00C1B6" w14:textId="77777777" w:rsidR="00154D1F" w:rsidRDefault="00CF54F4">
            <w:pPr>
              <w:spacing w:after="0" w:line="264" w:lineRule="auto"/>
            </w:pPr>
            <w:r>
              <w:rPr>
                <w:sz w:val="22"/>
              </w:rPr>
              <w:t>Mode theo dòng xe (3.352) → theo hãng (183) → mode chung (4)</w:t>
            </w:r>
          </w:p>
        </w:tc>
      </w:tr>
      <w:tr w:rsidR="00154D1F" w14:paraId="332A5679" w14:textId="77777777">
        <w:trPr>
          <w:jc w:val="center"/>
        </w:trPr>
        <w:tc>
          <w:tcPr>
            <w:tcW w:w="1474" w:type="dxa"/>
            <w:vAlign w:val="center"/>
          </w:tcPr>
          <w:p w14:paraId="5F99B80E" w14:textId="77777777" w:rsidR="00154D1F" w:rsidRDefault="00CF54F4">
            <w:pPr>
              <w:spacing w:after="0" w:line="264" w:lineRule="auto"/>
            </w:pPr>
            <w:r>
              <w:rPr>
                <w:rFonts w:ascii="Consolas" w:hAnsi="Consolas"/>
                <w:sz w:val="19"/>
              </w:rPr>
              <w:t>price</w:t>
            </w:r>
          </w:p>
        </w:tc>
        <w:tc>
          <w:tcPr>
            <w:tcW w:w="3855" w:type="dxa"/>
            <w:vAlign w:val="center"/>
          </w:tcPr>
          <w:p w14:paraId="2736C934" w14:textId="77777777" w:rsidR="00154D1F" w:rsidRDefault="00CF54F4">
            <w:pPr>
              <w:spacing w:after="0" w:line="264" w:lineRule="auto"/>
            </w:pPr>
            <w:r>
              <w:rPr>
                <w:sz w:val="22"/>
              </w:rPr>
              <w:t>1 dòng</w:t>
            </w:r>
          </w:p>
        </w:tc>
        <w:tc>
          <w:tcPr>
            <w:tcW w:w="3742" w:type="dxa"/>
            <w:vAlign w:val="center"/>
          </w:tcPr>
          <w:p w14:paraId="7BD19ABE" w14:textId="77777777" w:rsidR="00154D1F" w:rsidRDefault="00CF54F4">
            <w:pPr>
              <w:spacing w:after="0" w:line="264" w:lineRule="auto"/>
            </w:pPr>
            <w:r>
              <w:rPr>
                <w:b/>
                <w:sz w:val="22"/>
              </w:rPr>
              <w:t>Xóa</w:t>
            </w:r>
            <w:r>
              <w:rPr>
                <w:sz w:val="22"/>
              </w:rPr>
              <w:t xml:space="preserve"> (không bịa biến mục tiêu)</w:t>
            </w:r>
          </w:p>
        </w:tc>
      </w:tr>
    </w:tbl>
    <w:p w14:paraId="7A4425B6" w14:textId="77777777" w:rsidR="00154D1F" w:rsidRDefault="00154D1F">
      <w:pPr>
        <w:spacing w:after="40"/>
      </w:pPr>
    </w:p>
    <w:p w14:paraId="2367BB71" w14:textId="77777777" w:rsidR="00154D1F" w:rsidRDefault="00CF54F4">
      <w:pPr>
        <w:ind w:firstLine="567"/>
        <w:jc w:val="both"/>
      </w:pPr>
      <w:r>
        <w:rPr>
          <w:b/>
        </w:rPr>
        <w:t>Vì sao không điền trung vị số km cho xe mới?</w:t>
      </w:r>
      <w:r>
        <w:t xml:space="preserve"> Điền trung vị sẽ biến xe mới thành "xe đã chạy 66.000 km", sai lệch nghiêm trọng. Đây là thiếu </w:t>
      </w:r>
      <w:r>
        <w:rPr>
          <w:b/>
        </w:rPr>
        <w:t>có cấu trúc</w:t>
      </w:r>
      <w:r>
        <w:t xml:space="preserve"> (không đo vì không có ý nghĩa), giá trị đúng là 0.</w:t>
      </w:r>
    </w:p>
    <w:p w14:paraId="5D8EAF7F" w14:textId="77777777" w:rsidR="00154D1F" w:rsidRDefault="00CF54F4">
      <w:pPr>
        <w:ind w:firstLine="567"/>
        <w:jc w:val="both"/>
      </w:pPr>
      <w:r>
        <w:rPr>
          <w:b/>
        </w:rPr>
        <w:t xml:space="preserve">Cột đánh dấu </w:t>
      </w:r>
      <w:r>
        <w:rPr>
          <w:rFonts w:ascii="Consolas" w:hAnsi="Consolas"/>
          <w:b/>
          <w:sz w:val="23"/>
        </w:rPr>
        <w:t>mileage_missing</w:t>
      </w:r>
      <w:r>
        <w:rPr>
          <w:b/>
        </w:rPr>
        <w:t>:</w:t>
      </w:r>
      <w:r>
        <w:t xml:space="preserve"> giá trị điền cho xe đã dùng chỉ là "đoán trung bình". Cột này cho mô hình biết dòng nào là ước lượng để tự học mức độ tin cậy; việc người bán không khai số km cũng có thể là một tín hiệu về giá.</w:t>
      </w:r>
    </w:p>
    <w:p w14:paraId="45EF85FC" w14:textId="77777777" w:rsidR="00154D1F" w:rsidRDefault="00CF54F4">
      <w:pPr>
        <w:ind w:firstLine="567"/>
        <w:jc w:val="both"/>
      </w:pPr>
      <w:r>
        <w:rPr>
          <w:b/>
        </w:rPr>
        <w:t xml:space="preserve">Vì sao </w:t>
      </w:r>
      <w:r>
        <w:rPr>
          <w:rFonts w:ascii="Consolas" w:hAnsi="Consolas"/>
          <w:b/>
          <w:sz w:val="23"/>
        </w:rPr>
        <w:t>cartype</w:t>
      </w:r>
      <w:r>
        <w:rPr>
          <w:b/>
        </w:rPr>
        <w:t xml:space="preserve"> không lùi về cấp hãng còn </w:t>
      </w:r>
      <w:r>
        <w:rPr>
          <w:rFonts w:ascii="Consolas" w:hAnsi="Consolas"/>
          <w:b/>
          <w:sz w:val="23"/>
        </w:rPr>
        <w:t>carseats</w:t>
      </w:r>
      <w:r>
        <w:rPr>
          <w:b/>
        </w:rPr>
        <w:t xml:space="preserve"> thì có?</w:t>
      </w:r>
      <w:r>
        <w:t xml:space="preserve"> Trong một dòng xe, kiểu dáng gần như cố định; nhưng một hãng bán đủ loại (Ford có Ranger bán tải, Everest SUV, Focus sedan), nên gán kiểu dáng phổ biến của hãng là đoán mò. Số chỗ thì đa số là 5, đoán sai theo hãng thường chỉ lệch 5 ↔ 7 chỗ.</w:t>
      </w:r>
    </w:p>
    <w:p w14:paraId="10F3EF23" w14:textId="77777777" w:rsidR="00154D1F" w:rsidRDefault="00CF54F4">
      <w:pPr>
        <w:pStyle w:val="Heading2"/>
      </w:pPr>
      <w:bookmarkStart w:id="31" w:name="_Toc244290815"/>
      <w:r>
        <w:t>3.7. Biến đổi log cho giá</w:t>
      </w:r>
      <w:bookmarkEnd w:id="31"/>
    </w:p>
    <w:p w14:paraId="7929DC57" w14:textId="77777777" w:rsidR="00154D1F" w:rsidRDefault="00CF54F4">
      <w:pPr>
        <w:ind w:firstLine="567"/>
        <w:jc w:val="both"/>
      </w:pPr>
      <w:r>
        <w:t xml:space="preserve">Giá lệch phải mạnh khiến mô hình hồi quy bị kéo bởi vài xe rất đắt. Lấy logarit đưa phân phối về gần đối xứng (độ lệch giảm từ </w:t>
      </w:r>
      <w:r>
        <w:rPr>
          <w:b/>
        </w:rPr>
        <w:t>5,08 xuống −0,20</w:t>
      </w:r>
      <w:r>
        <w:t xml:space="preserve">) và biến chênh lệch </w:t>
      </w:r>
      <w:r>
        <w:lastRenderedPageBreak/>
        <w:t xml:space="preserve">tuyệt đối thành chênh lệch </w:t>
      </w:r>
      <w:r>
        <w:rPr>
          <w:b/>
        </w:rPr>
        <w:t>tương đối</w:t>
      </w:r>
      <w:r>
        <w:t>: xe 100 → 150 triệu và xe 1 → 1,5 tỷ đều là tăng 50%, khớp với cách người mua nghĩ về giá và với thước đo MAPE.</w:t>
      </w:r>
    </w:p>
    <w:p w14:paraId="55F6F283" w14:textId="77777777" w:rsidR="00154D1F" w:rsidRDefault="00CF54F4">
      <w:pPr>
        <w:spacing w:before="80" w:after="160"/>
        <w:jc w:val="center"/>
      </w:pPr>
      <m:oMathPara>
        <m:oMath>
          <m:r>
            <w:rPr>
              <w:rFonts w:ascii="Cambria Math" w:hAnsi="Cambria Math"/>
            </w:rPr>
            <m:t>y</m:t>
          </m:r>
          <m:r>
            <w:rPr>
              <w:rFonts w:ascii="Cambria Math" w:hAnsi="Cambria Math"/>
            </w:rPr>
            <m:t>=</m:t>
          </m:r>
          <m:r>
            <m:rPr>
              <m:sty m:val="p"/>
            </m:rPr>
            <w:rPr>
              <w:rFonts w:ascii="Cambria Math" w:hAnsi="Cambria Math"/>
            </w:rPr>
            <m:t>ln</m:t>
          </m:r>
          <m:r>
            <w:rPr>
              <w:rFonts w:ascii="Cambria Math" w:hAnsi="Cambria Math"/>
            </w:rPr>
            <m:t>(</m:t>
          </m:r>
          <m:r>
            <w:rPr>
              <w:rFonts w:ascii="Cambria Math" w:hAnsi="Cambria Math"/>
            </w:rPr>
            <m:t>p</m:t>
          </m:r>
          <m:r>
            <w:rPr>
              <w:rFonts w:ascii="Cambria Math" w:hAnsi="Cambria Math"/>
            </w:rPr>
            <m:t>)</m:t>
          </m:r>
        </m:oMath>
      </m:oMathPara>
    </w:p>
    <w:p w14:paraId="7DC25DA2" w14:textId="77777777" w:rsidR="00154D1F" w:rsidRDefault="00CF54F4">
      <w:pPr>
        <w:spacing w:before="80" w:after="160"/>
        <w:jc w:val="center"/>
      </w:pPr>
      <m:oMathPara>
        <m:oMath>
          <m:acc>
            <m:accPr>
              <m:ctrlPr>
                <w:rPr>
                  <w:rFonts w:ascii="Cambria Math" w:hAnsi="Cambria Math"/>
                </w:rPr>
              </m:ctrlPr>
            </m:accPr>
            <m:e>
              <m:r>
                <w:rPr>
                  <w:rFonts w:ascii="Cambria Math" w:hAnsi="Cambria Math"/>
                </w:rPr>
                <m:t>p</m:t>
              </m:r>
            </m:e>
          </m:acc>
          <m:r>
            <w:rPr>
              <w:rFonts w:ascii="Cambria Math" w:hAnsi="Cambria Math"/>
            </w:rPr>
            <m:t>=</m:t>
          </m:r>
          <m:sSup>
            <m:sSupPr>
              <m:ctrlPr>
                <w:rPr>
                  <w:rFonts w:ascii="Cambria Math" w:hAnsi="Cambria Math"/>
                </w:rPr>
              </m:ctrlPr>
            </m:sSupPr>
            <m:e>
              <m:r>
                <w:rPr>
                  <w:rFonts w:ascii="Cambria Math" w:hAnsi="Cambria Math"/>
                </w:rPr>
                <m:t>e</m:t>
              </m:r>
            </m:e>
            <m:sup>
              <m:acc>
                <m:accPr>
                  <m:ctrlPr>
                    <w:rPr>
                      <w:rFonts w:ascii="Cambria Math" w:hAnsi="Cambria Math"/>
                    </w:rPr>
                  </m:ctrlPr>
                </m:accPr>
                <m:e>
                  <m:r>
                    <w:rPr>
                      <w:rFonts w:ascii="Cambria Math" w:hAnsi="Cambria Math"/>
                    </w:rPr>
                    <m:t>y</m:t>
                  </m:r>
                </m:e>
              </m:acc>
            </m:sup>
          </m:sSup>
        </m:oMath>
      </m:oMathPara>
    </w:p>
    <w:p w14:paraId="248F0C16" w14:textId="77777777" w:rsidR="00154D1F" w:rsidRDefault="00CF54F4">
      <w:pPr>
        <w:ind w:firstLine="567"/>
        <w:jc w:val="both"/>
      </w:pPr>
      <w:r>
        <w:t xml:space="preserve">Với p là giá (triệu đồng), mô hình học </w:t>
      </w:r>
      <w:r>
        <w:rPr>
          <w:rFonts w:ascii="Consolas" w:hAnsi="Consolas"/>
          <w:sz w:val="23"/>
        </w:rPr>
        <w:t>price_log</w:t>
      </w:r>
      <w:r>
        <w:t xml:space="preserve">, dự đoán xong dùng </w:t>
      </w:r>
      <w:r>
        <w:rPr>
          <w:rFonts w:ascii="Consolas" w:hAnsi="Consolas"/>
          <w:sz w:val="23"/>
        </w:rPr>
        <w:t>exp()</w:t>
      </w:r>
      <w:r>
        <w:t xml:space="preserve"> để đổi về triệu đồng; </w:t>
      </w:r>
      <w:r>
        <w:rPr>
          <w:b/>
        </w:rPr>
        <w:t>mọi thước đo đều tính trên giá thật</w:t>
      </w:r>
      <w:r>
        <w:t>. Lựa chọn này được kiểm chứng bằng thí nghiệm ở mục 5.8.</w:t>
      </w:r>
    </w:p>
    <w:p w14:paraId="1ECF61C4" w14:textId="77777777" w:rsidR="00154D1F" w:rsidRDefault="00CF54F4">
      <w:pPr>
        <w:keepNext/>
        <w:spacing w:before="120" w:after="0" w:line="240" w:lineRule="auto"/>
        <w:jc w:val="center"/>
      </w:pPr>
      <w:r>
        <w:rPr>
          <w:noProof/>
        </w:rPr>
        <w:drawing>
          <wp:inline distT="0" distB="0" distL="0" distR="0" wp14:anchorId="4B168B96" wp14:editId="3AF5D1E9">
            <wp:extent cx="5400000" cy="16854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gia_va_log_gia.png"/>
                    <pic:cNvPicPr/>
                  </pic:nvPicPr>
                  <pic:blipFill>
                    <a:blip r:embed="rId16"/>
                    <a:stretch>
                      <a:fillRect/>
                    </a:stretch>
                  </pic:blipFill>
                  <pic:spPr>
                    <a:xfrm>
                      <a:off x="0" y="0"/>
                      <a:ext cx="5400000" cy="1685455"/>
                    </a:xfrm>
                    <a:prstGeom prst="rect">
                      <a:avLst/>
                    </a:prstGeom>
                  </pic:spPr>
                </pic:pic>
              </a:graphicData>
            </a:graphic>
          </wp:inline>
        </w:drawing>
      </w:r>
    </w:p>
    <w:p w14:paraId="14E65168" w14:textId="77777777" w:rsidR="00154D1F" w:rsidRDefault="00CF54F4">
      <w:pPr>
        <w:pStyle w:val="Chthchhnh"/>
      </w:pPr>
      <w:bookmarkStart w:id="32" w:name="_Toc244290866"/>
      <w:r>
        <w:rPr>
          <w:b/>
          <w:i w:val="0"/>
        </w:rPr>
        <w:t xml:space="preserve">Hình 3.7. </w:t>
      </w:r>
      <w:r>
        <w:t>Phân bố giá gốc và log giá sau tiền xử lý</w:t>
      </w:r>
      <w:bookmarkEnd w:id="32"/>
    </w:p>
    <w:p w14:paraId="62CDB4E8" w14:textId="77777777" w:rsidR="00154D1F" w:rsidRDefault="00CF54F4">
      <w:pPr>
        <w:pStyle w:val="Heading2"/>
      </w:pPr>
      <w:bookmarkStart w:id="33" w:name="_Toc244290816"/>
      <w:r>
        <w:t>3.8. Gộp nhãn hiếm theo cấp</w:t>
      </w:r>
      <w:bookmarkEnd w:id="33"/>
    </w:p>
    <w:p w14:paraId="08A215FB" w14:textId="77777777" w:rsidR="00154D1F" w:rsidRDefault="00CF54F4">
      <w:pPr>
        <w:ind w:firstLine="567"/>
        <w:jc w:val="both"/>
      </w:pPr>
      <w:r>
        <w:t xml:space="preserve">Dữ liệu có 69 hãng và 509 tổ hợp hãng + dòng xe, nhiều nhãn chỉ có 1-5 tin. One-hot nguyên vẹn sinh hàng trăm cột thưa, mô hình học quy luật từ vài mẫu là học nhiễu. Cách gộp đơn giản (mọi dòng hiếm thành một nhãn </w:t>
      </w:r>
      <w:r>
        <w:rPr>
          <w:rFonts w:ascii="Consolas" w:hAnsi="Consolas"/>
          <w:sz w:val="23"/>
        </w:rPr>
        <w:t>"Dòng khác"</w:t>
      </w:r>
      <w:r>
        <w:t xml:space="preserve">) có vấn đề: nhãn này chiếm 17% dữ liệu nhưng tới </w:t>
      </w:r>
      <w:r>
        <w:rPr>
          <w:b/>
        </w:rPr>
        <w:t>65% số xe trên 2 tỷ</w:t>
      </w:r>
      <w:r>
        <w:t>, một chiếc Mercedes G63 và một chiếc Kia đời cũ mang cùng nhãn.</w:t>
      </w:r>
    </w:p>
    <w:p w14:paraId="4D31EEA9" w14:textId="77777777" w:rsidR="00154D1F" w:rsidRDefault="00CF54F4">
      <w:pPr>
        <w:ind w:firstLine="567"/>
        <w:jc w:val="both"/>
      </w:pPr>
      <w:r>
        <w:t xml:space="preserve">Đề tài dùng cách </w:t>
      </w:r>
      <w:r>
        <w:rPr>
          <w:b/>
        </w:rPr>
        <w:t>gộp theo cấp</w:t>
      </w:r>
      <w:r>
        <w:t>: mỗi xe lùi về nhóm gần nhất còn đủ mẫu.</w:t>
      </w:r>
    </w:p>
    <w:p w14:paraId="0F9DB73E" w14:textId="77777777" w:rsidR="00154D1F" w:rsidRDefault="00CF54F4">
      <w:pPr>
        <w:pStyle w:val="Chthchbng"/>
      </w:pPr>
      <w:bookmarkStart w:id="34" w:name="_Toc244290891"/>
      <w:r>
        <w:rPr>
          <w:b/>
          <w:i w:val="0"/>
        </w:rPr>
        <w:t xml:space="preserve">Bảng 3.5. </w:t>
      </w:r>
      <w:r>
        <w:t>Quy tắc gộp nhãn hiếm theo cấp</w:t>
      </w:r>
      <w:bookmarkEnd w:id="34"/>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1701"/>
        <w:gridCol w:w="4309"/>
        <w:gridCol w:w="3061"/>
      </w:tblGrid>
      <w:tr w:rsidR="00154D1F" w14:paraId="5BF45647" w14:textId="77777777">
        <w:trPr>
          <w:tblHeader/>
          <w:jc w:val="center"/>
        </w:trPr>
        <w:tc>
          <w:tcPr>
            <w:tcW w:w="1701" w:type="dxa"/>
            <w:shd w:val="clear" w:color="auto" w:fill="075289"/>
            <w:vAlign w:val="center"/>
          </w:tcPr>
          <w:p w14:paraId="308B83F1" w14:textId="77777777" w:rsidR="00154D1F" w:rsidRDefault="00CF54F4">
            <w:pPr>
              <w:spacing w:after="0" w:line="264" w:lineRule="auto"/>
              <w:jc w:val="center"/>
            </w:pPr>
            <w:r>
              <w:rPr>
                <w:b/>
                <w:color w:val="FFFFFF"/>
                <w:sz w:val="23"/>
              </w:rPr>
              <w:t>Cấp</w:t>
            </w:r>
          </w:p>
        </w:tc>
        <w:tc>
          <w:tcPr>
            <w:tcW w:w="4309" w:type="dxa"/>
            <w:shd w:val="clear" w:color="auto" w:fill="075289"/>
            <w:vAlign w:val="center"/>
          </w:tcPr>
          <w:p w14:paraId="735173CA" w14:textId="77777777" w:rsidR="00154D1F" w:rsidRDefault="00CF54F4">
            <w:pPr>
              <w:spacing w:after="0" w:line="264" w:lineRule="auto"/>
              <w:jc w:val="center"/>
            </w:pPr>
            <w:r>
              <w:rPr>
                <w:b/>
                <w:color w:val="FFFFFF"/>
                <w:sz w:val="23"/>
              </w:rPr>
              <w:t>Quy tắc</w:t>
            </w:r>
          </w:p>
        </w:tc>
        <w:tc>
          <w:tcPr>
            <w:tcW w:w="3061" w:type="dxa"/>
            <w:shd w:val="clear" w:color="auto" w:fill="075289"/>
            <w:vAlign w:val="center"/>
          </w:tcPr>
          <w:p w14:paraId="16D3F1EA" w14:textId="77777777" w:rsidR="00154D1F" w:rsidRDefault="00CF54F4">
            <w:pPr>
              <w:spacing w:after="0" w:line="264" w:lineRule="auto"/>
              <w:jc w:val="center"/>
            </w:pPr>
            <w:r>
              <w:rPr>
                <w:b/>
                <w:color w:val="FFFFFF"/>
                <w:sz w:val="23"/>
              </w:rPr>
              <w:t>Ví dụ</w:t>
            </w:r>
          </w:p>
        </w:tc>
      </w:tr>
      <w:tr w:rsidR="00154D1F" w14:paraId="3549908D" w14:textId="77777777">
        <w:trPr>
          <w:jc w:val="center"/>
        </w:trPr>
        <w:tc>
          <w:tcPr>
            <w:tcW w:w="1701" w:type="dxa"/>
            <w:vAlign w:val="center"/>
          </w:tcPr>
          <w:p w14:paraId="479ECB71" w14:textId="77777777" w:rsidR="00154D1F" w:rsidRDefault="00CF54F4">
            <w:pPr>
              <w:spacing w:after="0" w:line="264" w:lineRule="auto"/>
            </w:pPr>
            <w:r>
              <w:rPr>
                <w:sz w:val="23"/>
              </w:rPr>
              <w:t>Dòng xe</w:t>
            </w:r>
          </w:p>
        </w:tc>
        <w:tc>
          <w:tcPr>
            <w:tcW w:w="4309" w:type="dxa"/>
            <w:vAlign w:val="center"/>
          </w:tcPr>
          <w:p w14:paraId="31EF8C3D" w14:textId="77777777" w:rsidR="00154D1F" w:rsidRDefault="00CF54F4">
            <w:pPr>
              <w:spacing w:after="0" w:line="264" w:lineRule="auto"/>
            </w:pPr>
            <w:r>
              <w:rPr>
                <w:sz w:val="23"/>
              </w:rPr>
              <w:t xml:space="preserve">Giữ </w:t>
            </w:r>
            <w:r>
              <w:rPr>
                <w:rFonts w:ascii="Consolas" w:hAnsi="Consolas"/>
                <w:sz w:val="20"/>
              </w:rPr>
              <w:t>Hãng + Dòng</w:t>
            </w:r>
            <w:r>
              <w:rPr>
                <w:sz w:val="23"/>
              </w:rPr>
              <w:t xml:space="preserve"> nếu có ≥ 10 tin</w:t>
            </w:r>
          </w:p>
        </w:tc>
        <w:tc>
          <w:tcPr>
            <w:tcW w:w="3061" w:type="dxa"/>
            <w:vAlign w:val="center"/>
          </w:tcPr>
          <w:p w14:paraId="4DE3C000" w14:textId="77777777" w:rsidR="00154D1F" w:rsidRDefault="00CF54F4">
            <w:pPr>
              <w:spacing w:after="0" w:line="264" w:lineRule="auto"/>
            </w:pPr>
            <w:r>
              <w:rPr>
                <w:sz w:val="23"/>
              </w:rPr>
              <w:t>Toyota Vios</w:t>
            </w:r>
          </w:p>
        </w:tc>
      </w:tr>
      <w:tr w:rsidR="00154D1F" w14:paraId="56C81678" w14:textId="77777777">
        <w:trPr>
          <w:jc w:val="center"/>
        </w:trPr>
        <w:tc>
          <w:tcPr>
            <w:tcW w:w="1701" w:type="dxa"/>
            <w:shd w:val="clear" w:color="auto" w:fill="EAF2FA"/>
            <w:vAlign w:val="center"/>
          </w:tcPr>
          <w:p w14:paraId="623B2ED0" w14:textId="77777777" w:rsidR="00154D1F" w:rsidRDefault="00CF54F4">
            <w:pPr>
              <w:spacing w:after="0" w:line="264" w:lineRule="auto"/>
            </w:pPr>
            <w:r>
              <w:rPr>
                <w:sz w:val="23"/>
              </w:rPr>
              <w:t>→ Hãng</w:t>
            </w:r>
          </w:p>
        </w:tc>
        <w:tc>
          <w:tcPr>
            <w:tcW w:w="4309" w:type="dxa"/>
            <w:shd w:val="clear" w:color="auto" w:fill="EAF2FA"/>
            <w:vAlign w:val="center"/>
          </w:tcPr>
          <w:p w14:paraId="137FC73E" w14:textId="77777777" w:rsidR="00154D1F" w:rsidRDefault="00CF54F4">
            <w:pPr>
              <w:spacing w:after="0" w:line="264" w:lineRule="auto"/>
            </w:pPr>
            <w:r>
              <w:rPr>
                <w:sz w:val="23"/>
              </w:rPr>
              <w:t xml:space="preserve">Dòng hiếm → </w:t>
            </w:r>
            <w:r>
              <w:rPr>
                <w:rFonts w:ascii="Consolas" w:hAnsi="Consolas"/>
                <w:sz w:val="20"/>
              </w:rPr>
              <w:t>"&lt;Hãng&gt; - dòng khác"</w:t>
            </w:r>
          </w:p>
        </w:tc>
        <w:tc>
          <w:tcPr>
            <w:tcW w:w="3061" w:type="dxa"/>
            <w:shd w:val="clear" w:color="auto" w:fill="EAF2FA"/>
            <w:vAlign w:val="center"/>
          </w:tcPr>
          <w:p w14:paraId="280B5BA8" w14:textId="77777777" w:rsidR="00154D1F" w:rsidRDefault="00CF54F4">
            <w:pPr>
              <w:spacing w:after="0" w:line="264" w:lineRule="auto"/>
            </w:pPr>
            <w:r>
              <w:rPr>
                <w:sz w:val="23"/>
              </w:rPr>
              <w:t>Mercedes Benz - dòng khác</w:t>
            </w:r>
          </w:p>
        </w:tc>
      </w:tr>
      <w:tr w:rsidR="00154D1F" w14:paraId="42E19DB5" w14:textId="77777777">
        <w:trPr>
          <w:jc w:val="center"/>
        </w:trPr>
        <w:tc>
          <w:tcPr>
            <w:tcW w:w="1701" w:type="dxa"/>
            <w:vAlign w:val="center"/>
          </w:tcPr>
          <w:p w14:paraId="5512DCA6" w14:textId="77777777" w:rsidR="00154D1F" w:rsidRDefault="00CF54F4">
            <w:pPr>
              <w:spacing w:after="0" w:line="264" w:lineRule="auto"/>
            </w:pPr>
            <w:r>
              <w:rPr>
                <w:sz w:val="23"/>
              </w:rPr>
              <w:t>Hãng</w:t>
            </w:r>
          </w:p>
        </w:tc>
        <w:tc>
          <w:tcPr>
            <w:tcW w:w="4309" w:type="dxa"/>
            <w:vAlign w:val="center"/>
          </w:tcPr>
          <w:p w14:paraId="4FA7AB17" w14:textId="77777777" w:rsidR="00154D1F" w:rsidRDefault="00CF54F4">
            <w:pPr>
              <w:spacing w:after="0" w:line="264" w:lineRule="auto"/>
            </w:pPr>
            <w:r>
              <w:rPr>
                <w:sz w:val="23"/>
              </w:rPr>
              <w:t>Giữ hãng nếu có ≥ 30 tin</w:t>
            </w:r>
          </w:p>
        </w:tc>
        <w:tc>
          <w:tcPr>
            <w:tcW w:w="3061" w:type="dxa"/>
            <w:vAlign w:val="center"/>
          </w:tcPr>
          <w:p w14:paraId="6E5B6293" w14:textId="77777777" w:rsidR="00154D1F" w:rsidRDefault="00CF54F4">
            <w:pPr>
              <w:spacing w:after="0" w:line="264" w:lineRule="auto"/>
            </w:pPr>
            <w:r>
              <w:rPr>
                <w:sz w:val="23"/>
              </w:rPr>
              <w:t>Volvo, Subaru</w:t>
            </w:r>
          </w:p>
        </w:tc>
      </w:tr>
      <w:tr w:rsidR="00154D1F" w14:paraId="360F2C42" w14:textId="77777777">
        <w:trPr>
          <w:jc w:val="center"/>
        </w:trPr>
        <w:tc>
          <w:tcPr>
            <w:tcW w:w="1701" w:type="dxa"/>
            <w:shd w:val="clear" w:color="auto" w:fill="EAF2FA"/>
            <w:vAlign w:val="center"/>
          </w:tcPr>
          <w:p w14:paraId="646C0FC7" w14:textId="77777777" w:rsidR="00154D1F" w:rsidRDefault="00CF54F4">
            <w:pPr>
              <w:spacing w:after="0" w:line="264" w:lineRule="auto"/>
            </w:pPr>
            <w:r>
              <w:rPr>
                <w:sz w:val="23"/>
              </w:rPr>
              <w:t>→ Nhóm hãng</w:t>
            </w:r>
          </w:p>
        </w:tc>
        <w:tc>
          <w:tcPr>
            <w:tcW w:w="4309" w:type="dxa"/>
            <w:shd w:val="clear" w:color="auto" w:fill="EAF2FA"/>
            <w:vAlign w:val="center"/>
          </w:tcPr>
          <w:p w14:paraId="20A63C22" w14:textId="77777777" w:rsidR="00154D1F" w:rsidRDefault="00CF54F4">
            <w:pPr>
              <w:spacing w:after="0" w:line="264" w:lineRule="auto"/>
            </w:pPr>
            <w:r>
              <w:rPr>
                <w:sz w:val="23"/>
              </w:rPr>
              <w:t xml:space="preserve">Hãng hiếm → </w:t>
            </w:r>
            <w:r>
              <w:rPr>
                <w:rFonts w:ascii="Consolas" w:hAnsi="Consolas"/>
                <w:sz w:val="20"/>
              </w:rPr>
              <w:t>"Hãng cao cấp khác"</w:t>
            </w:r>
            <w:r>
              <w:rPr>
                <w:sz w:val="23"/>
              </w:rPr>
              <w:t xml:space="preserve"> / </w:t>
            </w:r>
            <w:r>
              <w:rPr>
                <w:rFonts w:ascii="Consolas" w:hAnsi="Consolas"/>
                <w:sz w:val="20"/>
              </w:rPr>
              <w:t>"Hãng phổ thông khác"</w:t>
            </w:r>
          </w:p>
        </w:tc>
        <w:tc>
          <w:tcPr>
            <w:tcW w:w="3061" w:type="dxa"/>
            <w:shd w:val="clear" w:color="auto" w:fill="EAF2FA"/>
            <w:vAlign w:val="center"/>
          </w:tcPr>
          <w:p w14:paraId="245D9AFA" w14:textId="77777777" w:rsidR="00154D1F" w:rsidRDefault="00CF54F4">
            <w:pPr>
              <w:spacing w:after="0" w:line="264" w:lineRule="auto"/>
            </w:pPr>
            <w:r>
              <w:rPr>
                <w:sz w:val="23"/>
              </w:rPr>
              <w:t>Bentley → cao cấp; Wuling → phổ thông</w:t>
            </w:r>
          </w:p>
        </w:tc>
      </w:tr>
    </w:tbl>
    <w:p w14:paraId="7F21A5BB" w14:textId="77777777" w:rsidR="00154D1F" w:rsidRDefault="00154D1F">
      <w:pPr>
        <w:spacing w:after="40"/>
      </w:pPr>
    </w:p>
    <w:p w14:paraId="48DFFB42" w14:textId="77777777" w:rsidR="00154D1F" w:rsidRDefault="00CF54F4">
      <w:pPr>
        <w:ind w:firstLine="567"/>
        <w:jc w:val="both"/>
      </w:pPr>
      <w:r>
        <w:t xml:space="preserve">Nhóm cao cấp / phổ thông được phân theo </w:t>
      </w:r>
      <w:r>
        <w:rPr>
          <w:b/>
        </w:rPr>
        <w:t>định vị thương hiệu</w:t>
      </w:r>
      <w:r>
        <w:t xml:space="preserve"> (hiểu biết thị trường), </w:t>
      </w:r>
      <w:r>
        <w:rPr>
          <w:b/>
        </w:rPr>
        <w:t>không</w:t>
      </w:r>
      <w:r>
        <w:t xml:space="preserve"> dựa vào giá trong dữ liệu, để không dùng biến mục tiêu khi tạo đặc trưng. Kết quả: 69 hãng → </w:t>
      </w:r>
      <w:r>
        <w:rPr>
          <w:b/>
        </w:rPr>
        <w:t>28 nhóm</w:t>
      </w:r>
      <w:r>
        <w:t xml:space="preserve">, 509 dòng → </w:t>
      </w:r>
      <w:r>
        <w:rPr>
          <w:b/>
        </w:rPr>
        <w:t>214 nhóm</w:t>
      </w:r>
      <w:r>
        <w:t xml:space="preserve">; 8,9% số xe mang nhãn </w:t>
      </w:r>
      <w:r>
        <w:lastRenderedPageBreak/>
        <w:t>"... - dòng khác". Nhóm "Hãng cao cấp khác" có 93 tin từ 13 hãng (giá trung vị 1 tỷ), "Hãng phổ thông khác" có 188 tin từ 30 hãng (giá trung vị 390 triệu).</w:t>
      </w:r>
    </w:p>
    <w:p w14:paraId="53B6E46C" w14:textId="77777777" w:rsidR="00154D1F" w:rsidRDefault="00CF54F4">
      <w:pPr>
        <w:ind w:firstLine="567"/>
        <w:jc w:val="both"/>
      </w:pPr>
      <w:r>
        <w:t xml:space="preserve">Cách gộp và ngưỡng được </w:t>
      </w:r>
      <w:r>
        <w:rPr>
          <w:b/>
        </w:rPr>
        <w:t>chọn bằng 5-fold CV chỉ trên tập train</w:t>
      </w:r>
      <w:r>
        <w:t xml:space="preserve"> (Bảng 3.6). Gộp theo cấp cải thiện rõ Ridge (MAPE 21,9% → 18,9%; xe &gt; 2 tỷ 43,0% → 32,2%) vì mô hình tuyến tính chỉ có một hệ số cho mỗi nhãn. Random Forest được lợi ít hơn vì tự bù thông tin bằng các đặc trưng khác. Không phương án nào làm mô hình xấu đi.</w:t>
      </w:r>
    </w:p>
    <w:p w14:paraId="2A65EE15" w14:textId="77777777" w:rsidR="00154D1F" w:rsidRDefault="00CF54F4">
      <w:pPr>
        <w:pStyle w:val="Chthchbng"/>
      </w:pPr>
      <w:bookmarkStart w:id="35" w:name="_Toc244290892"/>
      <w:r>
        <w:rPr>
          <w:b/>
          <w:i w:val="0"/>
        </w:rPr>
        <w:t xml:space="preserve">Bảng 3.6. </w:t>
      </w:r>
      <w:r>
        <w:t>So sánh các cách gộp nhãn (5-fold CV trên train, MAPE)</w:t>
      </w:r>
      <w:bookmarkEnd w:id="35"/>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2835"/>
        <w:gridCol w:w="1077"/>
        <w:gridCol w:w="1020"/>
        <w:gridCol w:w="1020"/>
        <w:gridCol w:w="1077"/>
        <w:gridCol w:w="1020"/>
        <w:gridCol w:w="1020"/>
      </w:tblGrid>
      <w:tr w:rsidR="00154D1F" w14:paraId="543E70D9" w14:textId="77777777">
        <w:trPr>
          <w:tblHeader/>
          <w:jc w:val="center"/>
        </w:trPr>
        <w:tc>
          <w:tcPr>
            <w:tcW w:w="2835" w:type="dxa"/>
            <w:shd w:val="clear" w:color="auto" w:fill="075289"/>
            <w:vAlign w:val="center"/>
          </w:tcPr>
          <w:p w14:paraId="236B7638" w14:textId="77777777" w:rsidR="00154D1F" w:rsidRDefault="00CF54F4">
            <w:pPr>
              <w:spacing w:after="0" w:line="264" w:lineRule="auto"/>
              <w:jc w:val="center"/>
            </w:pPr>
            <w:r>
              <w:rPr>
                <w:b/>
                <w:color w:val="FFFFFF"/>
                <w:sz w:val="22"/>
              </w:rPr>
              <w:t>Phương án</w:t>
            </w:r>
          </w:p>
        </w:tc>
        <w:tc>
          <w:tcPr>
            <w:tcW w:w="1077" w:type="dxa"/>
            <w:shd w:val="clear" w:color="auto" w:fill="075289"/>
            <w:vAlign w:val="center"/>
          </w:tcPr>
          <w:p w14:paraId="6CA30CF8" w14:textId="77777777" w:rsidR="00154D1F" w:rsidRDefault="00CF54F4">
            <w:pPr>
              <w:spacing w:after="0" w:line="264" w:lineRule="auto"/>
              <w:jc w:val="center"/>
            </w:pPr>
            <w:r>
              <w:rPr>
                <w:b/>
                <w:color w:val="FFFFFF"/>
                <w:sz w:val="22"/>
              </w:rPr>
              <w:t>Ridge: MAPE</w:t>
            </w:r>
          </w:p>
        </w:tc>
        <w:tc>
          <w:tcPr>
            <w:tcW w:w="1020" w:type="dxa"/>
            <w:shd w:val="clear" w:color="auto" w:fill="075289"/>
            <w:vAlign w:val="center"/>
          </w:tcPr>
          <w:p w14:paraId="46358300" w14:textId="77777777" w:rsidR="00154D1F" w:rsidRDefault="00CF54F4">
            <w:pPr>
              <w:spacing w:after="0" w:line="264" w:lineRule="auto"/>
              <w:jc w:val="center"/>
            </w:pPr>
            <w:r>
              <w:rPr>
                <w:b/>
                <w:color w:val="FFFFFF"/>
                <w:sz w:val="22"/>
              </w:rPr>
              <w:t>&lt; 200 tr</w:t>
            </w:r>
          </w:p>
        </w:tc>
        <w:tc>
          <w:tcPr>
            <w:tcW w:w="1020" w:type="dxa"/>
            <w:shd w:val="clear" w:color="auto" w:fill="075289"/>
            <w:vAlign w:val="center"/>
          </w:tcPr>
          <w:p w14:paraId="0DEF690D" w14:textId="77777777" w:rsidR="00154D1F" w:rsidRDefault="00CF54F4">
            <w:pPr>
              <w:spacing w:after="0" w:line="264" w:lineRule="auto"/>
              <w:jc w:val="center"/>
            </w:pPr>
            <w:r>
              <w:rPr>
                <w:b/>
                <w:color w:val="FFFFFF"/>
                <w:sz w:val="22"/>
              </w:rPr>
              <w:t>&gt; 2 tỷ</w:t>
            </w:r>
          </w:p>
        </w:tc>
        <w:tc>
          <w:tcPr>
            <w:tcW w:w="1077" w:type="dxa"/>
            <w:shd w:val="clear" w:color="auto" w:fill="075289"/>
            <w:vAlign w:val="center"/>
          </w:tcPr>
          <w:p w14:paraId="349DC73A" w14:textId="77777777" w:rsidR="00154D1F" w:rsidRDefault="00CF54F4">
            <w:pPr>
              <w:spacing w:after="0" w:line="264" w:lineRule="auto"/>
              <w:jc w:val="center"/>
            </w:pPr>
            <w:r>
              <w:rPr>
                <w:b/>
                <w:color w:val="FFFFFF"/>
                <w:sz w:val="22"/>
              </w:rPr>
              <w:t>RF: MAPE</w:t>
            </w:r>
          </w:p>
        </w:tc>
        <w:tc>
          <w:tcPr>
            <w:tcW w:w="1020" w:type="dxa"/>
            <w:shd w:val="clear" w:color="auto" w:fill="075289"/>
            <w:vAlign w:val="center"/>
          </w:tcPr>
          <w:p w14:paraId="23F0DC0E" w14:textId="77777777" w:rsidR="00154D1F" w:rsidRDefault="00CF54F4">
            <w:pPr>
              <w:spacing w:after="0" w:line="264" w:lineRule="auto"/>
              <w:jc w:val="center"/>
            </w:pPr>
            <w:r>
              <w:rPr>
                <w:b/>
                <w:color w:val="FFFFFF"/>
                <w:sz w:val="22"/>
              </w:rPr>
              <w:t>&lt; 200 tr</w:t>
            </w:r>
          </w:p>
        </w:tc>
        <w:tc>
          <w:tcPr>
            <w:tcW w:w="1020" w:type="dxa"/>
            <w:shd w:val="clear" w:color="auto" w:fill="075289"/>
            <w:vAlign w:val="center"/>
          </w:tcPr>
          <w:p w14:paraId="6A36D2B6" w14:textId="77777777" w:rsidR="00154D1F" w:rsidRDefault="00CF54F4">
            <w:pPr>
              <w:spacing w:after="0" w:line="264" w:lineRule="auto"/>
              <w:jc w:val="center"/>
            </w:pPr>
            <w:r>
              <w:rPr>
                <w:b/>
                <w:color w:val="FFFFFF"/>
                <w:sz w:val="22"/>
              </w:rPr>
              <w:t>&gt; 2 tỷ</w:t>
            </w:r>
          </w:p>
        </w:tc>
      </w:tr>
      <w:tr w:rsidR="00154D1F" w14:paraId="1DA7F7D1" w14:textId="77777777">
        <w:trPr>
          <w:jc w:val="center"/>
        </w:trPr>
        <w:tc>
          <w:tcPr>
            <w:tcW w:w="2835" w:type="dxa"/>
            <w:vAlign w:val="center"/>
          </w:tcPr>
          <w:p w14:paraId="7A7C21C6" w14:textId="77777777" w:rsidR="00154D1F" w:rsidRDefault="00CF54F4">
            <w:pPr>
              <w:spacing w:after="0" w:line="264" w:lineRule="auto"/>
            </w:pPr>
            <w:r>
              <w:rPr>
                <w:sz w:val="22"/>
              </w:rPr>
              <w:t>Một nhãn chung (50 / 30)</w:t>
            </w:r>
          </w:p>
        </w:tc>
        <w:tc>
          <w:tcPr>
            <w:tcW w:w="1077" w:type="dxa"/>
            <w:vAlign w:val="center"/>
          </w:tcPr>
          <w:p w14:paraId="0728AD2F" w14:textId="77777777" w:rsidR="00154D1F" w:rsidRDefault="00CF54F4">
            <w:pPr>
              <w:spacing w:after="0" w:line="264" w:lineRule="auto"/>
              <w:jc w:val="center"/>
            </w:pPr>
            <w:r>
              <w:rPr>
                <w:sz w:val="22"/>
              </w:rPr>
              <w:t>0,219</w:t>
            </w:r>
          </w:p>
        </w:tc>
        <w:tc>
          <w:tcPr>
            <w:tcW w:w="1020" w:type="dxa"/>
            <w:vAlign w:val="center"/>
          </w:tcPr>
          <w:p w14:paraId="3E88881D" w14:textId="77777777" w:rsidR="00154D1F" w:rsidRDefault="00CF54F4">
            <w:pPr>
              <w:spacing w:after="0" w:line="264" w:lineRule="auto"/>
              <w:jc w:val="center"/>
            </w:pPr>
            <w:r>
              <w:rPr>
                <w:sz w:val="22"/>
              </w:rPr>
              <w:t>0,522</w:t>
            </w:r>
          </w:p>
        </w:tc>
        <w:tc>
          <w:tcPr>
            <w:tcW w:w="1020" w:type="dxa"/>
            <w:vAlign w:val="center"/>
          </w:tcPr>
          <w:p w14:paraId="16DAA88A" w14:textId="77777777" w:rsidR="00154D1F" w:rsidRDefault="00CF54F4">
            <w:pPr>
              <w:spacing w:after="0" w:line="264" w:lineRule="auto"/>
              <w:jc w:val="center"/>
            </w:pPr>
            <w:r>
              <w:rPr>
                <w:sz w:val="22"/>
              </w:rPr>
              <w:t>0,430</w:t>
            </w:r>
          </w:p>
        </w:tc>
        <w:tc>
          <w:tcPr>
            <w:tcW w:w="1077" w:type="dxa"/>
            <w:vAlign w:val="center"/>
          </w:tcPr>
          <w:p w14:paraId="5D806E1A" w14:textId="77777777" w:rsidR="00154D1F" w:rsidRDefault="00CF54F4">
            <w:pPr>
              <w:spacing w:after="0" w:line="264" w:lineRule="auto"/>
              <w:jc w:val="center"/>
            </w:pPr>
            <w:r>
              <w:rPr>
                <w:sz w:val="22"/>
              </w:rPr>
              <w:t>0,163</w:t>
            </w:r>
          </w:p>
        </w:tc>
        <w:tc>
          <w:tcPr>
            <w:tcW w:w="1020" w:type="dxa"/>
            <w:vAlign w:val="center"/>
          </w:tcPr>
          <w:p w14:paraId="230CCF96" w14:textId="77777777" w:rsidR="00154D1F" w:rsidRDefault="00CF54F4">
            <w:pPr>
              <w:spacing w:after="0" w:line="264" w:lineRule="auto"/>
              <w:jc w:val="center"/>
            </w:pPr>
            <w:r>
              <w:rPr>
                <w:sz w:val="22"/>
              </w:rPr>
              <w:t>0,374</w:t>
            </w:r>
          </w:p>
        </w:tc>
        <w:tc>
          <w:tcPr>
            <w:tcW w:w="1020" w:type="dxa"/>
            <w:vAlign w:val="center"/>
          </w:tcPr>
          <w:p w14:paraId="3D8475CC" w14:textId="77777777" w:rsidR="00154D1F" w:rsidRDefault="00CF54F4">
            <w:pPr>
              <w:spacing w:after="0" w:line="264" w:lineRule="auto"/>
              <w:jc w:val="center"/>
            </w:pPr>
            <w:r>
              <w:rPr>
                <w:sz w:val="22"/>
              </w:rPr>
              <w:t>0,292</w:t>
            </w:r>
          </w:p>
        </w:tc>
      </w:tr>
      <w:tr w:rsidR="00154D1F" w14:paraId="5EACFA02" w14:textId="77777777">
        <w:trPr>
          <w:jc w:val="center"/>
        </w:trPr>
        <w:tc>
          <w:tcPr>
            <w:tcW w:w="2835" w:type="dxa"/>
            <w:shd w:val="clear" w:color="auto" w:fill="EAF2FA"/>
            <w:vAlign w:val="center"/>
          </w:tcPr>
          <w:p w14:paraId="4FDAC532" w14:textId="77777777" w:rsidR="00154D1F" w:rsidRDefault="00CF54F4">
            <w:pPr>
              <w:spacing w:after="0" w:line="264" w:lineRule="auto"/>
            </w:pPr>
            <w:r>
              <w:rPr>
                <w:sz w:val="22"/>
              </w:rPr>
              <w:t>Gộp theo cấp (50 / 30)</w:t>
            </w:r>
          </w:p>
        </w:tc>
        <w:tc>
          <w:tcPr>
            <w:tcW w:w="1077" w:type="dxa"/>
            <w:shd w:val="clear" w:color="auto" w:fill="EAF2FA"/>
            <w:vAlign w:val="center"/>
          </w:tcPr>
          <w:p w14:paraId="16CBF8D1" w14:textId="77777777" w:rsidR="00154D1F" w:rsidRDefault="00CF54F4">
            <w:pPr>
              <w:spacing w:after="0" w:line="264" w:lineRule="auto"/>
              <w:jc w:val="center"/>
            </w:pPr>
            <w:r>
              <w:rPr>
                <w:sz w:val="22"/>
              </w:rPr>
              <w:t>0,206</w:t>
            </w:r>
          </w:p>
        </w:tc>
        <w:tc>
          <w:tcPr>
            <w:tcW w:w="1020" w:type="dxa"/>
            <w:shd w:val="clear" w:color="auto" w:fill="EAF2FA"/>
            <w:vAlign w:val="center"/>
          </w:tcPr>
          <w:p w14:paraId="2A1521C0" w14:textId="77777777" w:rsidR="00154D1F" w:rsidRDefault="00CF54F4">
            <w:pPr>
              <w:spacing w:after="0" w:line="264" w:lineRule="auto"/>
              <w:jc w:val="center"/>
            </w:pPr>
            <w:r>
              <w:rPr>
                <w:sz w:val="22"/>
              </w:rPr>
              <w:t>0,474</w:t>
            </w:r>
          </w:p>
        </w:tc>
        <w:tc>
          <w:tcPr>
            <w:tcW w:w="1020" w:type="dxa"/>
            <w:shd w:val="clear" w:color="auto" w:fill="EAF2FA"/>
            <w:vAlign w:val="center"/>
          </w:tcPr>
          <w:p w14:paraId="07BC8298" w14:textId="77777777" w:rsidR="00154D1F" w:rsidRDefault="00CF54F4">
            <w:pPr>
              <w:spacing w:after="0" w:line="264" w:lineRule="auto"/>
              <w:jc w:val="center"/>
            </w:pPr>
            <w:r>
              <w:rPr>
                <w:sz w:val="22"/>
              </w:rPr>
              <w:t>0,392</w:t>
            </w:r>
          </w:p>
        </w:tc>
        <w:tc>
          <w:tcPr>
            <w:tcW w:w="1077" w:type="dxa"/>
            <w:shd w:val="clear" w:color="auto" w:fill="EAF2FA"/>
            <w:vAlign w:val="center"/>
          </w:tcPr>
          <w:p w14:paraId="65EAAB67" w14:textId="77777777" w:rsidR="00154D1F" w:rsidRDefault="00CF54F4">
            <w:pPr>
              <w:spacing w:after="0" w:line="264" w:lineRule="auto"/>
              <w:jc w:val="center"/>
            </w:pPr>
            <w:r>
              <w:rPr>
                <w:sz w:val="22"/>
              </w:rPr>
              <w:t>0,163</w:t>
            </w:r>
          </w:p>
        </w:tc>
        <w:tc>
          <w:tcPr>
            <w:tcW w:w="1020" w:type="dxa"/>
            <w:shd w:val="clear" w:color="auto" w:fill="EAF2FA"/>
            <w:vAlign w:val="center"/>
          </w:tcPr>
          <w:p w14:paraId="76BE725F" w14:textId="77777777" w:rsidR="00154D1F" w:rsidRDefault="00CF54F4">
            <w:pPr>
              <w:spacing w:after="0" w:line="264" w:lineRule="auto"/>
              <w:jc w:val="center"/>
            </w:pPr>
            <w:r>
              <w:rPr>
                <w:sz w:val="22"/>
              </w:rPr>
              <w:t>0,361</w:t>
            </w:r>
          </w:p>
        </w:tc>
        <w:tc>
          <w:tcPr>
            <w:tcW w:w="1020" w:type="dxa"/>
            <w:shd w:val="clear" w:color="auto" w:fill="EAF2FA"/>
            <w:vAlign w:val="center"/>
          </w:tcPr>
          <w:p w14:paraId="03368C32" w14:textId="77777777" w:rsidR="00154D1F" w:rsidRDefault="00CF54F4">
            <w:pPr>
              <w:spacing w:after="0" w:line="264" w:lineRule="auto"/>
              <w:jc w:val="center"/>
            </w:pPr>
            <w:r>
              <w:rPr>
                <w:sz w:val="22"/>
              </w:rPr>
              <w:t>0,278</w:t>
            </w:r>
          </w:p>
        </w:tc>
      </w:tr>
      <w:tr w:rsidR="00154D1F" w14:paraId="4B232086" w14:textId="77777777">
        <w:trPr>
          <w:jc w:val="center"/>
        </w:trPr>
        <w:tc>
          <w:tcPr>
            <w:tcW w:w="2835" w:type="dxa"/>
            <w:shd w:val="clear" w:color="auto" w:fill="FFF6CC"/>
            <w:vAlign w:val="center"/>
          </w:tcPr>
          <w:p w14:paraId="2D000023" w14:textId="77777777" w:rsidR="00154D1F" w:rsidRDefault="00CF54F4">
            <w:pPr>
              <w:spacing w:after="0" w:line="264" w:lineRule="auto"/>
            </w:pPr>
            <w:r>
              <w:rPr>
                <w:b/>
                <w:sz w:val="22"/>
              </w:rPr>
              <w:t>Gộp theo cấp (30 / 10) – chọn</w:t>
            </w:r>
          </w:p>
        </w:tc>
        <w:tc>
          <w:tcPr>
            <w:tcW w:w="1077" w:type="dxa"/>
            <w:shd w:val="clear" w:color="auto" w:fill="FFF6CC"/>
            <w:vAlign w:val="center"/>
          </w:tcPr>
          <w:p w14:paraId="74120E49" w14:textId="77777777" w:rsidR="00154D1F" w:rsidRDefault="00CF54F4">
            <w:pPr>
              <w:spacing w:after="0" w:line="264" w:lineRule="auto"/>
              <w:jc w:val="center"/>
            </w:pPr>
            <w:r>
              <w:rPr>
                <w:b/>
                <w:sz w:val="22"/>
              </w:rPr>
              <w:t>0,189</w:t>
            </w:r>
          </w:p>
        </w:tc>
        <w:tc>
          <w:tcPr>
            <w:tcW w:w="1020" w:type="dxa"/>
            <w:shd w:val="clear" w:color="auto" w:fill="FFF6CC"/>
            <w:vAlign w:val="center"/>
          </w:tcPr>
          <w:p w14:paraId="73BB02F9" w14:textId="77777777" w:rsidR="00154D1F" w:rsidRDefault="00CF54F4">
            <w:pPr>
              <w:spacing w:after="0" w:line="264" w:lineRule="auto"/>
              <w:jc w:val="center"/>
            </w:pPr>
            <w:r>
              <w:rPr>
                <w:b/>
                <w:sz w:val="22"/>
              </w:rPr>
              <w:t>0,449</w:t>
            </w:r>
          </w:p>
        </w:tc>
        <w:tc>
          <w:tcPr>
            <w:tcW w:w="1020" w:type="dxa"/>
            <w:shd w:val="clear" w:color="auto" w:fill="FFF6CC"/>
            <w:vAlign w:val="center"/>
          </w:tcPr>
          <w:p w14:paraId="686DFF6B" w14:textId="77777777" w:rsidR="00154D1F" w:rsidRDefault="00CF54F4">
            <w:pPr>
              <w:spacing w:after="0" w:line="264" w:lineRule="auto"/>
              <w:jc w:val="center"/>
            </w:pPr>
            <w:r>
              <w:rPr>
                <w:b/>
                <w:sz w:val="22"/>
              </w:rPr>
              <w:t>0,322</w:t>
            </w:r>
          </w:p>
        </w:tc>
        <w:tc>
          <w:tcPr>
            <w:tcW w:w="1077" w:type="dxa"/>
            <w:shd w:val="clear" w:color="auto" w:fill="FFF6CC"/>
            <w:vAlign w:val="center"/>
          </w:tcPr>
          <w:p w14:paraId="5EEC9A8A" w14:textId="77777777" w:rsidR="00154D1F" w:rsidRDefault="00CF54F4">
            <w:pPr>
              <w:spacing w:after="0" w:line="264" w:lineRule="auto"/>
              <w:jc w:val="center"/>
            </w:pPr>
            <w:r>
              <w:rPr>
                <w:b/>
                <w:sz w:val="22"/>
              </w:rPr>
              <w:t>0,161</w:t>
            </w:r>
          </w:p>
        </w:tc>
        <w:tc>
          <w:tcPr>
            <w:tcW w:w="1020" w:type="dxa"/>
            <w:shd w:val="clear" w:color="auto" w:fill="FFF6CC"/>
            <w:vAlign w:val="center"/>
          </w:tcPr>
          <w:p w14:paraId="35F184D6" w14:textId="77777777" w:rsidR="00154D1F" w:rsidRDefault="00CF54F4">
            <w:pPr>
              <w:spacing w:after="0" w:line="264" w:lineRule="auto"/>
              <w:jc w:val="center"/>
            </w:pPr>
            <w:r>
              <w:rPr>
                <w:b/>
                <w:sz w:val="22"/>
              </w:rPr>
              <w:t>0,359</w:t>
            </w:r>
          </w:p>
        </w:tc>
        <w:tc>
          <w:tcPr>
            <w:tcW w:w="1020" w:type="dxa"/>
            <w:shd w:val="clear" w:color="auto" w:fill="FFF6CC"/>
            <w:vAlign w:val="center"/>
          </w:tcPr>
          <w:p w14:paraId="0D81E461" w14:textId="77777777" w:rsidR="00154D1F" w:rsidRDefault="00CF54F4">
            <w:pPr>
              <w:spacing w:after="0" w:line="264" w:lineRule="auto"/>
              <w:jc w:val="center"/>
            </w:pPr>
            <w:r>
              <w:rPr>
                <w:b/>
                <w:sz w:val="22"/>
              </w:rPr>
              <w:t>0,287</w:t>
            </w:r>
          </w:p>
        </w:tc>
      </w:tr>
    </w:tbl>
    <w:p w14:paraId="1DA392DE" w14:textId="77777777" w:rsidR="00154D1F" w:rsidRDefault="00154D1F">
      <w:pPr>
        <w:spacing w:after="40"/>
      </w:pPr>
    </w:p>
    <w:p w14:paraId="27460E7D" w14:textId="77777777" w:rsidR="00154D1F" w:rsidRDefault="00CF54F4">
      <w:pPr>
        <w:pStyle w:val="Heading2"/>
      </w:pPr>
      <w:bookmarkStart w:id="36" w:name="_Toc244290817"/>
      <w:r>
        <w:t>3.9. Tạo đặc trưng</w:t>
      </w:r>
      <w:bookmarkEnd w:id="36"/>
    </w:p>
    <w:p w14:paraId="45A6A1F5" w14:textId="77777777" w:rsidR="00154D1F" w:rsidRDefault="00CF54F4">
      <w:pPr>
        <w:pStyle w:val="ListBullet"/>
        <w:spacing w:after="60"/>
        <w:jc w:val="both"/>
      </w:pPr>
      <w:r>
        <w:rPr>
          <w:rFonts w:ascii="Consolas" w:hAnsi="Consolas"/>
          <w:sz w:val="23"/>
        </w:rPr>
        <w:t>age</w:t>
      </w:r>
      <w:r>
        <w:t xml:space="preserve"> = 2026 − năm sản xuất: tuổi xe có ý nghĩa trực tiếp hơn năm tuyệt đối.</w:t>
      </w:r>
    </w:p>
    <w:p w14:paraId="24A017F6" w14:textId="77777777" w:rsidR="00154D1F" w:rsidRDefault="00CF54F4">
      <w:pPr>
        <w:pStyle w:val="ListBullet"/>
        <w:spacing w:after="60"/>
        <w:jc w:val="both"/>
      </w:pPr>
      <w:r>
        <w:rPr>
          <w:rFonts w:ascii="Consolas" w:hAnsi="Consolas"/>
          <w:sz w:val="23"/>
        </w:rPr>
        <w:t>km_per_year</w:t>
      </w:r>
      <w:r>
        <w:t xml:space="preserve"> = km / max(tuổi, 1): xe 5 năm đi 150.000 km (nhiều khả năng chạy dịch vụ) khác hẳn xe 5 năm đi 50.000 km.</w:t>
      </w:r>
    </w:p>
    <w:p w14:paraId="2CC3F7AF" w14:textId="77777777" w:rsidR="00154D1F" w:rsidRDefault="00CF54F4">
      <w:pPr>
        <w:pStyle w:val="ListBullet"/>
        <w:spacing w:after="60"/>
        <w:jc w:val="both"/>
      </w:pPr>
      <w:r>
        <w:rPr>
          <w:rFonts w:ascii="Consolas" w:hAnsi="Consolas"/>
          <w:sz w:val="23"/>
        </w:rPr>
        <w:t>mileage_missing</w:t>
      </w:r>
      <w:r>
        <w:t>: 1 nếu số km là giá trị điền.</w:t>
      </w:r>
    </w:p>
    <w:p w14:paraId="7501BAB4" w14:textId="77777777" w:rsidR="00154D1F" w:rsidRDefault="00CF54F4">
      <w:pPr>
        <w:pStyle w:val="ListBullet"/>
        <w:spacing w:after="60"/>
        <w:jc w:val="both"/>
      </w:pPr>
      <w:r>
        <w:rPr>
          <w:rFonts w:ascii="Consolas" w:hAnsi="Consolas"/>
          <w:sz w:val="23"/>
        </w:rPr>
        <w:t>province</w:t>
      </w:r>
      <w:r>
        <w:t>: tỉnh/thành của tin đăng.</w:t>
      </w:r>
    </w:p>
    <w:p w14:paraId="5E648C31" w14:textId="77777777" w:rsidR="00154D1F" w:rsidRDefault="00CF54F4">
      <w:pPr>
        <w:ind w:firstLine="567"/>
        <w:jc w:val="both"/>
      </w:pPr>
      <w:r>
        <w:rPr>
          <w:b/>
        </w:rPr>
        <w:t>Vị trí có giúp dự đoán không?</w:t>
      </w:r>
      <w:r>
        <w:t xml:space="preserve"> Thử thêm miền (3 nhóm) hoặc tỉnh/thành (15 nhóm, tỉnh dưới 100 tin gộp theo miền) bằng cùng cách CV: MAPE chỉ chênh ở chữ số thứ ba (Ridge 0,1895 / 0,1894 / 0,1897; Random Forest 0,1610 / 0,1604 / 0,1611), nhỏ hơn mức dao động giữa các lần chia fold. Giá rao chủ yếu do bản thân chiếc xe quyết định; chênh lệch giá giữa các miền chủ yếu do </w:t>
      </w:r>
      <w:r>
        <w:rPr>
          <w:b/>
        </w:rPr>
        <w:t>cơ cấu xe khác nhau</w:t>
      </w:r>
      <w:r>
        <w:t xml:space="preserve">, mà mô hình đã thấy qua các đặc trưng khác. Vì vậy </w:t>
      </w:r>
      <w:r>
        <w:rPr>
          <w:rFonts w:ascii="Consolas" w:hAnsi="Consolas"/>
          <w:sz w:val="23"/>
        </w:rPr>
        <w:t>province</w:t>
      </w:r>
      <w:r>
        <w:t xml:space="preserve"> được giữ trong file để mô tả dữ liệu nhưng </w:t>
      </w:r>
      <w:r>
        <w:rPr>
          <w:b/>
        </w:rPr>
        <w:t>không đưa vào mô hình</w:t>
      </w:r>
      <w:r>
        <w:t>.</w:t>
      </w:r>
    </w:p>
    <w:p w14:paraId="526316EE" w14:textId="77777777" w:rsidR="00154D1F" w:rsidRDefault="00CF54F4">
      <w:pPr>
        <w:pStyle w:val="Heading2"/>
      </w:pPr>
      <w:bookmarkStart w:id="37" w:name="_Toc244290818"/>
      <w:r>
        <w:t>3.10. Dữ liệu mất cân bằng</w:t>
      </w:r>
      <w:bookmarkEnd w:id="37"/>
    </w:p>
    <w:p w14:paraId="3E738E37" w14:textId="77777777" w:rsidR="00154D1F" w:rsidRDefault="00CF54F4">
      <w:pPr>
        <w:ind w:firstLine="567"/>
        <w:jc w:val="both"/>
      </w:pPr>
      <w:r>
        <w:t xml:space="preserve">Biến mục tiêu là số liên tục nên không có "lớp thiểu số" như bài toán phân loại. Mất cân bằng ở đây thể hiện ở </w:t>
      </w:r>
      <w:r>
        <w:rPr>
          <w:b/>
        </w:rPr>
        <w:t>mật độ dữ liệu không đều theo vùng giá</w:t>
      </w:r>
      <w:r>
        <w:t>: phần lớn xe ở phân khúc phổ thông, xe sang vài tỷ rất ít. Mô hình tối ưu sai số trung bình sẽ học tốt vùng đông mẫu và kém ở vùng hiếm. Để định lượng, giá được chia thành 5 phân khúc (chỉ dùng để phân tích, chia mẫu và đánh giá, không làm đặc trưng):</w:t>
      </w:r>
    </w:p>
    <w:p w14:paraId="7223A114" w14:textId="77777777" w:rsidR="00154D1F" w:rsidRDefault="00CF54F4">
      <w:pPr>
        <w:pStyle w:val="Chthchbng"/>
      </w:pPr>
      <w:bookmarkStart w:id="38" w:name="_Toc244290893"/>
      <w:r>
        <w:rPr>
          <w:b/>
          <w:i w:val="0"/>
        </w:rPr>
        <w:lastRenderedPageBreak/>
        <w:t xml:space="preserve">Bảng 3.7. </w:t>
      </w:r>
      <w:r>
        <w:t>Phân bố dữ liệu theo phân khúc giá</w:t>
      </w:r>
      <w:bookmarkEnd w:id="38"/>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2268"/>
        <w:gridCol w:w="1701"/>
        <w:gridCol w:w="1701"/>
        <w:gridCol w:w="2835"/>
      </w:tblGrid>
      <w:tr w:rsidR="00154D1F" w14:paraId="1EDDAA53" w14:textId="77777777">
        <w:trPr>
          <w:tblHeader/>
          <w:jc w:val="center"/>
        </w:trPr>
        <w:tc>
          <w:tcPr>
            <w:tcW w:w="2268" w:type="dxa"/>
            <w:shd w:val="clear" w:color="auto" w:fill="075289"/>
            <w:vAlign w:val="center"/>
          </w:tcPr>
          <w:p w14:paraId="5BE778F2" w14:textId="77777777" w:rsidR="00154D1F" w:rsidRDefault="00CF54F4">
            <w:pPr>
              <w:spacing w:after="0" w:line="264" w:lineRule="auto"/>
              <w:jc w:val="center"/>
            </w:pPr>
            <w:r>
              <w:rPr>
                <w:b/>
                <w:color w:val="FFFFFF"/>
                <w:sz w:val="23"/>
              </w:rPr>
              <w:t>Phân khúc</w:t>
            </w:r>
          </w:p>
        </w:tc>
        <w:tc>
          <w:tcPr>
            <w:tcW w:w="1701" w:type="dxa"/>
            <w:shd w:val="clear" w:color="auto" w:fill="075289"/>
            <w:vAlign w:val="center"/>
          </w:tcPr>
          <w:p w14:paraId="5A17BF58" w14:textId="77777777" w:rsidR="00154D1F" w:rsidRDefault="00CF54F4">
            <w:pPr>
              <w:spacing w:after="0" w:line="264" w:lineRule="auto"/>
              <w:jc w:val="center"/>
            </w:pPr>
            <w:r>
              <w:rPr>
                <w:b/>
                <w:color w:val="FFFFFF"/>
                <w:sz w:val="23"/>
              </w:rPr>
              <w:t>Số tin</w:t>
            </w:r>
          </w:p>
        </w:tc>
        <w:tc>
          <w:tcPr>
            <w:tcW w:w="1701" w:type="dxa"/>
            <w:shd w:val="clear" w:color="auto" w:fill="075289"/>
            <w:vAlign w:val="center"/>
          </w:tcPr>
          <w:p w14:paraId="5C146E3B" w14:textId="77777777" w:rsidR="00154D1F" w:rsidRDefault="00CF54F4">
            <w:pPr>
              <w:spacing w:after="0" w:line="264" w:lineRule="auto"/>
              <w:jc w:val="center"/>
            </w:pPr>
            <w:r>
              <w:rPr>
                <w:b/>
                <w:color w:val="FFFFFF"/>
                <w:sz w:val="23"/>
              </w:rPr>
              <w:t>Tỉ lệ</w:t>
            </w:r>
          </w:p>
        </w:tc>
        <w:tc>
          <w:tcPr>
            <w:tcW w:w="2835" w:type="dxa"/>
            <w:shd w:val="clear" w:color="auto" w:fill="075289"/>
            <w:vAlign w:val="center"/>
          </w:tcPr>
          <w:p w14:paraId="16D5B06B" w14:textId="77777777" w:rsidR="00154D1F" w:rsidRDefault="00CF54F4">
            <w:pPr>
              <w:spacing w:after="0" w:line="264" w:lineRule="auto"/>
              <w:jc w:val="center"/>
            </w:pPr>
            <w:r>
              <w:rPr>
                <w:b/>
                <w:color w:val="FFFFFF"/>
                <w:sz w:val="23"/>
              </w:rPr>
              <w:t>Ít hơn phân khúc lớn nhất</w:t>
            </w:r>
          </w:p>
        </w:tc>
      </w:tr>
      <w:tr w:rsidR="00154D1F" w14:paraId="55DDB0DF" w14:textId="77777777">
        <w:trPr>
          <w:jc w:val="center"/>
        </w:trPr>
        <w:tc>
          <w:tcPr>
            <w:tcW w:w="2268" w:type="dxa"/>
            <w:vAlign w:val="center"/>
          </w:tcPr>
          <w:p w14:paraId="38DC077F" w14:textId="77777777" w:rsidR="00154D1F" w:rsidRDefault="00CF54F4">
            <w:pPr>
              <w:spacing w:after="0" w:line="264" w:lineRule="auto"/>
            </w:pPr>
            <w:r>
              <w:rPr>
                <w:sz w:val="23"/>
              </w:rPr>
              <w:t>&lt; 200 triệu</w:t>
            </w:r>
          </w:p>
        </w:tc>
        <w:tc>
          <w:tcPr>
            <w:tcW w:w="1701" w:type="dxa"/>
            <w:vAlign w:val="center"/>
          </w:tcPr>
          <w:p w14:paraId="6C1868B4" w14:textId="77777777" w:rsidR="00154D1F" w:rsidRDefault="00CF54F4">
            <w:pPr>
              <w:spacing w:after="0" w:line="264" w:lineRule="auto"/>
              <w:jc w:val="center"/>
            </w:pPr>
            <w:r>
              <w:rPr>
                <w:sz w:val="23"/>
              </w:rPr>
              <w:t>1.972</w:t>
            </w:r>
          </w:p>
        </w:tc>
        <w:tc>
          <w:tcPr>
            <w:tcW w:w="1701" w:type="dxa"/>
            <w:vAlign w:val="center"/>
          </w:tcPr>
          <w:p w14:paraId="7F75ABDC" w14:textId="77777777" w:rsidR="00154D1F" w:rsidRDefault="00CF54F4">
            <w:pPr>
              <w:spacing w:after="0" w:line="264" w:lineRule="auto"/>
              <w:jc w:val="center"/>
            </w:pPr>
            <w:r>
              <w:rPr>
                <w:sz w:val="23"/>
              </w:rPr>
              <w:t>14,1%</w:t>
            </w:r>
          </w:p>
        </w:tc>
        <w:tc>
          <w:tcPr>
            <w:tcW w:w="2835" w:type="dxa"/>
            <w:vAlign w:val="center"/>
          </w:tcPr>
          <w:p w14:paraId="604F1B78" w14:textId="77777777" w:rsidR="00154D1F" w:rsidRDefault="00CF54F4">
            <w:pPr>
              <w:spacing w:after="0" w:line="264" w:lineRule="auto"/>
              <w:jc w:val="center"/>
            </w:pPr>
            <w:r>
              <w:rPr>
                <w:sz w:val="23"/>
              </w:rPr>
              <w:t>3,0 lần</w:t>
            </w:r>
          </w:p>
        </w:tc>
      </w:tr>
      <w:tr w:rsidR="00154D1F" w14:paraId="0510163D" w14:textId="77777777">
        <w:trPr>
          <w:jc w:val="center"/>
        </w:trPr>
        <w:tc>
          <w:tcPr>
            <w:tcW w:w="2268" w:type="dxa"/>
            <w:shd w:val="clear" w:color="auto" w:fill="EAF2FA"/>
            <w:vAlign w:val="center"/>
          </w:tcPr>
          <w:p w14:paraId="34D73287" w14:textId="77777777" w:rsidR="00154D1F" w:rsidRDefault="00CF54F4">
            <w:pPr>
              <w:spacing w:after="0" w:line="264" w:lineRule="auto"/>
            </w:pPr>
            <w:r>
              <w:rPr>
                <w:sz w:val="23"/>
              </w:rPr>
              <w:t>200-500 triệu</w:t>
            </w:r>
          </w:p>
        </w:tc>
        <w:tc>
          <w:tcPr>
            <w:tcW w:w="1701" w:type="dxa"/>
            <w:shd w:val="clear" w:color="auto" w:fill="EAF2FA"/>
            <w:vAlign w:val="center"/>
          </w:tcPr>
          <w:p w14:paraId="3EBA44E0" w14:textId="77777777" w:rsidR="00154D1F" w:rsidRDefault="00CF54F4">
            <w:pPr>
              <w:spacing w:after="0" w:line="264" w:lineRule="auto"/>
              <w:jc w:val="center"/>
            </w:pPr>
            <w:r>
              <w:rPr>
                <w:sz w:val="23"/>
              </w:rPr>
              <w:t>5.907</w:t>
            </w:r>
          </w:p>
        </w:tc>
        <w:tc>
          <w:tcPr>
            <w:tcW w:w="1701" w:type="dxa"/>
            <w:shd w:val="clear" w:color="auto" w:fill="EAF2FA"/>
            <w:vAlign w:val="center"/>
          </w:tcPr>
          <w:p w14:paraId="0AF12B6E" w14:textId="77777777" w:rsidR="00154D1F" w:rsidRDefault="00CF54F4">
            <w:pPr>
              <w:spacing w:after="0" w:line="264" w:lineRule="auto"/>
              <w:jc w:val="center"/>
            </w:pPr>
            <w:r>
              <w:rPr>
                <w:sz w:val="23"/>
              </w:rPr>
              <w:t>42,4%</w:t>
            </w:r>
          </w:p>
        </w:tc>
        <w:tc>
          <w:tcPr>
            <w:tcW w:w="2835" w:type="dxa"/>
            <w:shd w:val="clear" w:color="auto" w:fill="EAF2FA"/>
            <w:vAlign w:val="center"/>
          </w:tcPr>
          <w:p w14:paraId="611BDD92" w14:textId="77777777" w:rsidR="00154D1F" w:rsidRDefault="00CF54F4">
            <w:pPr>
              <w:spacing w:after="0" w:line="264" w:lineRule="auto"/>
              <w:jc w:val="center"/>
            </w:pPr>
            <w:r>
              <w:rPr>
                <w:sz w:val="23"/>
              </w:rPr>
              <w:t>1,0 lần</w:t>
            </w:r>
          </w:p>
        </w:tc>
      </w:tr>
      <w:tr w:rsidR="00154D1F" w14:paraId="5DD7B041" w14:textId="77777777">
        <w:trPr>
          <w:jc w:val="center"/>
        </w:trPr>
        <w:tc>
          <w:tcPr>
            <w:tcW w:w="2268" w:type="dxa"/>
            <w:vAlign w:val="center"/>
          </w:tcPr>
          <w:p w14:paraId="5531E0B9" w14:textId="77777777" w:rsidR="00154D1F" w:rsidRDefault="00CF54F4">
            <w:pPr>
              <w:spacing w:after="0" w:line="264" w:lineRule="auto"/>
            </w:pPr>
            <w:r>
              <w:rPr>
                <w:sz w:val="23"/>
              </w:rPr>
              <w:t>500-1.000 triệu</w:t>
            </w:r>
          </w:p>
        </w:tc>
        <w:tc>
          <w:tcPr>
            <w:tcW w:w="1701" w:type="dxa"/>
            <w:vAlign w:val="center"/>
          </w:tcPr>
          <w:p w14:paraId="75870CBE" w14:textId="77777777" w:rsidR="00154D1F" w:rsidRDefault="00CF54F4">
            <w:pPr>
              <w:spacing w:after="0" w:line="264" w:lineRule="auto"/>
              <w:jc w:val="center"/>
            </w:pPr>
            <w:r>
              <w:rPr>
                <w:sz w:val="23"/>
              </w:rPr>
              <w:t>4.529</w:t>
            </w:r>
          </w:p>
        </w:tc>
        <w:tc>
          <w:tcPr>
            <w:tcW w:w="1701" w:type="dxa"/>
            <w:vAlign w:val="center"/>
          </w:tcPr>
          <w:p w14:paraId="5900D8AC" w14:textId="77777777" w:rsidR="00154D1F" w:rsidRDefault="00CF54F4">
            <w:pPr>
              <w:spacing w:after="0" w:line="264" w:lineRule="auto"/>
              <w:jc w:val="center"/>
            </w:pPr>
            <w:r>
              <w:rPr>
                <w:sz w:val="23"/>
              </w:rPr>
              <w:t>32,5%</w:t>
            </w:r>
          </w:p>
        </w:tc>
        <w:tc>
          <w:tcPr>
            <w:tcW w:w="2835" w:type="dxa"/>
            <w:vAlign w:val="center"/>
          </w:tcPr>
          <w:p w14:paraId="10851DDF" w14:textId="77777777" w:rsidR="00154D1F" w:rsidRDefault="00CF54F4">
            <w:pPr>
              <w:spacing w:after="0" w:line="264" w:lineRule="auto"/>
              <w:jc w:val="center"/>
            </w:pPr>
            <w:r>
              <w:rPr>
                <w:sz w:val="23"/>
              </w:rPr>
              <w:t>1,3 lần</w:t>
            </w:r>
          </w:p>
        </w:tc>
      </w:tr>
      <w:tr w:rsidR="00154D1F" w14:paraId="47B463C8" w14:textId="77777777">
        <w:trPr>
          <w:jc w:val="center"/>
        </w:trPr>
        <w:tc>
          <w:tcPr>
            <w:tcW w:w="2268" w:type="dxa"/>
            <w:shd w:val="clear" w:color="auto" w:fill="EAF2FA"/>
            <w:vAlign w:val="center"/>
          </w:tcPr>
          <w:p w14:paraId="369188F4" w14:textId="77777777" w:rsidR="00154D1F" w:rsidRDefault="00CF54F4">
            <w:pPr>
              <w:spacing w:after="0" w:line="264" w:lineRule="auto"/>
            </w:pPr>
            <w:r>
              <w:rPr>
                <w:sz w:val="23"/>
              </w:rPr>
              <w:t>1-2 tỷ</w:t>
            </w:r>
          </w:p>
        </w:tc>
        <w:tc>
          <w:tcPr>
            <w:tcW w:w="1701" w:type="dxa"/>
            <w:shd w:val="clear" w:color="auto" w:fill="EAF2FA"/>
            <w:vAlign w:val="center"/>
          </w:tcPr>
          <w:p w14:paraId="083FBC3B" w14:textId="77777777" w:rsidR="00154D1F" w:rsidRDefault="00CF54F4">
            <w:pPr>
              <w:spacing w:after="0" w:line="264" w:lineRule="auto"/>
              <w:jc w:val="center"/>
            </w:pPr>
            <w:r>
              <w:rPr>
                <w:sz w:val="23"/>
              </w:rPr>
              <w:t>1.071</w:t>
            </w:r>
          </w:p>
        </w:tc>
        <w:tc>
          <w:tcPr>
            <w:tcW w:w="1701" w:type="dxa"/>
            <w:shd w:val="clear" w:color="auto" w:fill="EAF2FA"/>
            <w:vAlign w:val="center"/>
          </w:tcPr>
          <w:p w14:paraId="1024D0C5" w14:textId="77777777" w:rsidR="00154D1F" w:rsidRDefault="00CF54F4">
            <w:pPr>
              <w:spacing w:after="0" w:line="264" w:lineRule="auto"/>
              <w:jc w:val="center"/>
            </w:pPr>
            <w:r>
              <w:rPr>
                <w:sz w:val="23"/>
              </w:rPr>
              <w:t>7,7%</w:t>
            </w:r>
          </w:p>
        </w:tc>
        <w:tc>
          <w:tcPr>
            <w:tcW w:w="2835" w:type="dxa"/>
            <w:shd w:val="clear" w:color="auto" w:fill="EAF2FA"/>
            <w:vAlign w:val="center"/>
          </w:tcPr>
          <w:p w14:paraId="6F69C4EB" w14:textId="77777777" w:rsidR="00154D1F" w:rsidRDefault="00CF54F4">
            <w:pPr>
              <w:spacing w:after="0" w:line="264" w:lineRule="auto"/>
              <w:jc w:val="center"/>
            </w:pPr>
            <w:r>
              <w:rPr>
                <w:sz w:val="23"/>
              </w:rPr>
              <w:t>5,5 lần</w:t>
            </w:r>
          </w:p>
        </w:tc>
      </w:tr>
      <w:tr w:rsidR="00154D1F" w14:paraId="28EFFCFA" w14:textId="77777777">
        <w:trPr>
          <w:jc w:val="center"/>
        </w:trPr>
        <w:tc>
          <w:tcPr>
            <w:tcW w:w="2268" w:type="dxa"/>
            <w:vAlign w:val="center"/>
          </w:tcPr>
          <w:p w14:paraId="6E64C599" w14:textId="77777777" w:rsidR="00154D1F" w:rsidRDefault="00CF54F4">
            <w:pPr>
              <w:spacing w:after="0" w:line="264" w:lineRule="auto"/>
            </w:pPr>
            <w:r>
              <w:rPr>
                <w:sz w:val="23"/>
              </w:rPr>
              <w:t>&gt; 2 tỷ</w:t>
            </w:r>
          </w:p>
        </w:tc>
        <w:tc>
          <w:tcPr>
            <w:tcW w:w="1701" w:type="dxa"/>
            <w:vAlign w:val="center"/>
          </w:tcPr>
          <w:p w14:paraId="2AFD6589" w14:textId="77777777" w:rsidR="00154D1F" w:rsidRDefault="00CF54F4">
            <w:pPr>
              <w:spacing w:after="0" w:line="264" w:lineRule="auto"/>
              <w:jc w:val="center"/>
            </w:pPr>
            <w:r>
              <w:rPr>
                <w:sz w:val="23"/>
              </w:rPr>
              <w:t>458</w:t>
            </w:r>
          </w:p>
        </w:tc>
        <w:tc>
          <w:tcPr>
            <w:tcW w:w="1701" w:type="dxa"/>
            <w:vAlign w:val="center"/>
          </w:tcPr>
          <w:p w14:paraId="562D026C" w14:textId="77777777" w:rsidR="00154D1F" w:rsidRDefault="00CF54F4">
            <w:pPr>
              <w:spacing w:after="0" w:line="264" w:lineRule="auto"/>
              <w:jc w:val="center"/>
            </w:pPr>
            <w:r>
              <w:rPr>
                <w:sz w:val="23"/>
              </w:rPr>
              <w:t>3,3%</w:t>
            </w:r>
          </w:p>
        </w:tc>
        <w:tc>
          <w:tcPr>
            <w:tcW w:w="2835" w:type="dxa"/>
            <w:vAlign w:val="center"/>
          </w:tcPr>
          <w:p w14:paraId="17C2D848" w14:textId="77777777" w:rsidR="00154D1F" w:rsidRDefault="00CF54F4">
            <w:pPr>
              <w:spacing w:after="0" w:line="264" w:lineRule="auto"/>
              <w:jc w:val="center"/>
            </w:pPr>
            <w:r>
              <w:rPr>
                <w:sz w:val="23"/>
              </w:rPr>
              <w:t>12,9 lần</w:t>
            </w:r>
          </w:p>
        </w:tc>
      </w:tr>
    </w:tbl>
    <w:p w14:paraId="19C8CCDA" w14:textId="77777777" w:rsidR="00154D1F" w:rsidRDefault="00154D1F">
      <w:pPr>
        <w:spacing w:after="40"/>
      </w:pPr>
    </w:p>
    <w:p w14:paraId="47678C5B" w14:textId="77777777" w:rsidR="00154D1F" w:rsidRDefault="00CF54F4">
      <w:pPr>
        <w:keepNext/>
        <w:spacing w:before="120" w:after="0" w:line="240" w:lineRule="auto"/>
        <w:jc w:val="center"/>
      </w:pPr>
      <w:r>
        <w:rPr>
          <w:noProof/>
        </w:rPr>
        <w:drawing>
          <wp:inline distT="0" distB="0" distL="0" distR="0" wp14:anchorId="03829803" wp14:editId="440E5FB1">
            <wp:extent cx="4680000" cy="22043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phan_khuc_gia.png"/>
                    <pic:cNvPicPr/>
                  </pic:nvPicPr>
                  <pic:blipFill>
                    <a:blip r:embed="rId17"/>
                    <a:stretch>
                      <a:fillRect/>
                    </a:stretch>
                  </pic:blipFill>
                  <pic:spPr>
                    <a:xfrm>
                      <a:off x="0" y="0"/>
                      <a:ext cx="4680000" cy="2204321"/>
                    </a:xfrm>
                    <a:prstGeom prst="rect">
                      <a:avLst/>
                    </a:prstGeom>
                  </pic:spPr>
                </pic:pic>
              </a:graphicData>
            </a:graphic>
          </wp:inline>
        </w:drawing>
      </w:r>
    </w:p>
    <w:p w14:paraId="6A804BA2" w14:textId="77777777" w:rsidR="00154D1F" w:rsidRDefault="00CF54F4">
      <w:pPr>
        <w:pStyle w:val="Chthchhnh"/>
      </w:pPr>
      <w:bookmarkStart w:id="39" w:name="_Toc244290867"/>
      <w:r>
        <w:rPr>
          <w:b/>
          <w:i w:val="0"/>
        </w:rPr>
        <w:t xml:space="preserve">Hình 3.8. </w:t>
      </w:r>
      <w:r>
        <w:t>Số tin đăng theo phân khúc giá</w:t>
      </w:r>
      <w:bookmarkEnd w:id="39"/>
    </w:p>
    <w:p w14:paraId="56E2781E" w14:textId="77777777" w:rsidR="00154D1F" w:rsidRDefault="00CF54F4">
      <w:pPr>
        <w:ind w:firstLine="567"/>
        <w:jc w:val="both"/>
      </w:pPr>
      <w:r>
        <w:t>Phân khúc &gt; 2 tỷ ít hơn phân khúc lớn nhất gần 13 lần: mất cân bằng thật sự. Các đặc trưng cũng lệch: xe mới chỉ 8,5%, Hybrid 2,2%, hộp số bán tự động 0,7%. Các biện pháp áp dụng:</w:t>
      </w:r>
    </w:p>
    <w:p w14:paraId="4926F0D0" w14:textId="77777777" w:rsidR="00154D1F" w:rsidRDefault="00CF54F4">
      <w:pPr>
        <w:pStyle w:val="ListBullet"/>
        <w:spacing w:after="60"/>
        <w:jc w:val="both"/>
      </w:pPr>
      <w:r>
        <w:rPr>
          <w:b/>
        </w:rPr>
        <w:t>Chia train/test phân tầng theo phân khúc giá</w:t>
      </w:r>
      <w:r>
        <w:t>, để tập test có đủ xe ở mọi phân khúc.</w:t>
      </w:r>
    </w:p>
    <w:p w14:paraId="75F13433" w14:textId="77777777" w:rsidR="00154D1F" w:rsidRDefault="00CF54F4">
      <w:pPr>
        <w:pStyle w:val="ListBullet"/>
        <w:spacing w:after="60"/>
        <w:jc w:val="both"/>
      </w:pPr>
      <w:r>
        <w:rPr>
          <w:b/>
        </w:rPr>
        <w:t>Học trên log giá</w:t>
      </w:r>
      <w:r>
        <w:t>, giảm ảnh hưởng của đuôi phải.</w:t>
      </w:r>
    </w:p>
    <w:p w14:paraId="416C8429" w14:textId="77777777" w:rsidR="00154D1F" w:rsidRDefault="00CF54F4">
      <w:pPr>
        <w:pStyle w:val="ListBullet"/>
        <w:spacing w:after="60"/>
        <w:jc w:val="both"/>
      </w:pPr>
      <w:r>
        <w:rPr>
          <w:b/>
        </w:rPr>
        <w:t>Báo cáo MAPE theo từng phân khúc</w:t>
      </w:r>
      <w:r>
        <w:t>, không chỉ một con số trung bình.</w:t>
      </w:r>
    </w:p>
    <w:p w14:paraId="7B16E7A4" w14:textId="77777777" w:rsidR="00154D1F" w:rsidRDefault="00CF54F4">
      <w:pPr>
        <w:pStyle w:val="ListBullet"/>
        <w:spacing w:after="60"/>
        <w:jc w:val="both"/>
      </w:pPr>
      <w:r>
        <w:rPr>
          <w:b/>
        </w:rPr>
        <w:t>Thử trọng số mẫu, Random Oversampling, Random Undersampling</w:t>
      </w:r>
      <w:r>
        <w:t xml:space="preserve"> bằng CV trên tập train (mục 4.7 và 5.8).</w:t>
      </w:r>
    </w:p>
    <w:p w14:paraId="38C17B1C" w14:textId="77777777" w:rsidR="00154D1F" w:rsidRDefault="00CF54F4">
      <w:pPr>
        <w:ind w:firstLine="567"/>
        <w:jc w:val="both"/>
      </w:pPr>
      <w:r>
        <w:t xml:space="preserve">File </w:t>
      </w:r>
      <w:r>
        <w:rPr>
          <w:rFonts w:ascii="Consolas" w:hAnsi="Consolas"/>
          <w:sz w:val="23"/>
        </w:rPr>
        <w:t>clean_data_oto.csv</w:t>
      </w:r>
      <w:r>
        <w:t xml:space="preserve"> </w:t>
      </w:r>
      <w:r>
        <w:rPr>
          <w:b/>
        </w:rPr>
        <w:t>chỉ chứa dữ liệu thật</w:t>
      </w:r>
      <w:r>
        <w:t>: nếu ghi mẫu nhân bản vào file, người dùng sau chia ngẫu nhiên sẽ khiến bản sao của cùng một xe nằm ở cả train lẫn test.</w:t>
      </w:r>
    </w:p>
    <w:p w14:paraId="719CB6D0" w14:textId="77777777" w:rsidR="00154D1F" w:rsidRDefault="00CF54F4">
      <w:pPr>
        <w:pStyle w:val="Heading2"/>
      </w:pPr>
      <w:bookmarkStart w:id="40" w:name="_Toc244290819"/>
      <w:r>
        <w:t>3.11. Tổng kết tiền xử lý</w:t>
      </w:r>
      <w:bookmarkEnd w:id="40"/>
    </w:p>
    <w:p w14:paraId="241E3B02" w14:textId="77777777" w:rsidR="00154D1F" w:rsidRDefault="00CF54F4">
      <w:pPr>
        <w:pStyle w:val="Chthchbng"/>
      </w:pPr>
      <w:bookmarkStart w:id="41" w:name="_Toc244290894"/>
      <w:r>
        <w:rPr>
          <w:b/>
          <w:i w:val="0"/>
        </w:rPr>
        <w:t xml:space="preserve">Bảng 3.8. </w:t>
      </w:r>
      <w:r>
        <w:t>Số dòng qua từng bước tiền xử lý</w:t>
      </w:r>
      <w:bookmarkEnd w:id="41"/>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4535"/>
        <w:gridCol w:w="1984"/>
        <w:gridCol w:w="2551"/>
      </w:tblGrid>
      <w:tr w:rsidR="00154D1F" w14:paraId="340F486E" w14:textId="77777777">
        <w:trPr>
          <w:tblHeader/>
          <w:jc w:val="center"/>
        </w:trPr>
        <w:tc>
          <w:tcPr>
            <w:tcW w:w="4535" w:type="dxa"/>
            <w:shd w:val="clear" w:color="auto" w:fill="075289"/>
            <w:vAlign w:val="center"/>
          </w:tcPr>
          <w:p w14:paraId="36CA6F81" w14:textId="77777777" w:rsidR="00154D1F" w:rsidRDefault="00CF54F4">
            <w:pPr>
              <w:spacing w:after="0" w:line="264" w:lineRule="auto"/>
              <w:jc w:val="center"/>
            </w:pPr>
            <w:r>
              <w:rPr>
                <w:b/>
                <w:color w:val="FFFFFF"/>
                <w:sz w:val="23"/>
              </w:rPr>
              <w:t>Bước</w:t>
            </w:r>
          </w:p>
        </w:tc>
        <w:tc>
          <w:tcPr>
            <w:tcW w:w="1984" w:type="dxa"/>
            <w:shd w:val="clear" w:color="auto" w:fill="075289"/>
            <w:vAlign w:val="center"/>
          </w:tcPr>
          <w:p w14:paraId="0F246F0C" w14:textId="77777777" w:rsidR="00154D1F" w:rsidRDefault="00CF54F4">
            <w:pPr>
              <w:spacing w:after="0" w:line="264" w:lineRule="auto"/>
              <w:jc w:val="center"/>
            </w:pPr>
            <w:r>
              <w:rPr>
                <w:b/>
                <w:color w:val="FFFFFF"/>
                <w:sz w:val="23"/>
              </w:rPr>
              <w:t>Số dòng còn lại</w:t>
            </w:r>
          </w:p>
        </w:tc>
        <w:tc>
          <w:tcPr>
            <w:tcW w:w="2551" w:type="dxa"/>
            <w:shd w:val="clear" w:color="auto" w:fill="075289"/>
            <w:vAlign w:val="center"/>
          </w:tcPr>
          <w:p w14:paraId="03C4E845" w14:textId="77777777" w:rsidR="00154D1F" w:rsidRDefault="00CF54F4">
            <w:pPr>
              <w:spacing w:after="0" w:line="264" w:lineRule="auto"/>
              <w:jc w:val="center"/>
            </w:pPr>
            <w:r>
              <w:rPr>
                <w:b/>
                <w:color w:val="FFFFFF"/>
                <w:sz w:val="23"/>
              </w:rPr>
              <w:t>Thay đổi</w:t>
            </w:r>
          </w:p>
        </w:tc>
      </w:tr>
      <w:tr w:rsidR="00154D1F" w14:paraId="6B1B0C5D" w14:textId="77777777">
        <w:trPr>
          <w:jc w:val="center"/>
        </w:trPr>
        <w:tc>
          <w:tcPr>
            <w:tcW w:w="4535" w:type="dxa"/>
            <w:vAlign w:val="center"/>
          </w:tcPr>
          <w:p w14:paraId="495A61A0" w14:textId="77777777" w:rsidR="00154D1F" w:rsidRDefault="00CF54F4">
            <w:pPr>
              <w:spacing w:after="0" w:line="264" w:lineRule="auto"/>
            </w:pPr>
            <w:r>
              <w:rPr>
                <w:sz w:val="23"/>
              </w:rPr>
              <w:t>Dữ liệu thô</w:t>
            </w:r>
          </w:p>
        </w:tc>
        <w:tc>
          <w:tcPr>
            <w:tcW w:w="1984" w:type="dxa"/>
            <w:vAlign w:val="center"/>
          </w:tcPr>
          <w:p w14:paraId="2B6023C6" w14:textId="77777777" w:rsidR="00154D1F" w:rsidRDefault="00CF54F4">
            <w:pPr>
              <w:spacing w:after="0" w:line="264" w:lineRule="auto"/>
              <w:jc w:val="center"/>
            </w:pPr>
            <w:r>
              <w:rPr>
                <w:sz w:val="23"/>
              </w:rPr>
              <w:t>14.835</w:t>
            </w:r>
          </w:p>
        </w:tc>
        <w:tc>
          <w:tcPr>
            <w:tcW w:w="2551" w:type="dxa"/>
            <w:vAlign w:val="center"/>
          </w:tcPr>
          <w:p w14:paraId="224924F2" w14:textId="77777777" w:rsidR="00154D1F" w:rsidRDefault="00154D1F">
            <w:pPr>
              <w:spacing w:after="0" w:line="264" w:lineRule="auto"/>
              <w:jc w:val="center"/>
            </w:pPr>
          </w:p>
        </w:tc>
      </w:tr>
      <w:tr w:rsidR="00154D1F" w14:paraId="35EF312D" w14:textId="77777777">
        <w:trPr>
          <w:jc w:val="center"/>
        </w:trPr>
        <w:tc>
          <w:tcPr>
            <w:tcW w:w="4535" w:type="dxa"/>
            <w:shd w:val="clear" w:color="auto" w:fill="EAF2FA"/>
            <w:vAlign w:val="center"/>
          </w:tcPr>
          <w:p w14:paraId="07B62B53" w14:textId="77777777" w:rsidR="00154D1F" w:rsidRDefault="00CF54F4">
            <w:pPr>
              <w:spacing w:after="0" w:line="264" w:lineRule="auto"/>
            </w:pPr>
            <w:r>
              <w:rPr>
                <w:sz w:val="23"/>
              </w:rPr>
              <w:lastRenderedPageBreak/>
              <w:t>Loại tin trùng nội dung</w:t>
            </w:r>
          </w:p>
        </w:tc>
        <w:tc>
          <w:tcPr>
            <w:tcW w:w="1984" w:type="dxa"/>
            <w:shd w:val="clear" w:color="auto" w:fill="EAF2FA"/>
            <w:vAlign w:val="center"/>
          </w:tcPr>
          <w:p w14:paraId="72A8B30A" w14:textId="77777777" w:rsidR="00154D1F" w:rsidRDefault="00CF54F4">
            <w:pPr>
              <w:spacing w:after="0" w:line="264" w:lineRule="auto"/>
              <w:jc w:val="center"/>
            </w:pPr>
            <w:r>
              <w:rPr>
                <w:sz w:val="23"/>
              </w:rPr>
              <w:t>14.144</w:t>
            </w:r>
          </w:p>
        </w:tc>
        <w:tc>
          <w:tcPr>
            <w:tcW w:w="2551" w:type="dxa"/>
            <w:shd w:val="clear" w:color="auto" w:fill="EAF2FA"/>
            <w:vAlign w:val="center"/>
          </w:tcPr>
          <w:p w14:paraId="4CE9870F" w14:textId="77777777" w:rsidR="00154D1F" w:rsidRDefault="00CF54F4">
            <w:pPr>
              <w:spacing w:after="0" w:line="264" w:lineRule="auto"/>
              <w:jc w:val="center"/>
            </w:pPr>
            <w:r>
              <w:rPr>
                <w:sz w:val="23"/>
              </w:rPr>
              <w:t>−691</w:t>
            </w:r>
          </w:p>
        </w:tc>
      </w:tr>
      <w:tr w:rsidR="00154D1F" w14:paraId="727B6894" w14:textId="77777777">
        <w:trPr>
          <w:jc w:val="center"/>
        </w:trPr>
        <w:tc>
          <w:tcPr>
            <w:tcW w:w="4535" w:type="dxa"/>
            <w:vAlign w:val="center"/>
          </w:tcPr>
          <w:p w14:paraId="343E6650" w14:textId="77777777" w:rsidR="00154D1F" w:rsidRDefault="00CF54F4">
            <w:pPr>
              <w:spacing w:after="0" w:line="264" w:lineRule="auto"/>
            </w:pPr>
            <w:r>
              <w:rPr>
                <w:sz w:val="23"/>
              </w:rPr>
              <w:t>Loại giá thiếu / &lt; 20 triệu / &gt; 10 tỷ / giá giả</w:t>
            </w:r>
          </w:p>
        </w:tc>
        <w:tc>
          <w:tcPr>
            <w:tcW w:w="1984" w:type="dxa"/>
            <w:vAlign w:val="center"/>
          </w:tcPr>
          <w:p w14:paraId="58E7D22B" w14:textId="77777777" w:rsidR="00154D1F" w:rsidRDefault="00CF54F4">
            <w:pPr>
              <w:spacing w:after="0" w:line="264" w:lineRule="auto"/>
              <w:jc w:val="center"/>
            </w:pPr>
            <w:r>
              <w:rPr>
                <w:sz w:val="23"/>
              </w:rPr>
              <w:t>14.066</w:t>
            </w:r>
          </w:p>
        </w:tc>
        <w:tc>
          <w:tcPr>
            <w:tcW w:w="2551" w:type="dxa"/>
            <w:vAlign w:val="center"/>
          </w:tcPr>
          <w:p w14:paraId="5076A3EC" w14:textId="77777777" w:rsidR="00154D1F" w:rsidRDefault="00CF54F4">
            <w:pPr>
              <w:spacing w:after="0" w:line="264" w:lineRule="auto"/>
              <w:jc w:val="center"/>
            </w:pPr>
            <w:r>
              <w:rPr>
                <w:sz w:val="23"/>
              </w:rPr>
              <w:t>−78</w:t>
            </w:r>
          </w:p>
        </w:tc>
      </w:tr>
      <w:tr w:rsidR="00154D1F" w14:paraId="6EC03FF8" w14:textId="77777777">
        <w:trPr>
          <w:jc w:val="center"/>
        </w:trPr>
        <w:tc>
          <w:tcPr>
            <w:tcW w:w="4535" w:type="dxa"/>
            <w:shd w:val="clear" w:color="auto" w:fill="EAF2FA"/>
            <w:vAlign w:val="center"/>
          </w:tcPr>
          <w:p w14:paraId="0367D96D" w14:textId="77777777" w:rsidR="00154D1F" w:rsidRDefault="00CF54F4">
            <w:pPr>
              <w:spacing w:after="0" w:line="264" w:lineRule="auto"/>
            </w:pPr>
            <w:r>
              <w:rPr>
                <w:sz w:val="23"/>
              </w:rPr>
              <w:t>Loại giá trả trước / đặt cọc</w:t>
            </w:r>
          </w:p>
        </w:tc>
        <w:tc>
          <w:tcPr>
            <w:tcW w:w="1984" w:type="dxa"/>
            <w:shd w:val="clear" w:color="auto" w:fill="EAF2FA"/>
            <w:vAlign w:val="center"/>
          </w:tcPr>
          <w:p w14:paraId="420CCE30" w14:textId="77777777" w:rsidR="00154D1F" w:rsidRDefault="00CF54F4">
            <w:pPr>
              <w:spacing w:after="0" w:line="264" w:lineRule="auto"/>
              <w:jc w:val="center"/>
            </w:pPr>
            <w:r>
              <w:rPr>
                <w:sz w:val="23"/>
              </w:rPr>
              <w:t>13.937</w:t>
            </w:r>
          </w:p>
        </w:tc>
        <w:tc>
          <w:tcPr>
            <w:tcW w:w="2551" w:type="dxa"/>
            <w:shd w:val="clear" w:color="auto" w:fill="EAF2FA"/>
            <w:vAlign w:val="center"/>
          </w:tcPr>
          <w:p w14:paraId="004EEBFF" w14:textId="77777777" w:rsidR="00154D1F" w:rsidRDefault="00CF54F4">
            <w:pPr>
              <w:spacing w:after="0" w:line="264" w:lineRule="auto"/>
              <w:jc w:val="center"/>
            </w:pPr>
            <w:r>
              <w:rPr>
                <w:sz w:val="23"/>
              </w:rPr>
              <w:t>−129</w:t>
            </w:r>
          </w:p>
        </w:tc>
      </w:tr>
      <w:tr w:rsidR="00154D1F" w14:paraId="5F03725D" w14:textId="77777777">
        <w:trPr>
          <w:jc w:val="center"/>
        </w:trPr>
        <w:tc>
          <w:tcPr>
            <w:tcW w:w="4535" w:type="dxa"/>
            <w:shd w:val="clear" w:color="auto" w:fill="FFF6CC"/>
            <w:vAlign w:val="center"/>
          </w:tcPr>
          <w:p w14:paraId="6062FEFC" w14:textId="77777777" w:rsidR="00154D1F" w:rsidRDefault="00CF54F4">
            <w:pPr>
              <w:spacing w:after="0" w:line="264" w:lineRule="auto"/>
            </w:pPr>
            <w:r>
              <w:rPr>
                <w:b/>
                <w:sz w:val="23"/>
              </w:rPr>
              <w:t>Dữ liệu sạch (giữ 93,9%)</w:t>
            </w:r>
          </w:p>
        </w:tc>
        <w:tc>
          <w:tcPr>
            <w:tcW w:w="1984" w:type="dxa"/>
            <w:shd w:val="clear" w:color="auto" w:fill="FFF6CC"/>
            <w:vAlign w:val="center"/>
          </w:tcPr>
          <w:p w14:paraId="50DCF55E" w14:textId="77777777" w:rsidR="00154D1F" w:rsidRDefault="00CF54F4">
            <w:pPr>
              <w:spacing w:after="0" w:line="264" w:lineRule="auto"/>
              <w:jc w:val="center"/>
            </w:pPr>
            <w:r>
              <w:rPr>
                <w:b/>
                <w:sz w:val="23"/>
              </w:rPr>
              <w:t>13.937</w:t>
            </w:r>
          </w:p>
        </w:tc>
        <w:tc>
          <w:tcPr>
            <w:tcW w:w="2551" w:type="dxa"/>
            <w:shd w:val="clear" w:color="auto" w:fill="FFF6CC"/>
            <w:vAlign w:val="center"/>
          </w:tcPr>
          <w:p w14:paraId="47BDFF99" w14:textId="77777777" w:rsidR="00154D1F" w:rsidRDefault="00CF54F4">
            <w:pPr>
              <w:spacing w:after="0" w:line="264" w:lineRule="auto"/>
              <w:jc w:val="center"/>
            </w:pPr>
            <w:r>
              <w:rPr>
                <w:b/>
                <w:sz w:val="23"/>
              </w:rPr>
              <w:t>18 cột, không còn giá trị thiếu</w:t>
            </w:r>
          </w:p>
        </w:tc>
      </w:tr>
    </w:tbl>
    <w:p w14:paraId="22473533" w14:textId="77777777" w:rsidR="00154D1F" w:rsidRDefault="00154D1F">
      <w:pPr>
        <w:spacing w:after="40"/>
      </w:pPr>
    </w:p>
    <w:p w14:paraId="20D0B015" w14:textId="77777777" w:rsidR="00154D1F" w:rsidRDefault="00CF54F4">
      <w:pPr>
        <w:keepNext/>
        <w:spacing w:before="120" w:after="0" w:line="240" w:lineRule="auto"/>
        <w:jc w:val="center"/>
      </w:pPr>
      <w:r>
        <w:rPr>
          <w:noProof/>
        </w:rPr>
        <w:drawing>
          <wp:inline distT="0" distB="0" distL="0" distR="0" wp14:anchorId="7679D068" wp14:editId="3A3D0E15">
            <wp:extent cx="5400000" cy="18820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pheu_lam_sach.png"/>
                    <pic:cNvPicPr/>
                  </pic:nvPicPr>
                  <pic:blipFill>
                    <a:blip r:embed="rId18"/>
                    <a:stretch>
                      <a:fillRect/>
                    </a:stretch>
                  </pic:blipFill>
                  <pic:spPr>
                    <a:xfrm>
                      <a:off x="0" y="0"/>
                      <a:ext cx="5400000" cy="1882093"/>
                    </a:xfrm>
                    <a:prstGeom prst="rect">
                      <a:avLst/>
                    </a:prstGeom>
                  </pic:spPr>
                </pic:pic>
              </a:graphicData>
            </a:graphic>
          </wp:inline>
        </w:drawing>
      </w:r>
    </w:p>
    <w:p w14:paraId="00FFE535" w14:textId="77777777" w:rsidR="00154D1F" w:rsidRDefault="00CF54F4">
      <w:pPr>
        <w:pStyle w:val="Chthchhnh"/>
      </w:pPr>
      <w:bookmarkStart w:id="42" w:name="_Toc244290868"/>
      <w:r>
        <w:rPr>
          <w:b/>
          <w:i w:val="0"/>
        </w:rPr>
        <w:t xml:space="preserve">Hình 3.9. </w:t>
      </w:r>
      <w:r>
        <w:t>Số tin còn lại qua từng bước làm sạch</w:t>
      </w:r>
      <w:bookmarkEnd w:id="42"/>
    </w:p>
    <w:p w14:paraId="7408D1FB" w14:textId="77777777" w:rsidR="00154D1F" w:rsidRDefault="00CF54F4">
      <w:pPr>
        <w:ind w:firstLine="567"/>
        <w:jc w:val="both"/>
      </w:pPr>
      <w:r>
        <w:t xml:space="preserve">File </w:t>
      </w:r>
      <w:r>
        <w:rPr>
          <w:rFonts w:ascii="Consolas" w:hAnsi="Consolas"/>
          <w:sz w:val="23"/>
        </w:rPr>
        <w:t>clean_data_oto.csv</w:t>
      </w:r>
      <w:r>
        <w:t xml:space="preserve"> gồm 18 cột: </w:t>
      </w:r>
      <w:r>
        <w:rPr>
          <w:rFonts w:ascii="Consolas" w:hAnsi="Consolas"/>
          <w:sz w:val="23"/>
        </w:rPr>
        <w:t>carbrand</w:t>
      </w:r>
      <w:r>
        <w:t xml:space="preserve">, </w:t>
      </w:r>
      <w:r>
        <w:rPr>
          <w:rFonts w:ascii="Consolas" w:hAnsi="Consolas"/>
          <w:sz w:val="23"/>
        </w:rPr>
        <w:t>carbrand_grp</w:t>
      </w:r>
      <w:r>
        <w:t xml:space="preserve">, </w:t>
      </w:r>
      <w:r>
        <w:rPr>
          <w:rFonts w:ascii="Consolas" w:hAnsi="Consolas"/>
          <w:sz w:val="23"/>
        </w:rPr>
        <w:t>carmodel</w:t>
      </w:r>
      <w:r>
        <w:t xml:space="preserve">, </w:t>
      </w:r>
      <w:r>
        <w:rPr>
          <w:rFonts w:ascii="Consolas" w:hAnsi="Consolas"/>
          <w:sz w:val="23"/>
        </w:rPr>
        <w:t>carmodel_grp</w:t>
      </w:r>
      <w:r>
        <w:t xml:space="preserve">, </w:t>
      </w:r>
      <w:r>
        <w:rPr>
          <w:rFonts w:ascii="Consolas" w:hAnsi="Consolas"/>
          <w:sz w:val="23"/>
        </w:rPr>
        <w:t>carorigin</w:t>
      </w:r>
      <w:r>
        <w:t xml:space="preserve">, </w:t>
      </w:r>
      <w:r>
        <w:rPr>
          <w:rFonts w:ascii="Consolas" w:hAnsi="Consolas"/>
          <w:sz w:val="23"/>
        </w:rPr>
        <w:t>condition_ad</w:t>
      </w:r>
      <w:r>
        <w:t xml:space="preserve">, </w:t>
      </w:r>
      <w:r>
        <w:rPr>
          <w:rFonts w:ascii="Consolas" w:hAnsi="Consolas"/>
          <w:sz w:val="23"/>
        </w:rPr>
        <w:t>gearbox</w:t>
      </w:r>
      <w:r>
        <w:t xml:space="preserve">, </w:t>
      </w:r>
      <w:r>
        <w:rPr>
          <w:rFonts w:ascii="Consolas" w:hAnsi="Consolas"/>
          <w:sz w:val="23"/>
        </w:rPr>
        <w:t>fuel</w:t>
      </w:r>
      <w:r>
        <w:t xml:space="preserve">, </w:t>
      </w:r>
      <w:r>
        <w:rPr>
          <w:rFonts w:ascii="Consolas" w:hAnsi="Consolas"/>
          <w:sz w:val="23"/>
        </w:rPr>
        <w:t>cartype</w:t>
      </w:r>
      <w:r>
        <w:t xml:space="preserve">, </w:t>
      </w:r>
      <w:r>
        <w:rPr>
          <w:rFonts w:ascii="Consolas" w:hAnsi="Consolas"/>
          <w:sz w:val="23"/>
        </w:rPr>
        <w:t>carseats</w:t>
      </w:r>
      <w:r>
        <w:t xml:space="preserve">, </w:t>
      </w:r>
      <w:r>
        <w:rPr>
          <w:rFonts w:ascii="Consolas" w:hAnsi="Consolas"/>
          <w:sz w:val="23"/>
        </w:rPr>
        <w:t>mfdate</w:t>
      </w:r>
      <w:r>
        <w:t xml:space="preserve">, </w:t>
      </w:r>
      <w:r>
        <w:rPr>
          <w:rFonts w:ascii="Consolas" w:hAnsi="Consolas"/>
          <w:sz w:val="23"/>
        </w:rPr>
        <w:t>age</w:t>
      </w:r>
      <w:r>
        <w:t xml:space="preserve">, </w:t>
      </w:r>
      <w:r>
        <w:rPr>
          <w:rFonts w:ascii="Consolas" w:hAnsi="Consolas"/>
          <w:sz w:val="23"/>
        </w:rPr>
        <w:t>mileage_km</w:t>
      </w:r>
      <w:r>
        <w:t xml:space="preserve">, </w:t>
      </w:r>
      <w:r>
        <w:rPr>
          <w:rFonts w:ascii="Consolas" w:hAnsi="Consolas"/>
          <w:sz w:val="23"/>
        </w:rPr>
        <w:t>mileage_missing</w:t>
      </w:r>
      <w:r>
        <w:t xml:space="preserve">, </w:t>
      </w:r>
      <w:r>
        <w:rPr>
          <w:rFonts w:ascii="Consolas" w:hAnsi="Consolas"/>
          <w:sz w:val="23"/>
        </w:rPr>
        <w:t>km_per_year</w:t>
      </w:r>
      <w:r>
        <w:t xml:space="preserve">, </w:t>
      </w:r>
      <w:r>
        <w:rPr>
          <w:rFonts w:ascii="Consolas" w:hAnsi="Consolas"/>
          <w:sz w:val="23"/>
        </w:rPr>
        <w:t>province</w:t>
      </w:r>
      <w:r>
        <w:t xml:space="preserve">, </w:t>
      </w:r>
      <w:r>
        <w:rPr>
          <w:rFonts w:ascii="Consolas" w:hAnsi="Consolas"/>
          <w:sz w:val="23"/>
        </w:rPr>
        <w:t>price_tr</w:t>
      </w:r>
      <w:r>
        <w:t xml:space="preserve">, </w:t>
      </w:r>
      <w:r>
        <w:rPr>
          <w:rFonts w:ascii="Consolas" w:hAnsi="Consolas"/>
          <w:sz w:val="23"/>
        </w:rPr>
        <w:t>price_log</w:t>
      </w:r>
      <w:r>
        <w:t xml:space="preserve">. Cột gốc </w:t>
      </w:r>
      <w:r>
        <w:rPr>
          <w:rFonts w:ascii="Consolas" w:hAnsi="Consolas"/>
          <w:sz w:val="23"/>
        </w:rPr>
        <w:t>carbrand</w:t>
      </w:r>
      <w:r>
        <w:t xml:space="preserve">, </w:t>
      </w:r>
      <w:r>
        <w:rPr>
          <w:rFonts w:ascii="Consolas" w:hAnsi="Consolas"/>
          <w:sz w:val="23"/>
        </w:rPr>
        <w:t>carmodel</w:t>
      </w:r>
      <w:r>
        <w:t xml:space="preserve"> được giữ để tra cứu; mô hình dùng cột đã gộp </w:t>
      </w:r>
      <w:r>
        <w:rPr>
          <w:rFonts w:ascii="Consolas" w:hAnsi="Consolas"/>
          <w:sz w:val="23"/>
        </w:rPr>
        <w:t>*_grp</w:t>
      </w:r>
      <w:r>
        <w:t>.</w:t>
      </w:r>
    </w:p>
    <w:p w14:paraId="116C7F13" w14:textId="77777777" w:rsidR="00154D1F" w:rsidRDefault="00CF54F4">
      <w:r>
        <w:br w:type="page"/>
      </w:r>
    </w:p>
    <w:p w14:paraId="0A53C8B5" w14:textId="77777777" w:rsidR="00154D1F" w:rsidRDefault="00CF54F4">
      <w:pPr>
        <w:pStyle w:val="Heading1"/>
      </w:pPr>
      <w:bookmarkStart w:id="43" w:name="_Toc244290820"/>
      <w:r>
        <w:lastRenderedPageBreak/>
        <w:t>CHƯƠNG 4. XÂY DỰNG MÔ HÌNH RANDOM FOREST</w:t>
      </w:r>
      <w:bookmarkEnd w:id="43"/>
    </w:p>
    <w:p w14:paraId="4B478233" w14:textId="77777777" w:rsidR="00154D1F" w:rsidRDefault="00CF54F4">
      <w:pPr>
        <w:ind w:firstLine="567"/>
        <w:jc w:val="both"/>
      </w:pPr>
      <w:r>
        <w:t xml:space="preserve">Chương này trình bày mô hình chính của đề tài, </w:t>
      </w:r>
      <w:r>
        <w:rPr>
          <w:b/>
        </w:rPr>
        <w:t>Random Forest</w:t>
      </w:r>
      <w:r>
        <w:t xml:space="preserve">, với hai bản: bản dùng thư viện </w:t>
      </w:r>
      <w:r>
        <w:rPr>
          <w:rFonts w:ascii="Consolas" w:hAnsi="Consolas"/>
          <w:sz w:val="23"/>
        </w:rPr>
        <w:t>scikit-learn</w:t>
      </w:r>
      <w:r>
        <w:t xml:space="preserve"> và bản </w:t>
      </w:r>
      <w:r>
        <w:rPr>
          <w:b/>
        </w:rPr>
        <w:t>tự cài đặt bằng NumPy</w:t>
      </w:r>
      <w:r>
        <w:t xml:space="preserve">. </w:t>
      </w:r>
      <w:r>
        <w:rPr>
          <w:b/>
        </w:rPr>
        <w:t>Ridge Regression</w:t>
      </w:r>
      <w:r>
        <w:t xml:space="preserve"> chỉ đóng vai trò mô hình so sánh (mục 4.6), dùng thẳng bản thư viện. Toàn bộ nằm trong notebook </w:t>
      </w:r>
      <w:r>
        <w:rPr>
          <w:rFonts w:ascii="Consolas" w:hAnsi="Consolas"/>
          <w:sz w:val="23"/>
        </w:rPr>
        <w:t>model.ipynb</w:t>
      </w:r>
      <w:r>
        <w:t>.</w:t>
      </w:r>
    </w:p>
    <w:p w14:paraId="115AAC15" w14:textId="77777777" w:rsidR="00154D1F" w:rsidRDefault="00CF54F4">
      <w:pPr>
        <w:pStyle w:val="Heading2"/>
      </w:pPr>
      <w:bookmarkStart w:id="44" w:name="_Toc244290821"/>
      <w:r>
        <w:t>4.1. Thiết kế thí nghiệm</w:t>
      </w:r>
      <w:bookmarkEnd w:id="44"/>
    </w:p>
    <w:p w14:paraId="5E885507" w14:textId="77777777" w:rsidR="00154D1F" w:rsidRDefault="00CF54F4">
      <w:pPr>
        <w:pStyle w:val="Heading3"/>
      </w:pPr>
      <w:bookmarkStart w:id="45" w:name="_Toc244290822"/>
      <w:r>
        <w:t>4.1.1. Chia dữ liệu</w:t>
      </w:r>
      <w:bookmarkEnd w:id="45"/>
    </w:p>
    <w:p w14:paraId="2F32DE9C" w14:textId="77777777" w:rsidR="00154D1F" w:rsidRDefault="00CF54F4">
      <w:pPr>
        <w:ind w:firstLine="567"/>
        <w:jc w:val="both"/>
      </w:pPr>
      <w:r>
        <w:t xml:space="preserve">Dữ liệu được chia </w:t>
      </w:r>
      <w:r>
        <w:rPr>
          <w:b/>
        </w:rPr>
        <w:t>80% train (11.149 tin) / 20% test (2.788 tin)</w:t>
      </w:r>
      <w:r>
        <w:t xml:space="preserve">, phân tầng theo phân khúc giá, </w:t>
      </w:r>
      <w:r>
        <w:rPr>
          <w:rFonts w:ascii="Consolas" w:hAnsi="Consolas"/>
          <w:sz w:val="23"/>
        </w:rPr>
        <w:t>random_state = 42</w:t>
      </w:r>
      <w:r>
        <w:t>. Phân tầng đảm bảo tập test có đủ xe ở mọi phân khúc: nếu chia ngẫu nhiên thông thường, tập test có thể gần như không có xe trên 2 tỷ (chỉ khoảng 3% dữ liệu), và điểm đánh giá sẽ đẹp nhưng không phản ánh khả năng với xe sang (Hình 4.1).</w:t>
      </w:r>
    </w:p>
    <w:p w14:paraId="4D92E42F" w14:textId="77777777" w:rsidR="00154D1F" w:rsidRDefault="00CF54F4">
      <w:pPr>
        <w:keepNext/>
        <w:spacing w:before="120" w:after="0" w:line="240" w:lineRule="auto"/>
        <w:jc w:val="center"/>
      </w:pPr>
      <w:r>
        <w:rPr>
          <w:noProof/>
        </w:rPr>
        <w:drawing>
          <wp:inline distT="0" distB="0" distL="0" distR="0" wp14:anchorId="53520F79" wp14:editId="0E28789D">
            <wp:extent cx="4680000" cy="22329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1_chia_train_test.png"/>
                    <pic:cNvPicPr/>
                  </pic:nvPicPr>
                  <pic:blipFill>
                    <a:blip r:embed="rId19"/>
                    <a:stretch>
                      <a:fillRect/>
                    </a:stretch>
                  </pic:blipFill>
                  <pic:spPr>
                    <a:xfrm>
                      <a:off x="0" y="0"/>
                      <a:ext cx="4680000" cy="2232941"/>
                    </a:xfrm>
                    <a:prstGeom prst="rect">
                      <a:avLst/>
                    </a:prstGeom>
                  </pic:spPr>
                </pic:pic>
              </a:graphicData>
            </a:graphic>
          </wp:inline>
        </w:drawing>
      </w:r>
    </w:p>
    <w:p w14:paraId="1748ACED" w14:textId="77777777" w:rsidR="00154D1F" w:rsidRDefault="00CF54F4">
      <w:pPr>
        <w:pStyle w:val="Chthchhnh"/>
      </w:pPr>
      <w:bookmarkStart w:id="46" w:name="_Toc244290869"/>
      <w:r>
        <w:rPr>
          <w:b/>
          <w:i w:val="0"/>
        </w:rPr>
        <w:t xml:space="preserve">Hình 4.1. </w:t>
      </w:r>
      <w:r>
        <w:t>Chia train/test phân tầng: tỉ lệ các phân khúc giá như nhau ở hai tập</w:t>
      </w:r>
      <w:bookmarkEnd w:id="46"/>
    </w:p>
    <w:p w14:paraId="5A1ECF5F" w14:textId="77777777" w:rsidR="00154D1F" w:rsidRDefault="00CF54F4">
      <w:pPr>
        <w:ind w:firstLine="567"/>
        <w:jc w:val="both"/>
      </w:pPr>
      <w:r>
        <w:rPr>
          <w:b/>
        </w:rPr>
        <w:t>Không tách tập validation riêng.</w:t>
      </w:r>
      <w:r>
        <w:t xml:space="preserve"> Tham số được chọn bằng </w:t>
      </w:r>
      <w:r>
        <w:rPr>
          <w:b/>
        </w:rPr>
        <w:t>cross-validation</w:t>
      </w:r>
      <w:r>
        <w:t xml:space="preserve"> (CV) hoặc </w:t>
      </w:r>
      <w:r>
        <w:rPr>
          <w:b/>
        </w:rPr>
        <w:t>out-of-bag</w:t>
      </w:r>
      <w:r>
        <w:t xml:space="preserve"> (OOB) </w:t>
      </w:r>
      <w:r>
        <w:rPr>
          <w:b/>
        </w:rPr>
        <w:t>trên tập train</w:t>
      </w:r>
      <w:r>
        <w:t xml:space="preserve">. Với chỉ khoảng 460 xe trên 2 tỷ, một tập validation cố định quá nhỏ và dễ dao động; CV dùng lần lượt mọi phần của train làm validation nên ổn định hơn. Tập test chỉ dùng </w:t>
      </w:r>
      <w:r>
        <w:rPr>
          <w:b/>
        </w:rPr>
        <w:t>một lần</w:t>
      </w:r>
      <w:r>
        <w:t xml:space="preserve"> để báo cáo kết quả cuối.</w:t>
      </w:r>
    </w:p>
    <w:p w14:paraId="6B065018" w14:textId="77777777" w:rsidR="00154D1F" w:rsidRDefault="00CF54F4">
      <w:pPr>
        <w:ind w:firstLine="567"/>
        <w:jc w:val="both"/>
      </w:pPr>
      <w:r>
        <w:rPr>
          <w:b/>
        </w:rPr>
        <w:t>Tính tái lập.</w:t>
      </w:r>
      <w:r>
        <w:t xml:space="preserve"> Mọi bước ngẫu nhiên (chia dữ liệu, chia fold, bootstrap của rừng, chọn đặc trưng ngẫu nhiên, bootstrap khoảng tin cậy) đều cố định </w:t>
      </w:r>
      <w:r>
        <w:rPr>
          <w:rFonts w:ascii="Consolas" w:hAnsi="Consolas"/>
          <w:sz w:val="23"/>
        </w:rPr>
        <w:t>random_state = 42</w:t>
      </w:r>
      <w:r>
        <w:t>. Chạy lại notebook cho đúng cùng mô hình và cùng số liệu; chỉ thời gian huấn luyện thay đổi theo tải của máy.</w:t>
      </w:r>
    </w:p>
    <w:p w14:paraId="6C3B87BA" w14:textId="77777777" w:rsidR="00154D1F" w:rsidRDefault="00CF54F4">
      <w:pPr>
        <w:pStyle w:val="Heading3"/>
      </w:pPr>
      <w:bookmarkStart w:id="47" w:name="_Toc244290823"/>
      <w:r>
        <w:lastRenderedPageBreak/>
        <w:t>4.1.2. Biến mục tiêu và đặc trưng</w:t>
      </w:r>
      <w:bookmarkEnd w:id="47"/>
    </w:p>
    <w:p w14:paraId="42D2D0B3" w14:textId="77777777" w:rsidR="00154D1F" w:rsidRDefault="00CF54F4">
      <w:pPr>
        <w:ind w:firstLine="567"/>
        <w:jc w:val="both"/>
      </w:pPr>
      <w:r>
        <w:t xml:space="preserve">Mô hình học </w:t>
      </w:r>
      <w:r>
        <w:rPr>
          <w:b/>
        </w:rPr>
        <w:t>ln(giá)</w:t>
      </w:r>
      <w:r>
        <w:t xml:space="preserve"> (mục 3.7), dự đoán xong dùng </w:t>
      </w:r>
      <w:r>
        <w:rPr>
          <w:rFonts w:ascii="Consolas" w:hAnsi="Consolas"/>
          <w:sz w:val="23"/>
        </w:rPr>
        <w:t>exp()</w:t>
      </w:r>
      <w:r>
        <w:t xml:space="preserve"> để đổi về triệu đồng, mọi thước đo tính trên giá thật. Đặc trưng chỉ gồm thông tin người mua thấy trong tin đăng:</w:t>
      </w:r>
    </w:p>
    <w:p w14:paraId="2C9D2CAF" w14:textId="77777777" w:rsidR="00154D1F" w:rsidRDefault="00CF54F4">
      <w:pPr>
        <w:pStyle w:val="Chthchbng"/>
      </w:pPr>
      <w:bookmarkStart w:id="48" w:name="_Toc244290895"/>
      <w:r>
        <w:rPr>
          <w:b/>
          <w:i w:val="0"/>
        </w:rPr>
        <w:t xml:space="preserve">Bảng 4.1. </w:t>
      </w:r>
      <w:r>
        <w:t>Đặc trưng đầu vào của hai mô hình</w:t>
      </w:r>
      <w:bookmarkEnd w:id="48"/>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1701"/>
        <w:gridCol w:w="4309"/>
        <w:gridCol w:w="3061"/>
      </w:tblGrid>
      <w:tr w:rsidR="00154D1F" w14:paraId="133A9A3D" w14:textId="77777777">
        <w:trPr>
          <w:tblHeader/>
          <w:jc w:val="center"/>
        </w:trPr>
        <w:tc>
          <w:tcPr>
            <w:tcW w:w="1701" w:type="dxa"/>
            <w:shd w:val="clear" w:color="auto" w:fill="075289"/>
            <w:vAlign w:val="center"/>
          </w:tcPr>
          <w:p w14:paraId="24C7FE42" w14:textId="77777777" w:rsidR="00154D1F" w:rsidRDefault="00CF54F4">
            <w:pPr>
              <w:spacing w:after="0" w:line="264" w:lineRule="auto"/>
              <w:jc w:val="center"/>
            </w:pPr>
            <w:r>
              <w:rPr>
                <w:b/>
                <w:color w:val="FFFFFF"/>
                <w:sz w:val="22"/>
              </w:rPr>
              <w:t>Nhóm</w:t>
            </w:r>
          </w:p>
        </w:tc>
        <w:tc>
          <w:tcPr>
            <w:tcW w:w="4309" w:type="dxa"/>
            <w:shd w:val="clear" w:color="auto" w:fill="075289"/>
            <w:vAlign w:val="center"/>
          </w:tcPr>
          <w:p w14:paraId="2771E4CC" w14:textId="77777777" w:rsidR="00154D1F" w:rsidRDefault="00CF54F4">
            <w:pPr>
              <w:spacing w:after="0" w:line="264" w:lineRule="auto"/>
              <w:jc w:val="center"/>
            </w:pPr>
            <w:r>
              <w:rPr>
                <w:b/>
                <w:color w:val="FFFFFF"/>
                <w:sz w:val="22"/>
              </w:rPr>
              <w:t>Random Forest (mô hình chính)</w:t>
            </w:r>
          </w:p>
        </w:tc>
        <w:tc>
          <w:tcPr>
            <w:tcW w:w="3061" w:type="dxa"/>
            <w:shd w:val="clear" w:color="auto" w:fill="075289"/>
            <w:vAlign w:val="center"/>
          </w:tcPr>
          <w:p w14:paraId="57633023" w14:textId="77777777" w:rsidR="00154D1F" w:rsidRDefault="00CF54F4">
            <w:pPr>
              <w:spacing w:after="0" w:line="264" w:lineRule="auto"/>
              <w:jc w:val="center"/>
            </w:pPr>
            <w:r>
              <w:rPr>
                <w:b/>
                <w:color w:val="FFFFFF"/>
                <w:sz w:val="22"/>
              </w:rPr>
              <w:t>Ridge (so sánh)</w:t>
            </w:r>
          </w:p>
        </w:tc>
      </w:tr>
      <w:tr w:rsidR="00154D1F" w14:paraId="251577B6" w14:textId="77777777">
        <w:trPr>
          <w:jc w:val="center"/>
        </w:trPr>
        <w:tc>
          <w:tcPr>
            <w:tcW w:w="1701" w:type="dxa"/>
            <w:vAlign w:val="center"/>
          </w:tcPr>
          <w:p w14:paraId="4A3BE2BD" w14:textId="77777777" w:rsidR="00154D1F" w:rsidRDefault="00CF54F4">
            <w:pPr>
              <w:spacing w:after="0" w:line="264" w:lineRule="auto"/>
            </w:pPr>
            <w:r>
              <w:rPr>
                <w:sz w:val="22"/>
              </w:rPr>
              <w:t>Phân loại</w:t>
            </w:r>
          </w:p>
        </w:tc>
        <w:tc>
          <w:tcPr>
            <w:tcW w:w="4309" w:type="dxa"/>
            <w:vAlign w:val="center"/>
          </w:tcPr>
          <w:p w14:paraId="7676388F" w14:textId="77777777" w:rsidR="00154D1F" w:rsidRDefault="00CF54F4">
            <w:pPr>
              <w:spacing w:after="0" w:line="264" w:lineRule="auto"/>
            </w:pPr>
            <w:r>
              <w:rPr>
                <w:sz w:val="22"/>
              </w:rPr>
              <w:t xml:space="preserve">hãng, dòng xe (đã gộp nhãn), xuất xứ, tình trạng, hộp số, nhiên liệu, kiểu dáng; </w:t>
            </w:r>
            <w:r>
              <w:rPr>
                <w:b/>
                <w:sz w:val="22"/>
              </w:rPr>
              <w:t>one-hot</w:t>
            </w:r>
            <w:r>
              <w:rPr>
                <w:sz w:val="22"/>
              </w:rPr>
              <w:t xml:space="preserve"> (mục 4.2)</w:t>
            </w:r>
          </w:p>
        </w:tc>
        <w:tc>
          <w:tcPr>
            <w:tcW w:w="3061" w:type="dxa"/>
            <w:vAlign w:val="center"/>
          </w:tcPr>
          <w:p w14:paraId="3064C63A" w14:textId="77777777" w:rsidR="00154D1F" w:rsidRDefault="00CF54F4">
            <w:pPr>
              <w:spacing w:after="0" w:line="264" w:lineRule="auto"/>
            </w:pPr>
            <w:r>
              <w:rPr>
                <w:sz w:val="22"/>
              </w:rPr>
              <w:t>như RF, one-hot</w:t>
            </w:r>
          </w:p>
        </w:tc>
      </w:tr>
      <w:tr w:rsidR="00154D1F" w14:paraId="0A144E05" w14:textId="77777777">
        <w:trPr>
          <w:jc w:val="center"/>
        </w:trPr>
        <w:tc>
          <w:tcPr>
            <w:tcW w:w="1701" w:type="dxa"/>
            <w:shd w:val="clear" w:color="auto" w:fill="EAF2FA"/>
            <w:vAlign w:val="center"/>
          </w:tcPr>
          <w:p w14:paraId="439E5663" w14:textId="77777777" w:rsidR="00154D1F" w:rsidRDefault="00CF54F4">
            <w:pPr>
              <w:spacing w:after="0" w:line="264" w:lineRule="auto"/>
            </w:pPr>
            <w:r>
              <w:rPr>
                <w:sz w:val="22"/>
              </w:rPr>
              <w:t>Tuổi xe</w:t>
            </w:r>
          </w:p>
        </w:tc>
        <w:tc>
          <w:tcPr>
            <w:tcW w:w="4309" w:type="dxa"/>
            <w:shd w:val="clear" w:color="auto" w:fill="EAF2FA"/>
            <w:vAlign w:val="center"/>
          </w:tcPr>
          <w:p w14:paraId="2C64E291" w14:textId="77777777" w:rsidR="00154D1F" w:rsidRDefault="00CF54F4">
            <w:pPr>
              <w:spacing w:after="0" w:line="264" w:lineRule="auto"/>
            </w:pPr>
            <w:r>
              <w:rPr>
                <w:rFonts w:ascii="Consolas" w:hAnsi="Consolas"/>
                <w:sz w:val="19"/>
              </w:rPr>
              <w:t>age</w:t>
            </w:r>
          </w:p>
        </w:tc>
        <w:tc>
          <w:tcPr>
            <w:tcW w:w="3061" w:type="dxa"/>
            <w:shd w:val="clear" w:color="auto" w:fill="EAF2FA"/>
            <w:vAlign w:val="center"/>
          </w:tcPr>
          <w:p w14:paraId="35549CE8" w14:textId="77777777" w:rsidR="00154D1F" w:rsidRDefault="00CF54F4">
            <w:pPr>
              <w:spacing w:after="0" w:line="264" w:lineRule="auto"/>
            </w:pPr>
            <w:r>
              <w:rPr>
                <w:rFonts w:ascii="Consolas" w:hAnsi="Consolas"/>
                <w:sz w:val="19"/>
              </w:rPr>
              <w:t>age</w:t>
            </w:r>
            <w:r>
              <w:rPr>
                <w:sz w:val="22"/>
              </w:rPr>
              <w:t xml:space="preserve">, </w:t>
            </w:r>
            <w:r>
              <w:rPr>
                <w:rFonts w:ascii="Consolas" w:hAnsi="Consolas"/>
                <w:sz w:val="19"/>
              </w:rPr>
              <w:t>age²</w:t>
            </w:r>
          </w:p>
        </w:tc>
      </w:tr>
      <w:tr w:rsidR="00154D1F" w14:paraId="18C30A32" w14:textId="77777777">
        <w:trPr>
          <w:jc w:val="center"/>
        </w:trPr>
        <w:tc>
          <w:tcPr>
            <w:tcW w:w="1701" w:type="dxa"/>
            <w:vAlign w:val="center"/>
          </w:tcPr>
          <w:p w14:paraId="4801D235" w14:textId="77777777" w:rsidR="00154D1F" w:rsidRDefault="00CF54F4">
            <w:pPr>
              <w:spacing w:after="0" w:line="264" w:lineRule="auto"/>
            </w:pPr>
            <w:r>
              <w:rPr>
                <w:sz w:val="22"/>
              </w:rPr>
              <w:t>Số km</w:t>
            </w:r>
          </w:p>
        </w:tc>
        <w:tc>
          <w:tcPr>
            <w:tcW w:w="4309" w:type="dxa"/>
            <w:vAlign w:val="center"/>
          </w:tcPr>
          <w:p w14:paraId="08EA2488" w14:textId="77777777" w:rsidR="00154D1F" w:rsidRDefault="00CF54F4">
            <w:pPr>
              <w:spacing w:after="0" w:line="264" w:lineRule="auto"/>
            </w:pPr>
            <w:r>
              <w:rPr>
                <w:rFonts w:ascii="Consolas" w:hAnsi="Consolas"/>
                <w:sz w:val="19"/>
              </w:rPr>
              <w:t>mileage_km</w:t>
            </w:r>
            <w:r>
              <w:rPr>
                <w:sz w:val="22"/>
              </w:rPr>
              <w:t xml:space="preserve">, </w:t>
            </w:r>
            <w:r>
              <w:rPr>
                <w:rFonts w:ascii="Consolas" w:hAnsi="Consolas"/>
                <w:sz w:val="19"/>
              </w:rPr>
              <w:t>km_per_year</w:t>
            </w:r>
            <w:r>
              <w:rPr>
                <w:sz w:val="22"/>
              </w:rPr>
              <w:t xml:space="preserve"> giữ nguyên</w:t>
            </w:r>
          </w:p>
        </w:tc>
        <w:tc>
          <w:tcPr>
            <w:tcW w:w="3061" w:type="dxa"/>
            <w:vAlign w:val="center"/>
          </w:tcPr>
          <w:p w14:paraId="198830C1" w14:textId="77777777" w:rsidR="00154D1F" w:rsidRDefault="00CF54F4">
            <w:pPr>
              <w:spacing w:after="0" w:line="264" w:lineRule="auto"/>
            </w:pPr>
            <w:r>
              <w:rPr>
                <w:rFonts w:ascii="Consolas" w:hAnsi="Consolas"/>
                <w:sz w:val="19"/>
              </w:rPr>
              <w:t>log(1+km)</w:t>
            </w:r>
            <w:r>
              <w:rPr>
                <w:sz w:val="22"/>
              </w:rPr>
              <w:t xml:space="preserve">, </w:t>
            </w:r>
            <w:r>
              <w:rPr>
                <w:rFonts w:ascii="Consolas" w:hAnsi="Consolas"/>
                <w:sz w:val="19"/>
              </w:rPr>
              <w:t>log(1+km/năm)</w:t>
            </w:r>
          </w:p>
        </w:tc>
      </w:tr>
      <w:tr w:rsidR="00154D1F" w14:paraId="5BFD3768" w14:textId="77777777">
        <w:trPr>
          <w:jc w:val="center"/>
        </w:trPr>
        <w:tc>
          <w:tcPr>
            <w:tcW w:w="1701" w:type="dxa"/>
            <w:shd w:val="clear" w:color="auto" w:fill="EAF2FA"/>
            <w:vAlign w:val="center"/>
          </w:tcPr>
          <w:p w14:paraId="0D6AEED8" w14:textId="77777777" w:rsidR="00154D1F" w:rsidRDefault="00CF54F4">
            <w:pPr>
              <w:spacing w:after="0" w:line="264" w:lineRule="auto"/>
            </w:pPr>
            <w:r>
              <w:rPr>
                <w:sz w:val="22"/>
              </w:rPr>
              <w:t>Khác</w:t>
            </w:r>
          </w:p>
        </w:tc>
        <w:tc>
          <w:tcPr>
            <w:tcW w:w="4309" w:type="dxa"/>
            <w:shd w:val="clear" w:color="auto" w:fill="EAF2FA"/>
            <w:vAlign w:val="center"/>
          </w:tcPr>
          <w:p w14:paraId="5A597D4E" w14:textId="77777777" w:rsidR="00154D1F" w:rsidRDefault="00CF54F4">
            <w:pPr>
              <w:spacing w:after="0" w:line="264" w:lineRule="auto"/>
            </w:pPr>
            <w:r>
              <w:rPr>
                <w:rFonts w:ascii="Consolas" w:hAnsi="Consolas"/>
                <w:sz w:val="19"/>
              </w:rPr>
              <w:t>carseats</w:t>
            </w:r>
            <w:r>
              <w:rPr>
                <w:sz w:val="22"/>
              </w:rPr>
              <w:t xml:space="preserve">, </w:t>
            </w:r>
            <w:r>
              <w:rPr>
                <w:rFonts w:ascii="Consolas" w:hAnsi="Consolas"/>
                <w:sz w:val="19"/>
              </w:rPr>
              <w:t>mileage_missing</w:t>
            </w:r>
          </w:p>
        </w:tc>
        <w:tc>
          <w:tcPr>
            <w:tcW w:w="3061" w:type="dxa"/>
            <w:shd w:val="clear" w:color="auto" w:fill="EAF2FA"/>
            <w:vAlign w:val="center"/>
          </w:tcPr>
          <w:p w14:paraId="3628F2F3" w14:textId="77777777" w:rsidR="00154D1F" w:rsidRDefault="00CF54F4">
            <w:pPr>
              <w:spacing w:after="0" w:line="264" w:lineRule="auto"/>
            </w:pPr>
            <w:r>
              <w:rPr>
                <w:sz w:val="22"/>
              </w:rPr>
              <w:t>như RF</w:t>
            </w:r>
          </w:p>
        </w:tc>
      </w:tr>
      <w:tr w:rsidR="00154D1F" w14:paraId="703D58F1" w14:textId="77777777">
        <w:trPr>
          <w:jc w:val="center"/>
        </w:trPr>
        <w:tc>
          <w:tcPr>
            <w:tcW w:w="1701" w:type="dxa"/>
            <w:vAlign w:val="center"/>
          </w:tcPr>
          <w:p w14:paraId="1C437689" w14:textId="77777777" w:rsidR="00154D1F" w:rsidRDefault="00CF54F4">
            <w:pPr>
              <w:spacing w:after="0" w:line="264" w:lineRule="auto"/>
            </w:pPr>
            <w:r>
              <w:rPr>
                <w:sz w:val="22"/>
              </w:rPr>
              <w:t>Chuẩn hóa</w:t>
            </w:r>
          </w:p>
        </w:tc>
        <w:tc>
          <w:tcPr>
            <w:tcW w:w="4309" w:type="dxa"/>
            <w:vAlign w:val="center"/>
          </w:tcPr>
          <w:p w14:paraId="632732DE" w14:textId="77777777" w:rsidR="00154D1F" w:rsidRDefault="00CF54F4">
            <w:pPr>
              <w:spacing w:after="0" w:line="264" w:lineRule="auto"/>
            </w:pPr>
            <w:r>
              <w:rPr>
                <w:sz w:val="22"/>
              </w:rPr>
              <w:t>không cần</w:t>
            </w:r>
          </w:p>
        </w:tc>
        <w:tc>
          <w:tcPr>
            <w:tcW w:w="3061" w:type="dxa"/>
            <w:vAlign w:val="center"/>
          </w:tcPr>
          <w:p w14:paraId="71D76B54" w14:textId="77777777" w:rsidR="00154D1F" w:rsidRDefault="00CF54F4">
            <w:pPr>
              <w:spacing w:after="0" w:line="264" w:lineRule="auto"/>
            </w:pPr>
            <w:r>
              <w:rPr>
                <w:sz w:val="22"/>
              </w:rPr>
              <w:t>StandardScaler</w:t>
            </w:r>
          </w:p>
        </w:tc>
      </w:tr>
      <w:tr w:rsidR="00154D1F" w14:paraId="5030FE30" w14:textId="77777777">
        <w:trPr>
          <w:jc w:val="center"/>
        </w:trPr>
        <w:tc>
          <w:tcPr>
            <w:tcW w:w="1701" w:type="dxa"/>
            <w:shd w:val="clear" w:color="auto" w:fill="EAF2FA"/>
            <w:vAlign w:val="center"/>
          </w:tcPr>
          <w:p w14:paraId="7C8A1740" w14:textId="77777777" w:rsidR="00154D1F" w:rsidRDefault="00CF54F4">
            <w:pPr>
              <w:spacing w:after="0" w:line="264" w:lineRule="auto"/>
            </w:pPr>
            <w:r>
              <w:rPr>
                <w:sz w:val="22"/>
              </w:rPr>
              <w:t>Số cột sau mã hóa</w:t>
            </w:r>
          </w:p>
        </w:tc>
        <w:tc>
          <w:tcPr>
            <w:tcW w:w="4309" w:type="dxa"/>
            <w:shd w:val="clear" w:color="auto" w:fill="EAF2FA"/>
            <w:vAlign w:val="center"/>
          </w:tcPr>
          <w:p w14:paraId="58AADC46" w14:textId="77777777" w:rsidR="00154D1F" w:rsidRDefault="00CF54F4">
            <w:pPr>
              <w:spacing w:after="0" w:line="264" w:lineRule="auto"/>
            </w:pPr>
            <w:r>
              <w:rPr>
                <w:sz w:val="22"/>
              </w:rPr>
              <w:t>277</w:t>
            </w:r>
          </w:p>
        </w:tc>
        <w:tc>
          <w:tcPr>
            <w:tcW w:w="3061" w:type="dxa"/>
            <w:shd w:val="clear" w:color="auto" w:fill="EAF2FA"/>
            <w:vAlign w:val="center"/>
          </w:tcPr>
          <w:p w14:paraId="2DD1442B" w14:textId="77777777" w:rsidR="00154D1F" w:rsidRDefault="00CF54F4">
            <w:pPr>
              <w:spacing w:after="0" w:line="264" w:lineRule="auto"/>
            </w:pPr>
            <w:r>
              <w:rPr>
                <w:sz w:val="22"/>
              </w:rPr>
              <w:t>278</w:t>
            </w:r>
          </w:p>
        </w:tc>
      </w:tr>
    </w:tbl>
    <w:p w14:paraId="029445BE" w14:textId="77777777" w:rsidR="00154D1F" w:rsidRDefault="00154D1F">
      <w:pPr>
        <w:spacing w:after="40"/>
      </w:pPr>
    </w:p>
    <w:p w14:paraId="0D443662" w14:textId="77777777" w:rsidR="00154D1F" w:rsidRDefault="00CF54F4">
      <w:pPr>
        <w:pStyle w:val="ListBullet"/>
        <w:spacing w:after="60"/>
        <w:jc w:val="both"/>
      </w:pPr>
      <w:r>
        <w:rPr>
          <w:b/>
        </w:rPr>
        <w:t>Random Forest không cần biến đổi đặc trưng số:</w:t>
      </w:r>
      <w:r>
        <w:t xml:space="preserve"> cây chỉ so sánh ngưỡng ("tuổi ≤ 5?"), nên mọi biến đổi đơn điệu như </w:t>
      </w:r>
      <w:r>
        <w:rPr>
          <w:rFonts w:ascii="Consolas" w:hAnsi="Consolas"/>
          <w:sz w:val="23"/>
        </w:rPr>
        <w:t>age²</w:t>
      </w:r>
      <w:r>
        <w:t xml:space="preserve"> hay </w:t>
      </w:r>
      <w:r>
        <w:rPr>
          <w:rFonts w:ascii="Consolas" w:hAnsi="Consolas"/>
          <w:sz w:val="23"/>
        </w:rPr>
        <w:t>log</w:t>
      </w:r>
      <w:r>
        <w:t xml:space="preserve"> cho đúng cùng một phép chia. Thêm </w:t>
      </w:r>
      <w:r>
        <w:rPr>
          <w:rFonts w:ascii="Consolas" w:hAnsi="Consolas"/>
          <w:sz w:val="23"/>
        </w:rPr>
        <w:t>age²</w:t>
      </w:r>
      <w:r>
        <w:t xml:space="preserve"> không làm mô hình tốt hơn, chỉ làm độ quan trọng của tuổi xe bị chia đôi cho hai cột. Cây cũng không phụ thuộc thang đo nên không chuẩn hóa.</w:t>
      </w:r>
    </w:p>
    <w:p w14:paraId="0CE71577" w14:textId="77777777" w:rsidR="00154D1F" w:rsidRDefault="00CF54F4">
      <w:pPr>
        <w:pStyle w:val="ListBullet"/>
        <w:spacing w:after="60"/>
        <w:jc w:val="both"/>
      </w:pPr>
      <w:r>
        <w:rPr>
          <w:b/>
        </w:rPr>
        <w:t xml:space="preserve">Ridge cần </w:t>
      </w:r>
      <w:r>
        <w:rPr>
          <w:rFonts w:ascii="Consolas" w:hAnsi="Consolas"/>
          <w:b/>
          <w:sz w:val="23"/>
        </w:rPr>
        <w:t>age²</w:t>
      </w:r>
      <w:r>
        <w:rPr>
          <w:b/>
        </w:rPr>
        <w:t xml:space="preserve">, </w:t>
      </w:r>
      <w:r>
        <w:rPr>
          <w:rFonts w:ascii="Consolas" w:hAnsi="Consolas"/>
          <w:b/>
          <w:sz w:val="23"/>
        </w:rPr>
        <w:t>log</w:t>
      </w:r>
      <w:r>
        <w:rPr>
          <w:b/>
        </w:rPr>
        <w:t xml:space="preserve"> và chuẩn hóa</w:t>
      </w:r>
      <w:r>
        <w:t xml:space="preserve"> vì chỉ cộng các hiệu ứng tuyến tính, trong khi xe mất giá nhanh những năm đầu rồi chậm lại.</w:t>
      </w:r>
    </w:p>
    <w:p w14:paraId="182F21C2" w14:textId="77777777" w:rsidR="00154D1F" w:rsidRDefault="00CF54F4">
      <w:pPr>
        <w:pStyle w:val="ListBullet"/>
        <w:spacing w:after="60"/>
        <w:jc w:val="both"/>
      </w:pPr>
      <w:r>
        <w:rPr>
          <w:b/>
        </w:rPr>
        <w:t>Không dùng:</w:t>
      </w:r>
      <w:r>
        <w:t xml:space="preserve"> </w:t>
      </w:r>
      <w:r>
        <w:rPr>
          <w:rFonts w:ascii="Consolas" w:hAnsi="Consolas"/>
          <w:sz w:val="23"/>
        </w:rPr>
        <w:t>price_tr</w:t>
      </w:r>
      <w:r>
        <w:t xml:space="preserve">, </w:t>
      </w:r>
      <w:r>
        <w:rPr>
          <w:rFonts w:ascii="Consolas" w:hAnsi="Consolas"/>
          <w:sz w:val="23"/>
        </w:rPr>
        <w:t>price_log</w:t>
      </w:r>
      <w:r>
        <w:t xml:space="preserve"> (đáp án), </w:t>
      </w:r>
      <w:r>
        <w:rPr>
          <w:rFonts w:ascii="Consolas" w:hAnsi="Consolas"/>
          <w:sz w:val="23"/>
        </w:rPr>
        <w:t>mfdate</w:t>
      </w:r>
      <w:r>
        <w:t xml:space="preserve"> (trùng </w:t>
      </w:r>
      <w:r>
        <w:rPr>
          <w:rFonts w:ascii="Consolas" w:hAnsi="Consolas"/>
          <w:sz w:val="23"/>
        </w:rPr>
        <w:t>age</w:t>
      </w:r>
      <w:r>
        <w:t xml:space="preserve">), </w:t>
      </w:r>
      <w:r>
        <w:rPr>
          <w:rFonts w:ascii="Consolas" w:hAnsi="Consolas"/>
          <w:sz w:val="23"/>
        </w:rPr>
        <w:t>province</w:t>
      </w:r>
      <w:r>
        <w:t xml:space="preserve"> (không giúp dự đoán, mục 3.9). Bộ mã hóa </w:t>
      </w:r>
      <w:r>
        <w:rPr>
          <w:b/>
        </w:rPr>
        <w:t>fit trên train</w:t>
      </w:r>
      <w:r>
        <w:t xml:space="preserve"> rồi áp lên test.</w:t>
      </w:r>
    </w:p>
    <w:p w14:paraId="632EC826" w14:textId="77777777" w:rsidR="00154D1F" w:rsidRDefault="00CF54F4">
      <w:pPr>
        <w:pStyle w:val="Heading3"/>
      </w:pPr>
      <w:bookmarkStart w:id="49" w:name="_Toc244290824"/>
      <w:r>
        <w:t>4.1.3. Thước đo đánh giá</w:t>
      </w:r>
      <w:bookmarkEnd w:id="49"/>
    </w:p>
    <w:p w14:paraId="14C1475A" w14:textId="77777777" w:rsidR="00154D1F" w:rsidRDefault="00CF54F4">
      <w:pPr>
        <w:ind w:firstLine="567"/>
        <w:jc w:val="both"/>
      </w:pPr>
      <w:r>
        <w:t xml:space="preserve">Tất cả thước đo tính trên </w:t>
      </w:r>
      <w:r>
        <w:rPr>
          <w:b/>
        </w:rPr>
        <w:t>giá thật (triệu đồng)</w:t>
      </w:r>
      <w:r>
        <w:t>:</w:t>
      </w:r>
    </w:p>
    <w:p w14:paraId="55DB1099" w14:textId="77777777" w:rsidR="00154D1F" w:rsidRDefault="00CF54F4">
      <w:pPr>
        <w:spacing w:before="80" w:after="160"/>
        <w:jc w:val="center"/>
      </w:pPr>
      <m:oMathPara>
        <m:oMath>
          <m:r>
            <m:rPr>
              <m:sty m:val="p"/>
            </m:rPr>
            <w:rPr>
              <w:rFonts w:ascii="Cambria Math" w:hAnsi="Cambria Math"/>
            </w:rPr>
            <m:t>MAPE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d>
                </m:num>
                <m:den>
                  <m:sSub>
                    <m:sSubPr>
                      <m:ctrlPr>
                        <w:rPr>
                          <w:rFonts w:ascii="Cambria Math" w:hAnsi="Cambria Math"/>
                        </w:rPr>
                      </m:ctrlPr>
                    </m:sSubPr>
                    <m:e>
                      <m:r>
                        <w:rPr>
                          <w:rFonts w:ascii="Cambria Math" w:hAnsi="Cambria Math"/>
                        </w:rPr>
                        <m:t>p</m:t>
                      </m:r>
                    </m:e>
                    <m:sub>
                      <m:r>
                        <w:rPr>
                          <w:rFonts w:ascii="Cambria Math" w:hAnsi="Cambria Math"/>
                        </w:rPr>
                        <m:t>i</m:t>
                      </m:r>
                    </m:sub>
                  </m:sSub>
                </m:den>
              </m:f>
            </m:e>
          </m:nary>
        </m:oMath>
      </m:oMathPara>
    </w:p>
    <w:p w14:paraId="5018B3AB" w14:textId="77777777" w:rsidR="00154D1F" w:rsidRDefault="00CF54F4">
      <w:pPr>
        <w:spacing w:before="80" w:after="160"/>
        <w:jc w:val="center"/>
      </w:pPr>
      <m:oMathPara>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m:t>
          </m:r>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5EB18B26" w14:textId="77777777" w:rsidR="00154D1F" w:rsidRDefault="00CF54F4">
      <w:pPr>
        <w:jc w:val="both"/>
      </w:pPr>
      <w:r>
        <w:t>trong đó pᵢ là giá thật và p̂ᵢ là giá dự đoán của xe thứ i (triệu đồng). Bảng 4.2 tóm tắt ý nghĩa, chiều tốt và mức tham khảo của từng thước đo:</w:t>
      </w:r>
    </w:p>
    <w:p w14:paraId="5C341D73" w14:textId="77777777" w:rsidR="00154D1F" w:rsidRDefault="00CF54F4">
      <w:pPr>
        <w:pStyle w:val="Chthchbng"/>
      </w:pPr>
      <w:bookmarkStart w:id="50" w:name="_Toc244290896"/>
      <w:r>
        <w:rPr>
          <w:b/>
          <w:i w:val="0"/>
        </w:rPr>
        <w:lastRenderedPageBreak/>
        <w:t xml:space="preserve">Bảng 4.2. </w:t>
      </w:r>
      <w:r>
        <w:t>Các thước đo đánh giá và cách đọc</w:t>
      </w:r>
      <w:bookmarkEnd w:id="50"/>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1474"/>
        <w:gridCol w:w="3969"/>
        <w:gridCol w:w="907"/>
        <w:gridCol w:w="2721"/>
      </w:tblGrid>
      <w:tr w:rsidR="00154D1F" w14:paraId="0EC77526" w14:textId="77777777">
        <w:trPr>
          <w:tblHeader/>
          <w:jc w:val="center"/>
        </w:trPr>
        <w:tc>
          <w:tcPr>
            <w:tcW w:w="1474" w:type="dxa"/>
            <w:shd w:val="clear" w:color="auto" w:fill="075289"/>
            <w:vAlign w:val="center"/>
          </w:tcPr>
          <w:p w14:paraId="565AAD27" w14:textId="77777777" w:rsidR="00154D1F" w:rsidRDefault="00CF54F4">
            <w:pPr>
              <w:spacing w:after="0" w:line="264" w:lineRule="auto"/>
              <w:jc w:val="center"/>
            </w:pPr>
            <w:r>
              <w:rPr>
                <w:b/>
                <w:color w:val="FFFFFF"/>
                <w:sz w:val="21"/>
              </w:rPr>
              <w:t>Thước đo</w:t>
            </w:r>
          </w:p>
        </w:tc>
        <w:tc>
          <w:tcPr>
            <w:tcW w:w="3969" w:type="dxa"/>
            <w:shd w:val="clear" w:color="auto" w:fill="075289"/>
            <w:vAlign w:val="center"/>
          </w:tcPr>
          <w:p w14:paraId="6FB18BFA" w14:textId="77777777" w:rsidR="00154D1F" w:rsidRDefault="00CF54F4">
            <w:pPr>
              <w:spacing w:after="0" w:line="264" w:lineRule="auto"/>
              <w:jc w:val="center"/>
            </w:pPr>
            <w:r>
              <w:rPr>
                <w:b/>
                <w:color w:val="FFFFFF"/>
                <w:sz w:val="21"/>
              </w:rPr>
              <w:t>Ý nghĩa</w:t>
            </w:r>
          </w:p>
        </w:tc>
        <w:tc>
          <w:tcPr>
            <w:tcW w:w="907" w:type="dxa"/>
            <w:shd w:val="clear" w:color="auto" w:fill="075289"/>
            <w:vAlign w:val="center"/>
          </w:tcPr>
          <w:p w14:paraId="0953FBB9" w14:textId="77777777" w:rsidR="00154D1F" w:rsidRDefault="00CF54F4">
            <w:pPr>
              <w:spacing w:after="0" w:line="264" w:lineRule="auto"/>
              <w:jc w:val="center"/>
            </w:pPr>
            <w:r>
              <w:rPr>
                <w:b/>
                <w:color w:val="FFFFFF"/>
                <w:sz w:val="21"/>
              </w:rPr>
              <w:t>Tốt khi</w:t>
            </w:r>
          </w:p>
        </w:tc>
        <w:tc>
          <w:tcPr>
            <w:tcW w:w="2721" w:type="dxa"/>
            <w:shd w:val="clear" w:color="auto" w:fill="075289"/>
            <w:vAlign w:val="center"/>
          </w:tcPr>
          <w:p w14:paraId="75EC8C18" w14:textId="77777777" w:rsidR="00154D1F" w:rsidRDefault="00CF54F4">
            <w:pPr>
              <w:spacing w:after="0" w:line="264" w:lineRule="auto"/>
              <w:jc w:val="center"/>
            </w:pPr>
            <w:r>
              <w:rPr>
                <w:b/>
                <w:color w:val="FFFFFF"/>
                <w:sz w:val="21"/>
              </w:rPr>
              <w:t>Mức tham khảo</w:t>
            </w:r>
          </w:p>
        </w:tc>
      </w:tr>
      <w:tr w:rsidR="00154D1F" w14:paraId="50BCFAF2" w14:textId="77777777">
        <w:trPr>
          <w:jc w:val="center"/>
        </w:trPr>
        <w:tc>
          <w:tcPr>
            <w:tcW w:w="1474" w:type="dxa"/>
            <w:vAlign w:val="center"/>
          </w:tcPr>
          <w:p w14:paraId="14E5F32C" w14:textId="77777777" w:rsidR="00154D1F" w:rsidRDefault="00CF54F4">
            <w:pPr>
              <w:spacing w:after="0" w:line="264" w:lineRule="auto"/>
            </w:pPr>
            <w:r>
              <w:rPr>
                <w:b/>
                <w:sz w:val="21"/>
              </w:rPr>
              <w:t>MAPE</w:t>
            </w:r>
          </w:p>
        </w:tc>
        <w:tc>
          <w:tcPr>
            <w:tcW w:w="3969" w:type="dxa"/>
            <w:vAlign w:val="center"/>
          </w:tcPr>
          <w:p w14:paraId="54AE9395" w14:textId="77777777" w:rsidR="00154D1F" w:rsidRDefault="00CF54F4">
            <w:pPr>
              <w:spacing w:after="0" w:line="264" w:lineRule="auto"/>
            </w:pPr>
            <w:r>
              <w:rPr>
                <w:sz w:val="21"/>
              </w:rPr>
              <w:t xml:space="preserve">Sai số phần trăm trung bình. </w:t>
            </w:r>
            <w:r>
              <w:rPr>
                <w:b/>
                <w:sz w:val="21"/>
              </w:rPr>
              <w:t>Thước đo chính</w:t>
            </w:r>
            <w:r>
              <w:rPr>
                <w:sz w:val="21"/>
              </w:rPr>
              <w:t>: lệch 100 triệu là nhỏ với xe 3 tỷ nhưng rất lớn với xe 150 triệu</w:t>
            </w:r>
          </w:p>
        </w:tc>
        <w:tc>
          <w:tcPr>
            <w:tcW w:w="907" w:type="dxa"/>
            <w:vAlign w:val="center"/>
          </w:tcPr>
          <w:p w14:paraId="4860A899" w14:textId="77777777" w:rsidR="00154D1F" w:rsidRDefault="00CF54F4">
            <w:pPr>
              <w:spacing w:after="0" w:line="264" w:lineRule="auto"/>
              <w:jc w:val="center"/>
            </w:pPr>
            <w:r>
              <w:rPr>
                <w:b/>
                <w:sz w:val="21"/>
              </w:rPr>
              <w:t>thấp</w:t>
            </w:r>
          </w:p>
        </w:tc>
        <w:tc>
          <w:tcPr>
            <w:tcW w:w="2721" w:type="dxa"/>
            <w:vAlign w:val="center"/>
          </w:tcPr>
          <w:p w14:paraId="3F30DDE2" w14:textId="77777777" w:rsidR="00154D1F" w:rsidRDefault="00CF54F4">
            <w:pPr>
              <w:spacing w:after="0" w:line="264" w:lineRule="auto"/>
            </w:pPr>
            <w:r>
              <w:rPr>
                <w:sz w:val="21"/>
              </w:rPr>
              <w:t>&lt; 10%: rất tốt; 10-20%: tốt; 20-50%: tạm được; &gt; 50%: kém</w:t>
            </w:r>
          </w:p>
        </w:tc>
      </w:tr>
      <w:tr w:rsidR="00154D1F" w14:paraId="0C26517F" w14:textId="77777777">
        <w:trPr>
          <w:jc w:val="center"/>
        </w:trPr>
        <w:tc>
          <w:tcPr>
            <w:tcW w:w="1474" w:type="dxa"/>
            <w:shd w:val="clear" w:color="auto" w:fill="EAF2FA"/>
            <w:vAlign w:val="center"/>
          </w:tcPr>
          <w:p w14:paraId="7CF3F991" w14:textId="77777777" w:rsidR="00154D1F" w:rsidRDefault="00CF54F4">
            <w:pPr>
              <w:spacing w:after="0" w:line="264" w:lineRule="auto"/>
            </w:pPr>
            <w:r>
              <w:rPr>
                <w:sz w:val="21"/>
              </w:rPr>
              <w:t>MedAPE</w:t>
            </w:r>
          </w:p>
        </w:tc>
        <w:tc>
          <w:tcPr>
            <w:tcW w:w="3969" w:type="dxa"/>
            <w:shd w:val="clear" w:color="auto" w:fill="EAF2FA"/>
            <w:vAlign w:val="center"/>
          </w:tcPr>
          <w:p w14:paraId="36BA1FD8" w14:textId="77777777" w:rsidR="00154D1F" w:rsidRDefault="00CF54F4">
            <w:pPr>
              <w:spacing w:after="0" w:line="264" w:lineRule="auto"/>
            </w:pPr>
            <w:r>
              <w:rPr>
                <w:sz w:val="21"/>
              </w:rPr>
              <w:t>Trung vị sai số phần trăm: sai số của một xe "điển hình", không bị vài tin sai nặng kéo lệch</w:t>
            </w:r>
          </w:p>
        </w:tc>
        <w:tc>
          <w:tcPr>
            <w:tcW w:w="907" w:type="dxa"/>
            <w:shd w:val="clear" w:color="auto" w:fill="EAF2FA"/>
            <w:vAlign w:val="center"/>
          </w:tcPr>
          <w:p w14:paraId="1D64782A" w14:textId="77777777" w:rsidR="00154D1F" w:rsidRDefault="00CF54F4">
            <w:pPr>
              <w:spacing w:after="0" w:line="264" w:lineRule="auto"/>
              <w:jc w:val="center"/>
            </w:pPr>
            <w:r>
              <w:rPr>
                <w:b/>
                <w:sz w:val="21"/>
              </w:rPr>
              <w:t>thấp</w:t>
            </w:r>
          </w:p>
        </w:tc>
        <w:tc>
          <w:tcPr>
            <w:tcW w:w="2721" w:type="dxa"/>
            <w:shd w:val="clear" w:color="auto" w:fill="EAF2FA"/>
            <w:vAlign w:val="center"/>
          </w:tcPr>
          <w:p w14:paraId="32629CCE" w14:textId="77777777" w:rsidR="00154D1F" w:rsidRDefault="00CF54F4">
            <w:pPr>
              <w:spacing w:after="0" w:line="264" w:lineRule="auto"/>
            </w:pPr>
            <w:r>
              <w:rPr>
                <w:sz w:val="21"/>
              </w:rPr>
              <w:t>cùng thang với MAPE</w:t>
            </w:r>
          </w:p>
        </w:tc>
      </w:tr>
      <w:tr w:rsidR="00154D1F" w14:paraId="43294D1E" w14:textId="77777777">
        <w:trPr>
          <w:jc w:val="center"/>
        </w:trPr>
        <w:tc>
          <w:tcPr>
            <w:tcW w:w="1474" w:type="dxa"/>
            <w:vAlign w:val="center"/>
          </w:tcPr>
          <w:p w14:paraId="351133A1" w14:textId="77777777" w:rsidR="00154D1F" w:rsidRDefault="00CF54F4">
            <w:pPr>
              <w:spacing w:after="0" w:line="264" w:lineRule="auto"/>
            </w:pPr>
            <w:r>
              <w:rPr>
                <w:sz w:val="21"/>
              </w:rPr>
              <w:t>MAE</w:t>
            </w:r>
          </w:p>
        </w:tc>
        <w:tc>
          <w:tcPr>
            <w:tcW w:w="3969" w:type="dxa"/>
            <w:vAlign w:val="center"/>
          </w:tcPr>
          <w:p w14:paraId="6FF66DB2" w14:textId="77777777" w:rsidR="00154D1F" w:rsidRDefault="00CF54F4">
            <w:pPr>
              <w:spacing w:after="0" w:line="264" w:lineRule="auto"/>
            </w:pPr>
            <w:r>
              <w:rPr>
                <w:sz w:val="21"/>
              </w:rPr>
              <w:t>Trung bình đoán lệch bao nhiêu triệu đồng</w:t>
            </w:r>
          </w:p>
        </w:tc>
        <w:tc>
          <w:tcPr>
            <w:tcW w:w="907" w:type="dxa"/>
            <w:vAlign w:val="center"/>
          </w:tcPr>
          <w:p w14:paraId="5BDB2712" w14:textId="77777777" w:rsidR="00154D1F" w:rsidRDefault="00CF54F4">
            <w:pPr>
              <w:spacing w:after="0" w:line="264" w:lineRule="auto"/>
              <w:jc w:val="center"/>
            </w:pPr>
            <w:r>
              <w:rPr>
                <w:b/>
                <w:sz w:val="21"/>
              </w:rPr>
              <w:t>thấp</w:t>
            </w:r>
          </w:p>
        </w:tc>
        <w:tc>
          <w:tcPr>
            <w:tcW w:w="2721" w:type="dxa"/>
            <w:vAlign w:val="center"/>
          </w:tcPr>
          <w:p w14:paraId="0176BC7A" w14:textId="77777777" w:rsidR="00154D1F" w:rsidRDefault="00CF54F4">
            <w:pPr>
              <w:spacing w:after="0" w:line="264" w:lineRule="auto"/>
            </w:pPr>
            <w:r>
              <w:rPr>
                <w:sz w:val="21"/>
              </w:rPr>
              <w:t>không có ngưỡng chung, tùy mức giá</w:t>
            </w:r>
          </w:p>
        </w:tc>
      </w:tr>
      <w:tr w:rsidR="00154D1F" w14:paraId="00EDBA40" w14:textId="77777777">
        <w:trPr>
          <w:jc w:val="center"/>
        </w:trPr>
        <w:tc>
          <w:tcPr>
            <w:tcW w:w="1474" w:type="dxa"/>
            <w:shd w:val="clear" w:color="auto" w:fill="EAF2FA"/>
            <w:vAlign w:val="center"/>
          </w:tcPr>
          <w:p w14:paraId="2280459A" w14:textId="77777777" w:rsidR="00154D1F" w:rsidRDefault="00CF54F4">
            <w:pPr>
              <w:spacing w:after="0" w:line="264" w:lineRule="auto"/>
            </w:pPr>
            <w:r>
              <w:rPr>
                <w:sz w:val="21"/>
              </w:rPr>
              <w:t>RMSE</w:t>
            </w:r>
          </w:p>
        </w:tc>
        <w:tc>
          <w:tcPr>
            <w:tcW w:w="3969" w:type="dxa"/>
            <w:shd w:val="clear" w:color="auto" w:fill="EAF2FA"/>
            <w:vAlign w:val="center"/>
          </w:tcPr>
          <w:p w14:paraId="2DFAF1C0" w14:textId="77777777" w:rsidR="00154D1F" w:rsidRDefault="00CF54F4">
            <w:pPr>
              <w:spacing w:after="0" w:line="264" w:lineRule="auto"/>
            </w:pPr>
            <w:r>
              <w:rPr>
                <w:sz w:val="21"/>
              </w:rPr>
              <w:t>Như MAE nhưng phạt nặng lỗi lớn; RMSE lớn hơn MAE nhiều nghĩa là có vài lỗi rất lớn</w:t>
            </w:r>
          </w:p>
        </w:tc>
        <w:tc>
          <w:tcPr>
            <w:tcW w:w="907" w:type="dxa"/>
            <w:shd w:val="clear" w:color="auto" w:fill="EAF2FA"/>
            <w:vAlign w:val="center"/>
          </w:tcPr>
          <w:p w14:paraId="0F190D33" w14:textId="77777777" w:rsidR="00154D1F" w:rsidRDefault="00CF54F4">
            <w:pPr>
              <w:spacing w:after="0" w:line="264" w:lineRule="auto"/>
              <w:jc w:val="center"/>
            </w:pPr>
            <w:r>
              <w:rPr>
                <w:b/>
                <w:sz w:val="21"/>
              </w:rPr>
              <w:t>thấp</w:t>
            </w:r>
          </w:p>
        </w:tc>
        <w:tc>
          <w:tcPr>
            <w:tcW w:w="2721" w:type="dxa"/>
            <w:shd w:val="clear" w:color="auto" w:fill="EAF2FA"/>
            <w:vAlign w:val="center"/>
          </w:tcPr>
          <w:p w14:paraId="4F1C04B7" w14:textId="77777777" w:rsidR="00154D1F" w:rsidRDefault="00CF54F4">
            <w:pPr>
              <w:spacing w:after="0" w:line="264" w:lineRule="auto"/>
            </w:pPr>
            <w:r>
              <w:rPr>
                <w:sz w:val="21"/>
              </w:rPr>
              <w:t>luôn ≥ MAE</w:t>
            </w:r>
          </w:p>
        </w:tc>
      </w:tr>
      <w:tr w:rsidR="00154D1F" w14:paraId="63B0B15B" w14:textId="77777777">
        <w:trPr>
          <w:jc w:val="center"/>
        </w:trPr>
        <w:tc>
          <w:tcPr>
            <w:tcW w:w="1474" w:type="dxa"/>
            <w:vAlign w:val="center"/>
          </w:tcPr>
          <w:p w14:paraId="3B0ECD97" w14:textId="77777777" w:rsidR="00154D1F" w:rsidRDefault="00CF54F4">
            <w:pPr>
              <w:spacing w:after="0" w:line="264" w:lineRule="auto"/>
            </w:pPr>
            <w:r>
              <w:rPr>
                <w:sz w:val="21"/>
              </w:rPr>
              <w:t>R² (log)</w:t>
            </w:r>
          </w:p>
        </w:tc>
        <w:tc>
          <w:tcPr>
            <w:tcW w:w="3969" w:type="dxa"/>
            <w:vAlign w:val="center"/>
          </w:tcPr>
          <w:p w14:paraId="41F1F75E" w14:textId="77777777" w:rsidR="00154D1F" w:rsidRDefault="00CF54F4">
            <w:pPr>
              <w:spacing w:after="0" w:line="264" w:lineRule="auto"/>
            </w:pPr>
            <w:r>
              <w:rPr>
                <w:sz w:val="21"/>
              </w:rPr>
              <w:t>Tỉ lệ biến thiên của log giá được mô hình giải thích</w:t>
            </w:r>
          </w:p>
        </w:tc>
        <w:tc>
          <w:tcPr>
            <w:tcW w:w="907" w:type="dxa"/>
            <w:vAlign w:val="center"/>
          </w:tcPr>
          <w:p w14:paraId="7AABAA76" w14:textId="77777777" w:rsidR="00154D1F" w:rsidRDefault="00CF54F4">
            <w:pPr>
              <w:spacing w:after="0" w:line="264" w:lineRule="auto"/>
              <w:jc w:val="center"/>
            </w:pPr>
            <w:r>
              <w:rPr>
                <w:b/>
                <w:sz w:val="21"/>
              </w:rPr>
              <w:t>cao</w:t>
            </w:r>
          </w:p>
        </w:tc>
        <w:tc>
          <w:tcPr>
            <w:tcW w:w="2721" w:type="dxa"/>
            <w:vAlign w:val="center"/>
          </w:tcPr>
          <w:p w14:paraId="26B75E7D" w14:textId="77777777" w:rsidR="00154D1F" w:rsidRDefault="00CF54F4">
            <w:pPr>
              <w:spacing w:after="0" w:line="264" w:lineRule="auto"/>
            </w:pPr>
            <w:r>
              <w:rPr>
                <w:sz w:val="21"/>
              </w:rPr>
              <w:t>1: hoàn hảo; 0: không hơn đoán trung bình; &lt; 0: kém hơn</w:t>
            </w:r>
          </w:p>
        </w:tc>
      </w:tr>
      <w:tr w:rsidR="00154D1F" w14:paraId="2241CFAE" w14:textId="77777777">
        <w:trPr>
          <w:jc w:val="center"/>
        </w:trPr>
        <w:tc>
          <w:tcPr>
            <w:tcW w:w="1474" w:type="dxa"/>
            <w:shd w:val="clear" w:color="auto" w:fill="EAF2FA"/>
            <w:vAlign w:val="center"/>
          </w:tcPr>
          <w:p w14:paraId="0C90E8FF" w14:textId="77777777" w:rsidR="00154D1F" w:rsidRDefault="00CF54F4">
            <w:pPr>
              <w:spacing w:after="0" w:line="264" w:lineRule="auto"/>
            </w:pPr>
            <w:r>
              <w:rPr>
                <w:sz w:val="21"/>
              </w:rPr>
              <w:t>Lệch ≤ 10% / ≤ 20%</w:t>
            </w:r>
          </w:p>
        </w:tc>
        <w:tc>
          <w:tcPr>
            <w:tcW w:w="3969" w:type="dxa"/>
            <w:shd w:val="clear" w:color="auto" w:fill="EAF2FA"/>
            <w:vAlign w:val="center"/>
          </w:tcPr>
          <w:p w14:paraId="2E47388F" w14:textId="77777777" w:rsidR="00154D1F" w:rsidRDefault="00CF54F4">
            <w:pPr>
              <w:spacing w:after="0" w:line="264" w:lineRule="auto"/>
            </w:pPr>
            <w:r>
              <w:rPr>
                <w:sz w:val="21"/>
              </w:rPr>
              <w:t>Tỉ lệ xe có giá dự đoán nằm trong ±10% / ±20% giá thật</w:t>
            </w:r>
          </w:p>
        </w:tc>
        <w:tc>
          <w:tcPr>
            <w:tcW w:w="907" w:type="dxa"/>
            <w:shd w:val="clear" w:color="auto" w:fill="EAF2FA"/>
            <w:vAlign w:val="center"/>
          </w:tcPr>
          <w:p w14:paraId="7D518915" w14:textId="77777777" w:rsidR="00154D1F" w:rsidRDefault="00CF54F4">
            <w:pPr>
              <w:spacing w:after="0" w:line="264" w:lineRule="auto"/>
              <w:jc w:val="center"/>
            </w:pPr>
            <w:r>
              <w:rPr>
                <w:b/>
                <w:sz w:val="21"/>
              </w:rPr>
              <w:t>cao</w:t>
            </w:r>
          </w:p>
        </w:tc>
        <w:tc>
          <w:tcPr>
            <w:tcW w:w="2721" w:type="dxa"/>
            <w:shd w:val="clear" w:color="auto" w:fill="EAF2FA"/>
            <w:vAlign w:val="center"/>
          </w:tcPr>
          <w:p w14:paraId="3C04E13E" w14:textId="77777777" w:rsidR="00154D1F" w:rsidRDefault="00CF54F4">
            <w:pPr>
              <w:spacing w:after="0" w:line="264" w:lineRule="auto"/>
            </w:pPr>
            <w:r>
              <w:rPr>
                <w:sz w:val="21"/>
              </w:rPr>
              <w:t>so với baseline</w:t>
            </w:r>
          </w:p>
        </w:tc>
      </w:tr>
    </w:tbl>
    <w:p w14:paraId="51C91CFA" w14:textId="77777777" w:rsidR="00154D1F" w:rsidRDefault="00154D1F">
      <w:pPr>
        <w:spacing w:after="40"/>
      </w:pPr>
    </w:p>
    <w:p w14:paraId="2B6989B3" w14:textId="77777777" w:rsidR="00154D1F" w:rsidRDefault="00CF54F4">
      <w:pPr>
        <w:ind w:firstLine="567"/>
        <w:jc w:val="both"/>
      </w:pPr>
      <w:r>
        <w:t xml:space="preserve">Thang MAPE ở cột cuối là quy ước thường dùng trong dự báo [9], không phải tiêu chuẩn cứng. Không chỉ số nào "tốt" khi đứng một mình: luôn so với </w:t>
      </w:r>
      <w:r>
        <w:rPr>
          <w:b/>
        </w:rPr>
        <w:t>mô hình mốc (baseline)</w:t>
      </w:r>
      <w:r>
        <w:t xml:space="preserve"> luôn đoán giá trung vị của tập train. Ngoài ra luôn báo </w:t>
      </w:r>
      <w:r>
        <w:rPr>
          <w:b/>
        </w:rPr>
        <w:t>MAPE theo từng phân khúc giá</w:t>
      </w:r>
      <w:r>
        <w:t>, vì một con số trung bình che mất việc mô hình kém ở xe rất rẻ hoặc rất đắt.</w:t>
      </w:r>
    </w:p>
    <w:p w14:paraId="0AD45A91" w14:textId="77777777" w:rsidR="00154D1F" w:rsidRDefault="00CF54F4">
      <w:pPr>
        <w:pStyle w:val="Heading2"/>
      </w:pPr>
      <w:bookmarkStart w:id="51" w:name="_Toc244290825"/>
      <w:r>
        <w:t>4.2. Chuẩn bị đặc trưng: one-hot hay mã số thứ tự?</w:t>
      </w:r>
      <w:bookmarkEnd w:id="51"/>
    </w:p>
    <w:p w14:paraId="0FA32B8B" w14:textId="77777777" w:rsidR="00154D1F" w:rsidRDefault="00CF54F4">
      <w:pPr>
        <w:ind w:firstLine="567"/>
        <w:jc w:val="both"/>
      </w:pPr>
      <w:r>
        <w:t>Biến phân loại phải đổi thành số trước khi đưa vào cây. Có hai cách:</w:t>
      </w:r>
    </w:p>
    <w:p w14:paraId="01CA3630" w14:textId="77777777" w:rsidR="00154D1F" w:rsidRDefault="00CF54F4">
      <w:pPr>
        <w:pStyle w:val="Chthchbng"/>
      </w:pPr>
      <w:bookmarkStart w:id="52" w:name="_Toc244290897"/>
      <w:r>
        <w:rPr>
          <w:b/>
          <w:i w:val="0"/>
        </w:rPr>
        <w:t xml:space="preserve">Bảng 4.3. </w:t>
      </w:r>
      <w:r>
        <w:t>Hai cách mã hóa biến phân loại cho cây</w:t>
      </w:r>
      <w:bookmarkEnd w:id="52"/>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1474"/>
        <w:gridCol w:w="2608"/>
        <w:gridCol w:w="2608"/>
        <w:gridCol w:w="2381"/>
      </w:tblGrid>
      <w:tr w:rsidR="00154D1F" w14:paraId="57E6EFF7" w14:textId="77777777">
        <w:trPr>
          <w:tblHeader/>
          <w:jc w:val="center"/>
        </w:trPr>
        <w:tc>
          <w:tcPr>
            <w:tcW w:w="1474" w:type="dxa"/>
            <w:shd w:val="clear" w:color="auto" w:fill="075289"/>
            <w:vAlign w:val="center"/>
          </w:tcPr>
          <w:p w14:paraId="458D75E0" w14:textId="77777777" w:rsidR="00154D1F" w:rsidRDefault="00CF54F4">
            <w:pPr>
              <w:spacing w:after="0" w:line="264" w:lineRule="auto"/>
              <w:jc w:val="center"/>
            </w:pPr>
            <w:r>
              <w:rPr>
                <w:b/>
                <w:color w:val="FFFFFF"/>
                <w:sz w:val="22"/>
              </w:rPr>
              <w:t>Cách</w:t>
            </w:r>
          </w:p>
        </w:tc>
        <w:tc>
          <w:tcPr>
            <w:tcW w:w="2608" w:type="dxa"/>
            <w:shd w:val="clear" w:color="auto" w:fill="075289"/>
            <w:vAlign w:val="center"/>
          </w:tcPr>
          <w:p w14:paraId="5EEFF32F" w14:textId="77777777" w:rsidR="00154D1F" w:rsidRDefault="00CF54F4">
            <w:pPr>
              <w:spacing w:after="0" w:line="264" w:lineRule="auto"/>
              <w:jc w:val="center"/>
            </w:pPr>
            <w:r>
              <w:rPr>
                <w:b/>
                <w:color w:val="FFFFFF"/>
                <w:sz w:val="22"/>
              </w:rPr>
              <w:t>Làm gì</w:t>
            </w:r>
          </w:p>
        </w:tc>
        <w:tc>
          <w:tcPr>
            <w:tcW w:w="2608" w:type="dxa"/>
            <w:shd w:val="clear" w:color="auto" w:fill="075289"/>
            <w:vAlign w:val="center"/>
          </w:tcPr>
          <w:p w14:paraId="365136A1" w14:textId="77777777" w:rsidR="00154D1F" w:rsidRDefault="00CF54F4">
            <w:pPr>
              <w:spacing w:after="0" w:line="264" w:lineRule="auto"/>
              <w:jc w:val="center"/>
            </w:pPr>
            <w:r>
              <w:rPr>
                <w:b/>
                <w:color w:val="FFFFFF"/>
                <w:sz w:val="22"/>
              </w:rPr>
              <w:t>Ưu điểm</w:t>
            </w:r>
          </w:p>
        </w:tc>
        <w:tc>
          <w:tcPr>
            <w:tcW w:w="2381" w:type="dxa"/>
            <w:shd w:val="clear" w:color="auto" w:fill="075289"/>
            <w:vAlign w:val="center"/>
          </w:tcPr>
          <w:p w14:paraId="64A98F2F" w14:textId="77777777" w:rsidR="00154D1F" w:rsidRDefault="00CF54F4">
            <w:pPr>
              <w:spacing w:after="0" w:line="264" w:lineRule="auto"/>
              <w:jc w:val="center"/>
            </w:pPr>
            <w:r>
              <w:rPr>
                <w:b/>
                <w:color w:val="FFFFFF"/>
                <w:sz w:val="22"/>
              </w:rPr>
              <w:t>Nhược điểm</w:t>
            </w:r>
          </w:p>
        </w:tc>
      </w:tr>
      <w:tr w:rsidR="00154D1F" w14:paraId="37E7959B" w14:textId="77777777">
        <w:trPr>
          <w:jc w:val="center"/>
        </w:trPr>
        <w:tc>
          <w:tcPr>
            <w:tcW w:w="1474" w:type="dxa"/>
            <w:vAlign w:val="center"/>
          </w:tcPr>
          <w:p w14:paraId="5190B42A" w14:textId="77777777" w:rsidR="00154D1F" w:rsidRDefault="00CF54F4">
            <w:pPr>
              <w:spacing w:after="0" w:line="264" w:lineRule="auto"/>
            </w:pPr>
            <w:r>
              <w:rPr>
                <w:b/>
                <w:sz w:val="22"/>
              </w:rPr>
              <w:t>One-hot</w:t>
            </w:r>
          </w:p>
        </w:tc>
        <w:tc>
          <w:tcPr>
            <w:tcW w:w="2608" w:type="dxa"/>
            <w:vAlign w:val="center"/>
          </w:tcPr>
          <w:p w14:paraId="375C9C81" w14:textId="77777777" w:rsidR="00154D1F" w:rsidRDefault="00CF54F4">
            <w:pPr>
              <w:spacing w:after="0" w:line="264" w:lineRule="auto"/>
            </w:pPr>
            <w:r>
              <w:rPr>
                <w:sz w:val="22"/>
              </w:rPr>
              <w:t>Mỗi nhãn thành một cột 0/1 (dòng xe có 214 nhãn nên sinh 214 cột)</w:t>
            </w:r>
          </w:p>
        </w:tc>
        <w:tc>
          <w:tcPr>
            <w:tcW w:w="2608" w:type="dxa"/>
            <w:vAlign w:val="center"/>
          </w:tcPr>
          <w:p w14:paraId="76ECD441" w14:textId="77777777" w:rsidR="00154D1F" w:rsidRDefault="00CF54F4">
            <w:pPr>
              <w:spacing w:after="0" w:line="264" w:lineRule="auto"/>
            </w:pPr>
            <w:r>
              <w:rPr>
                <w:sz w:val="22"/>
              </w:rPr>
              <w:t>Không tạo thứ tự giả; một phép chia tách thẳng một nhãn khỏi phần còn lại</w:t>
            </w:r>
          </w:p>
        </w:tc>
        <w:tc>
          <w:tcPr>
            <w:tcW w:w="2381" w:type="dxa"/>
            <w:vAlign w:val="center"/>
          </w:tcPr>
          <w:p w14:paraId="7697C82E" w14:textId="77777777" w:rsidR="00154D1F" w:rsidRDefault="00CF54F4">
            <w:pPr>
              <w:spacing w:after="0" w:line="264" w:lineRule="auto"/>
            </w:pPr>
            <w:r>
              <w:rPr>
                <w:sz w:val="22"/>
              </w:rPr>
              <w:t>Nhiều cột (277); độ quan trọng của một đặc trưng bị chia nhỏ</w:t>
            </w:r>
          </w:p>
        </w:tc>
      </w:tr>
      <w:tr w:rsidR="00154D1F" w14:paraId="30386A28" w14:textId="77777777">
        <w:trPr>
          <w:jc w:val="center"/>
        </w:trPr>
        <w:tc>
          <w:tcPr>
            <w:tcW w:w="1474" w:type="dxa"/>
            <w:shd w:val="clear" w:color="auto" w:fill="EAF2FA"/>
            <w:vAlign w:val="center"/>
          </w:tcPr>
          <w:p w14:paraId="4A632FC1" w14:textId="77777777" w:rsidR="00154D1F" w:rsidRDefault="00CF54F4">
            <w:pPr>
              <w:spacing w:after="0" w:line="264" w:lineRule="auto"/>
            </w:pPr>
            <w:r>
              <w:rPr>
                <w:b/>
                <w:sz w:val="22"/>
              </w:rPr>
              <w:t>Mã số thứ tự</w:t>
            </w:r>
          </w:p>
        </w:tc>
        <w:tc>
          <w:tcPr>
            <w:tcW w:w="2608" w:type="dxa"/>
            <w:shd w:val="clear" w:color="auto" w:fill="EAF2FA"/>
            <w:vAlign w:val="center"/>
          </w:tcPr>
          <w:p w14:paraId="5A2BCDC9" w14:textId="77777777" w:rsidR="00154D1F" w:rsidRDefault="00CF54F4">
            <w:pPr>
              <w:spacing w:after="0" w:line="264" w:lineRule="auto"/>
            </w:pPr>
            <w:r>
              <w:rPr>
                <w:sz w:val="22"/>
              </w:rPr>
              <w:t xml:space="preserve">Mỗi nhãn thành một số nguyên 0, 1, 2... trong </w:t>
            </w:r>
            <w:r>
              <w:rPr>
                <w:b/>
                <w:sz w:val="22"/>
              </w:rPr>
              <w:t>một</w:t>
            </w:r>
            <w:r>
              <w:rPr>
                <w:sz w:val="22"/>
              </w:rPr>
              <w:t xml:space="preserve"> cột</w:t>
            </w:r>
          </w:p>
        </w:tc>
        <w:tc>
          <w:tcPr>
            <w:tcW w:w="2608" w:type="dxa"/>
            <w:shd w:val="clear" w:color="auto" w:fill="EAF2FA"/>
            <w:vAlign w:val="center"/>
          </w:tcPr>
          <w:p w14:paraId="5D828D95" w14:textId="77777777" w:rsidR="00154D1F" w:rsidRDefault="00CF54F4">
            <w:pPr>
              <w:spacing w:after="0" w:line="264" w:lineRule="auto"/>
            </w:pPr>
            <w:r>
              <w:rPr>
                <w:sz w:val="22"/>
              </w:rPr>
              <w:t>Chỉ 12 cột</w:t>
            </w:r>
          </w:p>
        </w:tc>
        <w:tc>
          <w:tcPr>
            <w:tcW w:w="2381" w:type="dxa"/>
            <w:shd w:val="clear" w:color="auto" w:fill="EAF2FA"/>
            <w:vAlign w:val="center"/>
          </w:tcPr>
          <w:p w14:paraId="747E66BE" w14:textId="77777777" w:rsidR="00154D1F" w:rsidRDefault="00CF54F4">
            <w:pPr>
              <w:spacing w:after="0" w:line="264" w:lineRule="auto"/>
            </w:pPr>
            <w:r>
              <w:rPr>
                <w:sz w:val="22"/>
              </w:rPr>
              <w:t>Thứ tự nhãn tùy ý (theo bảng chữ cái); phải chia nhiều lần mới tách được một nhãn</w:t>
            </w:r>
          </w:p>
        </w:tc>
      </w:tr>
    </w:tbl>
    <w:p w14:paraId="7F4D3FFE" w14:textId="77777777" w:rsidR="00154D1F" w:rsidRDefault="00154D1F">
      <w:pPr>
        <w:spacing w:after="40"/>
      </w:pPr>
    </w:p>
    <w:p w14:paraId="519CEDB5" w14:textId="77777777" w:rsidR="00154D1F" w:rsidRDefault="00CF54F4">
      <w:pPr>
        <w:ind w:firstLine="567"/>
        <w:jc w:val="both"/>
      </w:pPr>
      <w:r>
        <w:t xml:space="preserve">Với mô hình tuyến tính chỉ có one-hot là đúng, nhưng cây không bị thứ tự giả ảnh hưởng nặng, nên đây là </w:t>
      </w:r>
      <w:r>
        <w:rPr>
          <w:b/>
        </w:rPr>
        <w:t>câu hỏi thực nghiệm</w:t>
      </w:r>
      <w:r>
        <w:t xml:space="preserve">. So sánh bằng </w:t>
      </w:r>
      <w:r>
        <w:rPr>
          <w:b/>
        </w:rPr>
        <w:t>5-fold CV phân tầng chỉ trên tập train</w:t>
      </w:r>
      <w:r>
        <w:t xml:space="preserve"> (bộ mã hóa fit trong phần train của từng fold), rừng 150 cây, </w:t>
      </w:r>
      <w:r>
        <w:rPr>
          <w:rFonts w:ascii="Consolas" w:hAnsi="Consolas"/>
          <w:sz w:val="23"/>
        </w:rPr>
        <w:lastRenderedPageBreak/>
        <w:t>max_depth = 30</w:t>
      </w:r>
      <w:r>
        <w:t xml:space="preserve">; riêng </w:t>
      </w:r>
      <w:r>
        <w:rPr>
          <w:rFonts w:ascii="Consolas" w:hAnsi="Consolas"/>
          <w:sz w:val="23"/>
        </w:rPr>
        <w:t>max_features</w:t>
      </w:r>
      <w:r>
        <w:t xml:space="preserve"> thử vài mức với mã số thứ tự vì số cột khác hẳn:</w:t>
      </w:r>
    </w:p>
    <w:p w14:paraId="0C580B1B" w14:textId="77777777" w:rsidR="00154D1F" w:rsidRDefault="00CF54F4">
      <w:pPr>
        <w:pStyle w:val="Chthchbng"/>
      </w:pPr>
      <w:bookmarkStart w:id="53" w:name="_Toc244290898"/>
      <w:r>
        <w:rPr>
          <w:b/>
          <w:i w:val="0"/>
        </w:rPr>
        <w:t xml:space="preserve">Bảng 4.4. </w:t>
      </w:r>
      <w:r>
        <w:t>So sánh cách mã hóa (5-fold CV trên train, MAPE)</w:t>
      </w:r>
      <w:bookmarkEnd w:id="53"/>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2608"/>
        <w:gridCol w:w="737"/>
        <w:gridCol w:w="850"/>
        <w:gridCol w:w="907"/>
        <w:gridCol w:w="907"/>
        <w:gridCol w:w="964"/>
        <w:gridCol w:w="907"/>
        <w:gridCol w:w="907"/>
      </w:tblGrid>
      <w:tr w:rsidR="00154D1F" w14:paraId="09B4D3A7" w14:textId="77777777">
        <w:trPr>
          <w:tblHeader/>
          <w:jc w:val="center"/>
        </w:trPr>
        <w:tc>
          <w:tcPr>
            <w:tcW w:w="2608" w:type="dxa"/>
            <w:shd w:val="clear" w:color="auto" w:fill="075289"/>
            <w:vAlign w:val="center"/>
          </w:tcPr>
          <w:p w14:paraId="28AEAFD3" w14:textId="77777777" w:rsidR="00154D1F" w:rsidRDefault="00CF54F4">
            <w:pPr>
              <w:spacing w:after="0" w:line="264" w:lineRule="auto"/>
              <w:jc w:val="center"/>
            </w:pPr>
            <w:r>
              <w:rPr>
                <w:b/>
                <w:color w:val="FFFFFF"/>
                <w:sz w:val="21"/>
              </w:rPr>
              <w:t>Phương án</w:t>
            </w:r>
          </w:p>
        </w:tc>
        <w:tc>
          <w:tcPr>
            <w:tcW w:w="737" w:type="dxa"/>
            <w:shd w:val="clear" w:color="auto" w:fill="075289"/>
            <w:vAlign w:val="center"/>
          </w:tcPr>
          <w:p w14:paraId="509C0127" w14:textId="77777777" w:rsidR="00154D1F" w:rsidRDefault="00CF54F4">
            <w:pPr>
              <w:spacing w:after="0" w:line="264" w:lineRule="auto"/>
              <w:jc w:val="center"/>
            </w:pPr>
            <w:r>
              <w:rPr>
                <w:b/>
                <w:color w:val="FFFFFF"/>
                <w:sz w:val="21"/>
              </w:rPr>
              <w:t>Số cột</w:t>
            </w:r>
          </w:p>
        </w:tc>
        <w:tc>
          <w:tcPr>
            <w:tcW w:w="850" w:type="dxa"/>
            <w:shd w:val="clear" w:color="auto" w:fill="075289"/>
            <w:vAlign w:val="center"/>
          </w:tcPr>
          <w:p w14:paraId="0BE5044C" w14:textId="77777777" w:rsidR="00154D1F" w:rsidRDefault="00CF54F4">
            <w:pPr>
              <w:spacing w:after="0" w:line="264" w:lineRule="auto"/>
              <w:jc w:val="center"/>
            </w:pPr>
            <w:r>
              <w:rPr>
                <w:b/>
                <w:color w:val="FFFFFF"/>
                <w:sz w:val="21"/>
              </w:rPr>
              <w:t>MAPE</w:t>
            </w:r>
          </w:p>
        </w:tc>
        <w:tc>
          <w:tcPr>
            <w:tcW w:w="907" w:type="dxa"/>
            <w:shd w:val="clear" w:color="auto" w:fill="075289"/>
            <w:vAlign w:val="center"/>
          </w:tcPr>
          <w:p w14:paraId="6BE283E4" w14:textId="77777777" w:rsidR="00154D1F" w:rsidRDefault="00CF54F4">
            <w:pPr>
              <w:spacing w:after="0" w:line="264" w:lineRule="auto"/>
              <w:jc w:val="center"/>
            </w:pPr>
            <w:r>
              <w:rPr>
                <w:b/>
                <w:color w:val="FFFFFF"/>
                <w:sz w:val="21"/>
              </w:rPr>
              <w:t>&lt; 200 tr</w:t>
            </w:r>
          </w:p>
        </w:tc>
        <w:tc>
          <w:tcPr>
            <w:tcW w:w="907" w:type="dxa"/>
            <w:shd w:val="clear" w:color="auto" w:fill="075289"/>
            <w:vAlign w:val="center"/>
          </w:tcPr>
          <w:p w14:paraId="6BEAA914" w14:textId="77777777" w:rsidR="00154D1F" w:rsidRDefault="00CF54F4">
            <w:pPr>
              <w:spacing w:after="0" w:line="264" w:lineRule="auto"/>
              <w:jc w:val="center"/>
            </w:pPr>
            <w:r>
              <w:rPr>
                <w:b/>
                <w:color w:val="FFFFFF"/>
                <w:sz w:val="21"/>
              </w:rPr>
              <w:t>200-500</w:t>
            </w:r>
          </w:p>
        </w:tc>
        <w:tc>
          <w:tcPr>
            <w:tcW w:w="964" w:type="dxa"/>
            <w:shd w:val="clear" w:color="auto" w:fill="075289"/>
            <w:vAlign w:val="center"/>
          </w:tcPr>
          <w:p w14:paraId="246549CC" w14:textId="77777777" w:rsidR="00154D1F" w:rsidRDefault="00CF54F4">
            <w:pPr>
              <w:spacing w:after="0" w:line="264" w:lineRule="auto"/>
              <w:jc w:val="center"/>
            </w:pPr>
            <w:r>
              <w:rPr>
                <w:b/>
                <w:color w:val="FFFFFF"/>
                <w:sz w:val="21"/>
              </w:rPr>
              <w:t>500-1.000</w:t>
            </w:r>
          </w:p>
        </w:tc>
        <w:tc>
          <w:tcPr>
            <w:tcW w:w="907" w:type="dxa"/>
            <w:shd w:val="clear" w:color="auto" w:fill="075289"/>
            <w:vAlign w:val="center"/>
          </w:tcPr>
          <w:p w14:paraId="5CCCCF61" w14:textId="77777777" w:rsidR="00154D1F" w:rsidRDefault="00CF54F4">
            <w:pPr>
              <w:spacing w:after="0" w:line="264" w:lineRule="auto"/>
              <w:jc w:val="center"/>
            </w:pPr>
            <w:r>
              <w:rPr>
                <w:b/>
                <w:color w:val="FFFFFF"/>
                <w:sz w:val="21"/>
              </w:rPr>
              <w:t>1-2 tỷ</w:t>
            </w:r>
          </w:p>
        </w:tc>
        <w:tc>
          <w:tcPr>
            <w:tcW w:w="907" w:type="dxa"/>
            <w:shd w:val="clear" w:color="auto" w:fill="075289"/>
            <w:vAlign w:val="center"/>
          </w:tcPr>
          <w:p w14:paraId="383CA5E3" w14:textId="77777777" w:rsidR="00154D1F" w:rsidRDefault="00CF54F4">
            <w:pPr>
              <w:spacing w:after="0" w:line="264" w:lineRule="auto"/>
              <w:jc w:val="center"/>
            </w:pPr>
            <w:r>
              <w:rPr>
                <w:b/>
                <w:color w:val="FFFFFF"/>
                <w:sz w:val="21"/>
              </w:rPr>
              <w:t>&gt; 2 tỷ</w:t>
            </w:r>
          </w:p>
        </w:tc>
      </w:tr>
      <w:tr w:rsidR="00154D1F" w14:paraId="2238F17E" w14:textId="77777777">
        <w:trPr>
          <w:jc w:val="center"/>
        </w:trPr>
        <w:tc>
          <w:tcPr>
            <w:tcW w:w="2608" w:type="dxa"/>
            <w:shd w:val="clear" w:color="auto" w:fill="FFF6CC"/>
            <w:vAlign w:val="center"/>
          </w:tcPr>
          <w:p w14:paraId="79286D81" w14:textId="77777777" w:rsidR="00154D1F" w:rsidRDefault="00CF54F4">
            <w:pPr>
              <w:spacing w:after="0" w:line="264" w:lineRule="auto"/>
            </w:pPr>
            <w:r>
              <w:rPr>
                <w:b/>
                <w:sz w:val="21"/>
              </w:rPr>
              <w:t>One-hot, max_features = 0,33</w:t>
            </w:r>
          </w:p>
        </w:tc>
        <w:tc>
          <w:tcPr>
            <w:tcW w:w="737" w:type="dxa"/>
            <w:shd w:val="clear" w:color="auto" w:fill="FFF6CC"/>
            <w:vAlign w:val="center"/>
          </w:tcPr>
          <w:p w14:paraId="1EFDE4C7" w14:textId="77777777" w:rsidR="00154D1F" w:rsidRDefault="00CF54F4">
            <w:pPr>
              <w:spacing w:after="0" w:line="264" w:lineRule="auto"/>
              <w:jc w:val="center"/>
            </w:pPr>
            <w:r>
              <w:rPr>
                <w:b/>
                <w:sz w:val="21"/>
              </w:rPr>
              <w:t>277</w:t>
            </w:r>
          </w:p>
        </w:tc>
        <w:tc>
          <w:tcPr>
            <w:tcW w:w="850" w:type="dxa"/>
            <w:shd w:val="clear" w:color="auto" w:fill="FFF6CC"/>
            <w:vAlign w:val="center"/>
          </w:tcPr>
          <w:p w14:paraId="0D3E63F6" w14:textId="77777777" w:rsidR="00154D1F" w:rsidRDefault="00CF54F4">
            <w:pPr>
              <w:spacing w:after="0" w:line="264" w:lineRule="auto"/>
              <w:jc w:val="center"/>
            </w:pPr>
            <w:r>
              <w:rPr>
                <w:b/>
                <w:sz w:val="21"/>
              </w:rPr>
              <w:t>16,4%</w:t>
            </w:r>
          </w:p>
        </w:tc>
        <w:tc>
          <w:tcPr>
            <w:tcW w:w="907" w:type="dxa"/>
            <w:shd w:val="clear" w:color="auto" w:fill="FFF6CC"/>
            <w:vAlign w:val="center"/>
          </w:tcPr>
          <w:p w14:paraId="2D8D9AA7" w14:textId="77777777" w:rsidR="00154D1F" w:rsidRDefault="00CF54F4">
            <w:pPr>
              <w:spacing w:after="0" w:line="264" w:lineRule="auto"/>
              <w:jc w:val="center"/>
            </w:pPr>
            <w:r>
              <w:rPr>
                <w:b/>
                <w:sz w:val="21"/>
              </w:rPr>
              <w:t>36,5%</w:t>
            </w:r>
          </w:p>
        </w:tc>
        <w:tc>
          <w:tcPr>
            <w:tcW w:w="907" w:type="dxa"/>
            <w:shd w:val="clear" w:color="auto" w:fill="FFF6CC"/>
            <w:vAlign w:val="center"/>
          </w:tcPr>
          <w:p w14:paraId="2C72BAAE" w14:textId="77777777" w:rsidR="00154D1F" w:rsidRDefault="00CF54F4">
            <w:pPr>
              <w:spacing w:after="0" w:line="264" w:lineRule="auto"/>
              <w:jc w:val="center"/>
            </w:pPr>
            <w:r>
              <w:rPr>
                <w:b/>
                <w:sz w:val="21"/>
              </w:rPr>
              <w:t>12,8%</w:t>
            </w:r>
          </w:p>
        </w:tc>
        <w:tc>
          <w:tcPr>
            <w:tcW w:w="964" w:type="dxa"/>
            <w:shd w:val="clear" w:color="auto" w:fill="FFF6CC"/>
            <w:vAlign w:val="center"/>
          </w:tcPr>
          <w:p w14:paraId="48708006" w14:textId="77777777" w:rsidR="00154D1F" w:rsidRDefault="00CF54F4">
            <w:pPr>
              <w:spacing w:after="0" w:line="264" w:lineRule="auto"/>
              <w:jc w:val="center"/>
            </w:pPr>
            <w:r>
              <w:rPr>
                <w:b/>
                <w:sz w:val="21"/>
              </w:rPr>
              <w:t>10,8%</w:t>
            </w:r>
          </w:p>
        </w:tc>
        <w:tc>
          <w:tcPr>
            <w:tcW w:w="907" w:type="dxa"/>
            <w:shd w:val="clear" w:color="auto" w:fill="FFF6CC"/>
            <w:vAlign w:val="center"/>
          </w:tcPr>
          <w:p w14:paraId="1EEC45B7" w14:textId="77777777" w:rsidR="00154D1F" w:rsidRDefault="00CF54F4">
            <w:pPr>
              <w:spacing w:after="0" w:line="264" w:lineRule="auto"/>
              <w:jc w:val="center"/>
            </w:pPr>
            <w:r>
              <w:rPr>
                <w:b/>
                <w:sz w:val="21"/>
              </w:rPr>
              <w:t>16,7%</w:t>
            </w:r>
          </w:p>
        </w:tc>
        <w:tc>
          <w:tcPr>
            <w:tcW w:w="907" w:type="dxa"/>
            <w:shd w:val="clear" w:color="auto" w:fill="FFF6CC"/>
            <w:vAlign w:val="center"/>
          </w:tcPr>
          <w:p w14:paraId="693B47A8" w14:textId="77777777" w:rsidR="00154D1F" w:rsidRDefault="00CF54F4">
            <w:pPr>
              <w:spacing w:after="0" w:line="264" w:lineRule="auto"/>
              <w:jc w:val="center"/>
            </w:pPr>
            <w:r>
              <w:rPr>
                <w:b/>
                <w:sz w:val="21"/>
              </w:rPr>
              <w:t>28,9%</w:t>
            </w:r>
          </w:p>
        </w:tc>
      </w:tr>
      <w:tr w:rsidR="00154D1F" w14:paraId="4E02578B" w14:textId="77777777">
        <w:trPr>
          <w:jc w:val="center"/>
        </w:trPr>
        <w:tc>
          <w:tcPr>
            <w:tcW w:w="2608" w:type="dxa"/>
            <w:shd w:val="clear" w:color="auto" w:fill="EAF2FA"/>
            <w:vAlign w:val="center"/>
          </w:tcPr>
          <w:p w14:paraId="7D95331B" w14:textId="77777777" w:rsidR="00154D1F" w:rsidRDefault="00CF54F4">
            <w:pPr>
              <w:spacing w:after="0" w:line="264" w:lineRule="auto"/>
            </w:pPr>
            <w:r>
              <w:rPr>
                <w:sz w:val="21"/>
              </w:rPr>
              <w:t>Mã số, max_features = 0,33</w:t>
            </w:r>
          </w:p>
        </w:tc>
        <w:tc>
          <w:tcPr>
            <w:tcW w:w="737" w:type="dxa"/>
            <w:shd w:val="clear" w:color="auto" w:fill="EAF2FA"/>
            <w:vAlign w:val="center"/>
          </w:tcPr>
          <w:p w14:paraId="5FD685D2" w14:textId="77777777" w:rsidR="00154D1F" w:rsidRDefault="00CF54F4">
            <w:pPr>
              <w:spacing w:after="0" w:line="264" w:lineRule="auto"/>
              <w:jc w:val="center"/>
            </w:pPr>
            <w:r>
              <w:rPr>
                <w:sz w:val="21"/>
              </w:rPr>
              <w:t>12</w:t>
            </w:r>
          </w:p>
        </w:tc>
        <w:tc>
          <w:tcPr>
            <w:tcW w:w="850" w:type="dxa"/>
            <w:shd w:val="clear" w:color="auto" w:fill="EAF2FA"/>
            <w:vAlign w:val="center"/>
          </w:tcPr>
          <w:p w14:paraId="43D8C299" w14:textId="77777777" w:rsidR="00154D1F" w:rsidRDefault="00CF54F4">
            <w:pPr>
              <w:spacing w:after="0" w:line="264" w:lineRule="auto"/>
              <w:jc w:val="center"/>
            </w:pPr>
            <w:r>
              <w:rPr>
                <w:sz w:val="21"/>
              </w:rPr>
              <w:t>18,4%</w:t>
            </w:r>
          </w:p>
        </w:tc>
        <w:tc>
          <w:tcPr>
            <w:tcW w:w="907" w:type="dxa"/>
            <w:shd w:val="clear" w:color="auto" w:fill="EAF2FA"/>
            <w:vAlign w:val="center"/>
          </w:tcPr>
          <w:p w14:paraId="6DAE4457" w14:textId="77777777" w:rsidR="00154D1F" w:rsidRDefault="00CF54F4">
            <w:pPr>
              <w:spacing w:after="0" w:line="264" w:lineRule="auto"/>
              <w:jc w:val="center"/>
            </w:pPr>
            <w:r>
              <w:rPr>
                <w:sz w:val="21"/>
              </w:rPr>
              <w:t>40,5%</w:t>
            </w:r>
          </w:p>
        </w:tc>
        <w:tc>
          <w:tcPr>
            <w:tcW w:w="907" w:type="dxa"/>
            <w:shd w:val="clear" w:color="auto" w:fill="EAF2FA"/>
            <w:vAlign w:val="center"/>
          </w:tcPr>
          <w:p w14:paraId="5180B8DD" w14:textId="77777777" w:rsidR="00154D1F" w:rsidRDefault="00CF54F4">
            <w:pPr>
              <w:spacing w:after="0" w:line="264" w:lineRule="auto"/>
              <w:jc w:val="center"/>
            </w:pPr>
            <w:r>
              <w:rPr>
                <w:sz w:val="21"/>
              </w:rPr>
              <w:t>14,3%</w:t>
            </w:r>
          </w:p>
        </w:tc>
        <w:tc>
          <w:tcPr>
            <w:tcW w:w="964" w:type="dxa"/>
            <w:shd w:val="clear" w:color="auto" w:fill="EAF2FA"/>
            <w:vAlign w:val="center"/>
          </w:tcPr>
          <w:p w14:paraId="5240C87B" w14:textId="77777777" w:rsidR="00154D1F" w:rsidRDefault="00CF54F4">
            <w:pPr>
              <w:spacing w:after="0" w:line="264" w:lineRule="auto"/>
              <w:jc w:val="center"/>
            </w:pPr>
            <w:r>
              <w:rPr>
                <w:sz w:val="21"/>
              </w:rPr>
              <w:t>11,7%</w:t>
            </w:r>
          </w:p>
        </w:tc>
        <w:tc>
          <w:tcPr>
            <w:tcW w:w="907" w:type="dxa"/>
            <w:shd w:val="clear" w:color="auto" w:fill="EAF2FA"/>
            <w:vAlign w:val="center"/>
          </w:tcPr>
          <w:p w14:paraId="1A57FA7E" w14:textId="77777777" w:rsidR="00154D1F" w:rsidRDefault="00CF54F4">
            <w:pPr>
              <w:spacing w:after="0" w:line="264" w:lineRule="auto"/>
              <w:jc w:val="center"/>
            </w:pPr>
            <w:r>
              <w:rPr>
                <w:sz w:val="21"/>
              </w:rPr>
              <w:t>18,8%</w:t>
            </w:r>
          </w:p>
        </w:tc>
        <w:tc>
          <w:tcPr>
            <w:tcW w:w="907" w:type="dxa"/>
            <w:shd w:val="clear" w:color="auto" w:fill="EAF2FA"/>
            <w:vAlign w:val="center"/>
          </w:tcPr>
          <w:p w14:paraId="3C316527" w14:textId="77777777" w:rsidR="00154D1F" w:rsidRDefault="00CF54F4">
            <w:pPr>
              <w:spacing w:after="0" w:line="264" w:lineRule="auto"/>
              <w:jc w:val="center"/>
            </w:pPr>
            <w:r>
              <w:rPr>
                <w:sz w:val="21"/>
              </w:rPr>
              <w:t>39,0%</w:t>
            </w:r>
          </w:p>
        </w:tc>
      </w:tr>
      <w:tr w:rsidR="00154D1F" w14:paraId="438C56A7" w14:textId="77777777">
        <w:trPr>
          <w:jc w:val="center"/>
        </w:trPr>
        <w:tc>
          <w:tcPr>
            <w:tcW w:w="2608" w:type="dxa"/>
            <w:vAlign w:val="center"/>
          </w:tcPr>
          <w:p w14:paraId="4AE5492F" w14:textId="77777777" w:rsidR="00154D1F" w:rsidRDefault="00CF54F4">
            <w:pPr>
              <w:spacing w:after="0" w:line="264" w:lineRule="auto"/>
            </w:pPr>
            <w:r>
              <w:rPr>
                <w:sz w:val="21"/>
              </w:rPr>
              <w:t>Mã số, max_features = 0,6</w:t>
            </w:r>
          </w:p>
        </w:tc>
        <w:tc>
          <w:tcPr>
            <w:tcW w:w="737" w:type="dxa"/>
            <w:vAlign w:val="center"/>
          </w:tcPr>
          <w:p w14:paraId="59357A2C" w14:textId="77777777" w:rsidR="00154D1F" w:rsidRDefault="00CF54F4">
            <w:pPr>
              <w:spacing w:after="0" w:line="264" w:lineRule="auto"/>
              <w:jc w:val="center"/>
            </w:pPr>
            <w:r>
              <w:rPr>
                <w:sz w:val="21"/>
              </w:rPr>
              <w:t>12</w:t>
            </w:r>
          </w:p>
        </w:tc>
        <w:tc>
          <w:tcPr>
            <w:tcW w:w="850" w:type="dxa"/>
            <w:vAlign w:val="center"/>
          </w:tcPr>
          <w:p w14:paraId="739CCB9D" w14:textId="77777777" w:rsidR="00154D1F" w:rsidRDefault="00CF54F4">
            <w:pPr>
              <w:spacing w:after="0" w:line="264" w:lineRule="auto"/>
              <w:jc w:val="center"/>
            </w:pPr>
            <w:r>
              <w:rPr>
                <w:sz w:val="21"/>
              </w:rPr>
              <w:t>16,7%</w:t>
            </w:r>
          </w:p>
        </w:tc>
        <w:tc>
          <w:tcPr>
            <w:tcW w:w="907" w:type="dxa"/>
            <w:vAlign w:val="center"/>
          </w:tcPr>
          <w:p w14:paraId="613C39DF" w14:textId="77777777" w:rsidR="00154D1F" w:rsidRDefault="00CF54F4">
            <w:pPr>
              <w:spacing w:after="0" w:line="264" w:lineRule="auto"/>
              <w:jc w:val="center"/>
            </w:pPr>
            <w:r>
              <w:rPr>
                <w:sz w:val="21"/>
              </w:rPr>
              <w:t>37,8%</w:t>
            </w:r>
          </w:p>
        </w:tc>
        <w:tc>
          <w:tcPr>
            <w:tcW w:w="907" w:type="dxa"/>
            <w:vAlign w:val="center"/>
          </w:tcPr>
          <w:p w14:paraId="5E851952" w14:textId="77777777" w:rsidR="00154D1F" w:rsidRDefault="00CF54F4">
            <w:pPr>
              <w:spacing w:after="0" w:line="264" w:lineRule="auto"/>
              <w:jc w:val="center"/>
            </w:pPr>
            <w:r>
              <w:rPr>
                <w:sz w:val="21"/>
              </w:rPr>
              <w:t>13,1%</w:t>
            </w:r>
          </w:p>
        </w:tc>
        <w:tc>
          <w:tcPr>
            <w:tcW w:w="964" w:type="dxa"/>
            <w:vAlign w:val="center"/>
          </w:tcPr>
          <w:p w14:paraId="33293B8D" w14:textId="77777777" w:rsidR="00154D1F" w:rsidRDefault="00CF54F4">
            <w:pPr>
              <w:spacing w:after="0" w:line="264" w:lineRule="auto"/>
              <w:jc w:val="center"/>
            </w:pPr>
            <w:r>
              <w:rPr>
                <w:sz w:val="21"/>
              </w:rPr>
              <w:t>10,5%</w:t>
            </w:r>
          </w:p>
        </w:tc>
        <w:tc>
          <w:tcPr>
            <w:tcW w:w="907" w:type="dxa"/>
            <w:vAlign w:val="center"/>
          </w:tcPr>
          <w:p w14:paraId="4FDE651E" w14:textId="77777777" w:rsidR="00154D1F" w:rsidRDefault="00CF54F4">
            <w:pPr>
              <w:spacing w:after="0" w:line="264" w:lineRule="auto"/>
              <w:jc w:val="center"/>
            </w:pPr>
            <w:r>
              <w:rPr>
                <w:sz w:val="21"/>
              </w:rPr>
              <w:t>17,8%</w:t>
            </w:r>
          </w:p>
        </w:tc>
        <w:tc>
          <w:tcPr>
            <w:tcW w:w="907" w:type="dxa"/>
            <w:vAlign w:val="center"/>
          </w:tcPr>
          <w:p w14:paraId="21DA0206" w14:textId="77777777" w:rsidR="00154D1F" w:rsidRDefault="00CF54F4">
            <w:pPr>
              <w:spacing w:after="0" w:line="264" w:lineRule="auto"/>
              <w:jc w:val="center"/>
            </w:pPr>
            <w:r>
              <w:rPr>
                <w:sz w:val="21"/>
              </w:rPr>
              <w:t>30,1%</w:t>
            </w:r>
          </w:p>
        </w:tc>
      </w:tr>
      <w:tr w:rsidR="00154D1F" w14:paraId="4EF3A0E1" w14:textId="77777777">
        <w:trPr>
          <w:jc w:val="center"/>
        </w:trPr>
        <w:tc>
          <w:tcPr>
            <w:tcW w:w="2608" w:type="dxa"/>
            <w:shd w:val="clear" w:color="auto" w:fill="EAF2FA"/>
            <w:vAlign w:val="center"/>
          </w:tcPr>
          <w:p w14:paraId="79E52087" w14:textId="77777777" w:rsidR="00154D1F" w:rsidRDefault="00CF54F4">
            <w:pPr>
              <w:spacing w:after="0" w:line="264" w:lineRule="auto"/>
            </w:pPr>
            <w:r>
              <w:rPr>
                <w:sz w:val="21"/>
              </w:rPr>
              <w:t>Mã số, max_features = 1,0</w:t>
            </w:r>
          </w:p>
        </w:tc>
        <w:tc>
          <w:tcPr>
            <w:tcW w:w="737" w:type="dxa"/>
            <w:shd w:val="clear" w:color="auto" w:fill="EAF2FA"/>
            <w:vAlign w:val="center"/>
          </w:tcPr>
          <w:p w14:paraId="661DCF68" w14:textId="77777777" w:rsidR="00154D1F" w:rsidRDefault="00CF54F4">
            <w:pPr>
              <w:spacing w:after="0" w:line="264" w:lineRule="auto"/>
              <w:jc w:val="center"/>
            </w:pPr>
            <w:r>
              <w:rPr>
                <w:sz w:val="21"/>
              </w:rPr>
              <w:t>12</w:t>
            </w:r>
          </w:p>
        </w:tc>
        <w:tc>
          <w:tcPr>
            <w:tcW w:w="850" w:type="dxa"/>
            <w:shd w:val="clear" w:color="auto" w:fill="EAF2FA"/>
            <w:vAlign w:val="center"/>
          </w:tcPr>
          <w:p w14:paraId="20AAA612" w14:textId="77777777" w:rsidR="00154D1F" w:rsidRDefault="00CF54F4">
            <w:pPr>
              <w:spacing w:after="0" w:line="264" w:lineRule="auto"/>
              <w:jc w:val="center"/>
            </w:pPr>
            <w:r>
              <w:rPr>
                <w:sz w:val="21"/>
              </w:rPr>
              <w:t>16,9%</w:t>
            </w:r>
          </w:p>
        </w:tc>
        <w:tc>
          <w:tcPr>
            <w:tcW w:w="907" w:type="dxa"/>
            <w:shd w:val="clear" w:color="auto" w:fill="EAF2FA"/>
            <w:vAlign w:val="center"/>
          </w:tcPr>
          <w:p w14:paraId="4DB1B97C" w14:textId="77777777" w:rsidR="00154D1F" w:rsidRDefault="00CF54F4">
            <w:pPr>
              <w:spacing w:after="0" w:line="264" w:lineRule="auto"/>
              <w:jc w:val="center"/>
            </w:pPr>
            <w:r>
              <w:rPr>
                <w:sz w:val="21"/>
              </w:rPr>
              <w:t>38,3%</w:t>
            </w:r>
          </w:p>
        </w:tc>
        <w:tc>
          <w:tcPr>
            <w:tcW w:w="907" w:type="dxa"/>
            <w:shd w:val="clear" w:color="auto" w:fill="EAF2FA"/>
            <w:vAlign w:val="center"/>
          </w:tcPr>
          <w:p w14:paraId="3625A5AF" w14:textId="77777777" w:rsidR="00154D1F" w:rsidRDefault="00CF54F4">
            <w:pPr>
              <w:spacing w:after="0" w:line="264" w:lineRule="auto"/>
              <w:jc w:val="center"/>
            </w:pPr>
            <w:r>
              <w:rPr>
                <w:sz w:val="21"/>
              </w:rPr>
              <w:t>13,3%</w:t>
            </w:r>
          </w:p>
        </w:tc>
        <w:tc>
          <w:tcPr>
            <w:tcW w:w="964" w:type="dxa"/>
            <w:shd w:val="clear" w:color="auto" w:fill="EAF2FA"/>
            <w:vAlign w:val="center"/>
          </w:tcPr>
          <w:p w14:paraId="5D520A08" w14:textId="77777777" w:rsidR="00154D1F" w:rsidRDefault="00CF54F4">
            <w:pPr>
              <w:spacing w:after="0" w:line="264" w:lineRule="auto"/>
              <w:jc w:val="center"/>
            </w:pPr>
            <w:r>
              <w:rPr>
                <w:sz w:val="21"/>
              </w:rPr>
              <w:t>10,8%</w:t>
            </w:r>
          </w:p>
        </w:tc>
        <w:tc>
          <w:tcPr>
            <w:tcW w:w="907" w:type="dxa"/>
            <w:shd w:val="clear" w:color="auto" w:fill="EAF2FA"/>
            <w:vAlign w:val="center"/>
          </w:tcPr>
          <w:p w14:paraId="2F57BE7B" w14:textId="77777777" w:rsidR="00154D1F" w:rsidRDefault="00CF54F4">
            <w:pPr>
              <w:spacing w:after="0" w:line="264" w:lineRule="auto"/>
              <w:jc w:val="center"/>
            </w:pPr>
            <w:r>
              <w:rPr>
                <w:sz w:val="21"/>
              </w:rPr>
              <w:t>17,7%</w:t>
            </w:r>
          </w:p>
        </w:tc>
        <w:tc>
          <w:tcPr>
            <w:tcW w:w="907" w:type="dxa"/>
            <w:shd w:val="clear" w:color="auto" w:fill="EAF2FA"/>
            <w:vAlign w:val="center"/>
          </w:tcPr>
          <w:p w14:paraId="54334BE6" w14:textId="77777777" w:rsidR="00154D1F" w:rsidRDefault="00CF54F4">
            <w:pPr>
              <w:spacing w:after="0" w:line="264" w:lineRule="auto"/>
              <w:jc w:val="center"/>
            </w:pPr>
            <w:r>
              <w:rPr>
                <w:sz w:val="21"/>
              </w:rPr>
              <w:t>29,0%</w:t>
            </w:r>
          </w:p>
        </w:tc>
      </w:tr>
    </w:tbl>
    <w:p w14:paraId="736FA7E9" w14:textId="77777777" w:rsidR="00154D1F" w:rsidRDefault="00154D1F">
      <w:pPr>
        <w:spacing w:after="40"/>
      </w:pPr>
    </w:p>
    <w:p w14:paraId="1D897D1F" w14:textId="77777777" w:rsidR="00154D1F" w:rsidRDefault="00CF54F4">
      <w:pPr>
        <w:keepNext/>
        <w:spacing w:before="120" w:after="0" w:line="240" w:lineRule="auto"/>
        <w:jc w:val="center"/>
      </w:pPr>
      <w:r>
        <w:rPr>
          <w:noProof/>
        </w:rPr>
        <w:drawing>
          <wp:inline distT="0" distB="0" distL="0" distR="0" wp14:anchorId="41A7E8D7" wp14:editId="619C56B9">
            <wp:extent cx="5760000" cy="1631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6_ma_hoa.png"/>
                    <pic:cNvPicPr/>
                  </pic:nvPicPr>
                  <pic:blipFill>
                    <a:blip r:embed="rId20"/>
                    <a:stretch>
                      <a:fillRect/>
                    </a:stretch>
                  </pic:blipFill>
                  <pic:spPr>
                    <a:xfrm>
                      <a:off x="0" y="0"/>
                      <a:ext cx="5760000" cy="1631920"/>
                    </a:xfrm>
                    <a:prstGeom prst="rect">
                      <a:avLst/>
                    </a:prstGeom>
                  </pic:spPr>
                </pic:pic>
              </a:graphicData>
            </a:graphic>
          </wp:inline>
        </w:drawing>
      </w:r>
    </w:p>
    <w:p w14:paraId="3E91E242" w14:textId="77777777" w:rsidR="00154D1F" w:rsidRDefault="00CF54F4">
      <w:pPr>
        <w:pStyle w:val="Chthchhnh"/>
      </w:pPr>
      <w:bookmarkStart w:id="54" w:name="_Toc244290870"/>
      <w:r>
        <w:rPr>
          <w:b/>
          <w:i w:val="0"/>
        </w:rPr>
        <w:t xml:space="preserve">Hình 4.2. </w:t>
      </w:r>
      <w:r>
        <w:t>MAPE tổng và MAPE xe trên 2 tỷ theo cách mã hóa</w:t>
      </w:r>
      <w:bookmarkEnd w:id="54"/>
    </w:p>
    <w:p w14:paraId="7DA1C933" w14:textId="77777777" w:rsidR="00154D1F" w:rsidRDefault="00CF54F4">
      <w:pPr>
        <w:ind w:firstLine="567"/>
        <w:jc w:val="both"/>
      </w:pPr>
      <w:r>
        <w:rPr>
          <w:b/>
        </w:rPr>
        <w:t>Kết luận: giữ one-hot.</w:t>
      </w:r>
      <w:r>
        <w:t xml:space="preserve"> One-hot cho MAPE thấp nhất, và chênh rõ nhất ở hai đầu thang giá. Lý do: với one-hot, </w:t>
      </w:r>
      <w:r>
        <w:rPr>
          <w:b/>
        </w:rPr>
        <w:t>một</w:t>
      </w:r>
      <w:r>
        <w:t xml:space="preserve"> phép chia tách thẳng một dòng xe (ví dụ Mercedes G Class) khỏi phần còn lại; với mã số thứ tự, các nhãn xếp theo bảng chữ cái nên dòng xe sang và xe rẻ nằm xen kẽ, cây phải chia nhiều lần mới cô lập được một dòng xe, và dòng xe hiếm thì không đủ mẫu để chia tới đó. One-hot cũng hợp với bản tự cài đặt: mỗi cột 0/1 nằm gọn trong 2 bin, còn mã số của hơn 200 dòng xe sẽ bị dồn vào 32 bin.</w:t>
      </w:r>
    </w:p>
    <w:p w14:paraId="42B0B7D1" w14:textId="77777777" w:rsidR="00154D1F" w:rsidRDefault="00CF54F4">
      <w:pPr>
        <w:pStyle w:val="Heading2"/>
      </w:pPr>
      <w:bookmarkStart w:id="55" w:name="_Toc244290826"/>
      <w:r>
        <w:t>4.3. Cơ sở lý thuyết của Random Forest</w:t>
      </w:r>
      <w:bookmarkEnd w:id="55"/>
    </w:p>
    <w:p w14:paraId="1088A45F" w14:textId="77777777" w:rsidR="00154D1F" w:rsidRDefault="00CF54F4">
      <w:pPr>
        <w:pStyle w:val="Heading3"/>
      </w:pPr>
      <w:bookmarkStart w:id="56" w:name="_Toc244290827"/>
      <w:r>
        <w:t>4.3.1. Thành phần: cây hồi quy CART</w:t>
      </w:r>
      <w:bookmarkEnd w:id="56"/>
    </w:p>
    <w:p w14:paraId="65168303" w14:textId="77777777" w:rsidR="00154D1F" w:rsidRDefault="00CF54F4">
      <w:pPr>
        <w:ind w:firstLine="567"/>
        <w:jc w:val="both"/>
      </w:pPr>
      <w:r>
        <w:t xml:space="preserve">Cây quyết định chia dữ liệu bằng các câu hỏi có/không, ví dụ "tuổi xe ≤ 13,5?", "hộp số là số sàn?". Tại mỗi nút, thuật toán thử các đặc trưng và ngưỡng, chọn phép chia làm </w:t>
      </w:r>
      <w:r>
        <w:rPr>
          <w:b/>
        </w:rPr>
        <w:t>giảm tổng bình phương sai số (SSE)</w:t>
      </w:r>
      <w:r>
        <w:t xml:space="preserve"> nhiều nhất. Với nút có n mẫu, tổng nhãn S, chia thành nhánh trái (n_L mẫu, tổng S_L) và nhánh phải (n_R, S_R):</w:t>
      </w:r>
    </w:p>
    <w:p w14:paraId="2BACF444" w14:textId="77777777" w:rsidR="00154D1F" w:rsidRDefault="00CF54F4">
      <w:pPr>
        <w:spacing w:before="80" w:after="160"/>
        <w:jc w:val="center"/>
      </w:pPr>
      <m:oMathPara>
        <m:oMath>
          <m:r>
            <m:rPr>
              <m:nor/>
            </m:rPr>
            <m:t>gain</m:t>
          </m:r>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L</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L</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R</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sub>
              </m:sSub>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2</m:t>
                  </m:r>
                </m:sup>
              </m:sSup>
            </m:num>
            <m:den>
              <m:r>
                <w:rPr>
                  <w:rFonts w:ascii="Cambria Math" w:hAnsi="Cambria Math"/>
                </w:rPr>
                <m:t>n</m:t>
              </m:r>
            </m:den>
          </m:f>
        </m:oMath>
      </m:oMathPara>
    </w:p>
    <w:p w14:paraId="252396F1" w14:textId="77777777" w:rsidR="00154D1F" w:rsidRDefault="00CF54F4">
      <w:pPr>
        <w:ind w:firstLine="567"/>
        <w:jc w:val="both"/>
      </w:pPr>
      <w:r>
        <w:lastRenderedPageBreak/>
        <w:t xml:space="preserve">Công thức này là mức giảm SSE khi thay giá trị dự đoán chung của nút bằng trung bình riêng của từng nhánh. Lặp lại cho đến khi đạt độ sâu tối đa hoặc nút quá ít mẫu; giá trị dự đoán ở mỗi lá là </w:t>
      </w:r>
      <w:r>
        <w:rPr>
          <w:b/>
        </w:rPr>
        <w:t>trung bình log giá</w:t>
      </w:r>
      <w:r>
        <w:t xml:space="preserve"> của các xe trong lá.</w:t>
      </w:r>
    </w:p>
    <w:p w14:paraId="616264E7" w14:textId="77777777" w:rsidR="00154D1F" w:rsidRDefault="00CF54F4">
      <w:pPr>
        <w:ind w:firstLine="567"/>
        <w:jc w:val="both"/>
      </w:pPr>
      <w:r>
        <w:t xml:space="preserve">Hình 4.3 là một cây </w:t>
      </w:r>
      <w:r>
        <w:rPr>
          <w:b/>
        </w:rPr>
        <w:t>thật</w:t>
      </w:r>
      <w:r>
        <w:t xml:space="preserve"> độ sâu 3 học từ tập train. Câu hỏi đầu tiên cây chọn là tuổi xe (≤ 13,5 năm), tiếp theo là hộp số số sàn, rồi kiểu dáng và số chỗ. Chỉ với 3 tầng câu hỏi, cây đã tách được nhóm xe khoảng 617 triệu (xe đời mới, số tự động, không phải hatchback) khỏi nhóm khoảng 73 triệu (xe cũ hơn 20 năm, số sàn). Cây thật trong rừng sâu tới 30 tầng và có hàng nghìn nút.</w:t>
      </w:r>
    </w:p>
    <w:p w14:paraId="16C5EB74" w14:textId="77777777" w:rsidR="00154D1F" w:rsidRDefault="00CF54F4">
      <w:pPr>
        <w:keepNext/>
        <w:spacing w:before="120" w:after="0" w:line="240" w:lineRule="auto"/>
        <w:jc w:val="center"/>
      </w:pPr>
      <w:r>
        <w:rPr>
          <w:noProof/>
        </w:rPr>
        <w:drawing>
          <wp:inline distT="0" distB="0" distL="0" distR="0" wp14:anchorId="45B7D026" wp14:editId="37B90C95">
            <wp:extent cx="5760000" cy="248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7_cay_minh_hoa.png"/>
                    <pic:cNvPicPr/>
                  </pic:nvPicPr>
                  <pic:blipFill>
                    <a:blip r:embed="rId21"/>
                    <a:stretch>
                      <a:fillRect/>
                    </a:stretch>
                  </pic:blipFill>
                  <pic:spPr>
                    <a:xfrm>
                      <a:off x="0" y="0"/>
                      <a:ext cx="5760000" cy="2480000"/>
                    </a:xfrm>
                    <a:prstGeom prst="rect">
                      <a:avLst/>
                    </a:prstGeom>
                  </pic:spPr>
                </pic:pic>
              </a:graphicData>
            </a:graphic>
          </wp:inline>
        </w:drawing>
      </w:r>
    </w:p>
    <w:p w14:paraId="41E68C72" w14:textId="77777777" w:rsidR="00154D1F" w:rsidRDefault="00CF54F4">
      <w:pPr>
        <w:pStyle w:val="Chthchhnh"/>
      </w:pPr>
      <w:bookmarkStart w:id="57" w:name="_Toc244290871"/>
      <w:r>
        <w:rPr>
          <w:b/>
          <w:i w:val="0"/>
        </w:rPr>
        <w:t xml:space="preserve">Hình 4.3. </w:t>
      </w:r>
      <w:r>
        <w:t>Một cây hồi quy độ sâu 3 học từ tập train (ô cam: lá, kèm giá dự đoán)</w:t>
      </w:r>
      <w:bookmarkEnd w:id="57"/>
    </w:p>
    <w:p w14:paraId="44A6B9F2" w14:textId="77777777" w:rsidR="00154D1F" w:rsidRDefault="00CF54F4">
      <w:pPr>
        <w:ind w:firstLine="567"/>
        <w:jc w:val="both"/>
      </w:pPr>
      <w:r>
        <w:rPr>
          <w:b/>
        </w:rPr>
        <w:t>Vấn đề của một cây:</w:t>
      </w:r>
      <w:r>
        <w:t xml:space="preserve"> cây sâu học thuộc dữ liệu train (độ chệch thấp) nhưng </w:t>
      </w:r>
      <w:r>
        <w:rPr>
          <w:b/>
        </w:rPr>
        <w:t>phương sai cao</w:t>
      </w:r>
      <w:r>
        <w:t>: đổi vài mẫu là cấu trúc cây thay đổi hẳn, và dự đoán trên dữ liệu mới kém ổn định.</w:t>
      </w:r>
    </w:p>
    <w:p w14:paraId="4B384C29" w14:textId="77777777" w:rsidR="00154D1F" w:rsidRDefault="00CF54F4">
      <w:pPr>
        <w:pStyle w:val="Heading3"/>
      </w:pPr>
      <w:bookmarkStart w:id="58" w:name="_Toc244290828"/>
      <w:r>
        <w:t>4.3.2. Rừng ngẫu nhiên</w:t>
      </w:r>
      <w:bookmarkEnd w:id="58"/>
    </w:p>
    <w:p w14:paraId="49CE932A" w14:textId="77777777" w:rsidR="00154D1F" w:rsidRDefault="00CF54F4">
      <w:pPr>
        <w:ind w:firstLine="567"/>
        <w:jc w:val="both"/>
      </w:pPr>
      <w:r>
        <w:t xml:space="preserve">Random Forest [3] giảm phương sai bằng cách lấy trung bình nhiều cây </w:t>
      </w:r>
      <w:r>
        <w:rPr>
          <w:b/>
        </w:rPr>
        <w:t>khác nhau</w:t>
      </w:r>
      <w:r>
        <w:t>:</w:t>
      </w:r>
    </w:p>
    <w:p w14:paraId="14F09D09" w14:textId="77777777" w:rsidR="00154D1F" w:rsidRDefault="00CF54F4">
      <w:pPr>
        <w:spacing w:after="60"/>
        <w:ind w:left="567" w:hanging="340"/>
        <w:jc w:val="both"/>
      </w:pPr>
      <w:r>
        <w:t xml:space="preserve">1. </w:t>
      </w:r>
      <w:r>
        <w:rPr>
          <w:b/>
        </w:rPr>
        <w:t>Bootstrap:</w:t>
      </w:r>
      <w:r>
        <w:t xml:space="preserve"> mỗi cây học trên một mẫu lấy ngẫu nhiên </w:t>
      </w:r>
      <w:r>
        <w:rPr>
          <w:b/>
        </w:rPr>
        <w:t>có hoàn lại</w:t>
      </w:r>
      <w:r>
        <w:t xml:space="preserve"> từ train, cùng kích thước. Do lấy có hoàn lại, mỗi mẫu bootstrap chứa khoảng 63% số xe khác nhau (xác suất một xe không được chọn sau n lần bốc là (1 − 1/n)ⁿ ≈ e⁻¹ ≈ 37%).</w:t>
      </w:r>
    </w:p>
    <w:p w14:paraId="6DC50F86" w14:textId="77777777" w:rsidR="00154D1F" w:rsidRDefault="00CF54F4">
      <w:pPr>
        <w:spacing w:after="60"/>
        <w:ind w:left="567" w:hanging="340"/>
        <w:jc w:val="both"/>
      </w:pPr>
      <w:r>
        <w:t xml:space="preserve">2. </w:t>
      </w:r>
      <w:r>
        <w:rPr>
          <w:b/>
        </w:rPr>
        <w:t>Chọn ngẫu nhiên đặc trưng:</w:t>
      </w:r>
      <w:r>
        <w:t xml:space="preserve"> mỗi lần chia nút chỉ xét một tỉ lệ </w:t>
      </w:r>
      <w:r>
        <w:rPr>
          <w:rFonts w:ascii="Consolas" w:hAnsi="Consolas"/>
          <w:sz w:val="23"/>
        </w:rPr>
        <w:t>max_features</w:t>
      </w:r>
      <w:r>
        <w:t xml:space="preserve"> đặc trưng ngẫu nhiên, để các cây ít giống nhau.</w:t>
      </w:r>
    </w:p>
    <w:p w14:paraId="3BF17CCB" w14:textId="77777777" w:rsidR="00154D1F" w:rsidRDefault="00CF54F4">
      <w:pPr>
        <w:spacing w:after="60"/>
        <w:ind w:left="567" w:hanging="340"/>
        <w:jc w:val="both"/>
      </w:pPr>
      <w:r>
        <w:t xml:space="preserve">3. </w:t>
      </w:r>
      <w:r>
        <w:rPr>
          <w:b/>
        </w:rPr>
        <w:t>Lấy trung bình</w:t>
      </w:r>
      <w:r>
        <w:t xml:space="preserve"> dự đoán của tất cả T cây:</w:t>
      </w:r>
    </w:p>
    <w:p w14:paraId="3A4D4DFD" w14:textId="77777777" w:rsidR="00154D1F" w:rsidRDefault="00CF54F4">
      <w:pPr>
        <w:spacing w:before="80" w:after="160"/>
        <w:jc w:val="center"/>
      </w:pPr>
      <m:oMathPara>
        <m:oMath>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subSup"/>
              <m:grow m:val="1"/>
              <m:ctrlPr>
                <w:rPr>
                  <w:rFonts w:ascii="Cambria Math" w:hAnsi="Cambria Math"/>
                </w:rPr>
              </m:ctrlPr>
            </m:naryPr>
            <m:sub>
              <m:r>
                <w:rPr>
                  <w:rFonts w:ascii="Cambria Math" w:hAnsi="Cambria Math"/>
                </w:rPr>
                <m:t>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f</m:t>
                  </m:r>
                </m:e>
                <m:sub>
                  <m:r>
                    <w:rPr>
                      <w:rFonts w:ascii="Cambria Math" w:hAnsi="Cambria Math"/>
                    </w:rPr>
                    <m:t>t</m:t>
                  </m:r>
                </m:sub>
              </m:sSub>
            </m:e>
          </m:nary>
          <m:r>
            <w:rPr>
              <w:rFonts w:ascii="Cambria Math" w:hAnsi="Cambria Math"/>
            </w:rPr>
            <m:t>(</m:t>
          </m:r>
          <m:r>
            <w:rPr>
              <w:rFonts w:ascii="Cambria Math" w:hAnsi="Cambria Math"/>
            </w:rPr>
            <m:t>x</m:t>
          </m:r>
          <m:r>
            <w:rPr>
              <w:rFonts w:ascii="Cambria Math" w:hAnsi="Cambria Math"/>
            </w:rPr>
            <m:t>)</m:t>
          </m:r>
        </m:oMath>
      </m:oMathPara>
    </w:p>
    <w:p w14:paraId="42B5BF5F" w14:textId="77777777" w:rsidR="00154D1F" w:rsidRDefault="00CF54F4">
      <w:pPr>
        <w:ind w:firstLine="567"/>
        <w:jc w:val="both"/>
      </w:pPr>
      <w:r>
        <w:lastRenderedPageBreak/>
        <w:t xml:space="preserve">Trung bình của nhiều cây </w:t>
      </w:r>
      <w:r>
        <w:rPr>
          <w:b/>
        </w:rPr>
        <w:t>ít tương quan</w:t>
      </w:r>
      <w:r>
        <w:t xml:space="preserve"> có phương sai nhỏ hơn hẳn một cây, trong khi độ chệch gần như không đổi. Đó là lý do bước 2 quan trọng: nếu mọi cây đều chọn tuổi xe ở gốc, các cây sẽ giống nhau và lấy trung bình không giúp được nhiều.</w:t>
      </w:r>
    </w:p>
    <w:p w14:paraId="517B7EE5" w14:textId="77777777" w:rsidR="00154D1F" w:rsidRDefault="00CF54F4">
      <w:pPr>
        <w:ind w:firstLine="567"/>
        <w:jc w:val="both"/>
      </w:pPr>
      <w:r>
        <w:rPr>
          <w:b/>
        </w:rPr>
        <w:t>Out-of-bag (OOB):</w:t>
      </w:r>
      <w:r>
        <w:t xml:space="preserve"> khoảng 37% số xe không nằm trong mẫu bootstrap của một cây. Dự đoán mỗi xe bằng những cây "chưa thấy" nó cho ra một </w:t>
      </w:r>
      <w:r>
        <w:rPr>
          <w:b/>
        </w:rPr>
        <w:t>ước lượng sai số khách quan mà không cần tập validation riêng</w:t>
      </w:r>
      <w:r>
        <w:t>.</w:t>
      </w:r>
    </w:p>
    <w:p w14:paraId="09BFF9CD" w14:textId="77777777" w:rsidR="00154D1F" w:rsidRDefault="00CF54F4">
      <w:pPr>
        <w:pStyle w:val="Chthchbng"/>
      </w:pPr>
      <w:bookmarkStart w:id="59" w:name="_Toc244290899"/>
      <w:r>
        <w:rPr>
          <w:b/>
          <w:i w:val="0"/>
        </w:rPr>
        <w:t xml:space="preserve">Bảng 4.5. </w:t>
      </w:r>
      <w:r>
        <w:t>Siêu tham số của Random Forest</w:t>
      </w:r>
      <w:bookmarkEnd w:id="59"/>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2268"/>
        <w:gridCol w:w="6803"/>
      </w:tblGrid>
      <w:tr w:rsidR="00154D1F" w14:paraId="06B3D87C" w14:textId="77777777">
        <w:trPr>
          <w:tblHeader/>
          <w:jc w:val="center"/>
        </w:trPr>
        <w:tc>
          <w:tcPr>
            <w:tcW w:w="2268" w:type="dxa"/>
            <w:shd w:val="clear" w:color="auto" w:fill="075289"/>
            <w:vAlign w:val="center"/>
          </w:tcPr>
          <w:p w14:paraId="24DEE273" w14:textId="77777777" w:rsidR="00154D1F" w:rsidRDefault="00CF54F4">
            <w:pPr>
              <w:spacing w:after="0" w:line="264" w:lineRule="auto"/>
              <w:jc w:val="center"/>
            </w:pPr>
            <w:r>
              <w:rPr>
                <w:b/>
                <w:color w:val="FFFFFF"/>
                <w:sz w:val="23"/>
              </w:rPr>
              <w:t>Siêu tham số</w:t>
            </w:r>
          </w:p>
        </w:tc>
        <w:tc>
          <w:tcPr>
            <w:tcW w:w="6803" w:type="dxa"/>
            <w:shd w:val="clear" w:color="auto" w:fill="075289"/>
            <w:vAlign w:val="center"/>
          </w:tcPr>
          <w:p w14:paraId="15A2195E" w14:textId="77777777" w:rsidR="00154D1F" w:rsidRDefault="00CF54F4">
            <w:pPr>
              <w:spacing w:after="0" w:line="264" w:lineRule="auto"/>
              <w:jc w:val="center"/>
            </w:pPr>
            <w:r>
              <w:rPr>
                <w:b/>
                <w:color w:val="FFFFFF"/>
                <w:sz w:val="23"/>
              </w:rPr>
              <w:t>Tác dụng</w:t>
            </w:r>
          </w:p>
        </w:tc>
      </w:tr>
      <w:tr w:rsidR="00154D1F" w14:paraId="6D0BE419" w14:textId="77777777">
        <w:trPr>
          <w:jc w:val="center"/>
        </w:trPr>
        <w:tc>
          <w:tcPr>
            <w:tcW w:w="2268" w:type="dxa"/>
            <w:vAlign w:val="center"/>
          </w:tcPr>
          <w:p w14:paraId="3C84BC67" w14:textId="77777777" w:rsidR="00154D1F" w:rsidRDefault="00CF54F4">
            <w:pPr>
              <w:spacing w:after="0" w:line="264" w:lineRule="auto"/>
            </w:pPr>
            <w:r>
              <w:rPr>
                <w:rFonts w:ascii="Consolas" w:hAnsi="Consolas"/>
                <w:sz w:val="20"/>
              </w:rPr>
              <w:t>n_estimators</w:t>
            </w:r>
          </w:p>
        </w:tc>
        <w:tc>
          <w:tcPr>
            <w:tcW w:w="6803" w:type="dxa"/>
            <w:vAlign w:val="center"/>
          </w:tcPr>
          <w:p w14:paraId="4B3C8D77" w14:textId="77777777" w:rsidR="00154D1F" w:rsidRDefault="00CF54F4">
            <w:pPr>
              <w:spacing w:after="0" w:line="264" w:lineRule="auto"/>
            </w:pPr>
            <w:r>
              <w:rPr>
                <w:sz w:val="23"/>
              </w:rPr>
              <w:t>Số cây; nhiều hơn thì ổn định hơn, đến một mức thì bão hòa</w:t>
            </w:r>
          </w:p>
        </w:tc>
      </w:tr>
      <w:tr w:rsidR="00154D1F" w14:paraId="34C31927" w14:textId="77777777">
        <w:trPr>
          <w:jc w:val="center"/>
        </w:trPr>
        <w:tc>
          <w:tcPr>
            <w:tcW w:w="2268" w:type="dxa"/>
            <w:shd w:val="clear" w:color="auto" w:fill="EAF2FA"/>
            <w:vAlign w:val="center"/>
          </w:tcPr>
          <w:p w14:paraId="7C3A7310" w14:textId="77777777" w:rsidR="00154D1F" w:rsidRDefault="00CF54F4">
            <w:pPr>
              <w:spacing w:after="0" w:line="264" w:lineRule="auto"/>
            </w:pPr>
            <w:r>
              <w:rPr>
                <w:rFonts w:ascii="Consolas" w:hAnsi="Consolas"/>
                <w:sz w:val="20"/>
              </w:rPr>
              <w:t>max_depth</w:t>
            </w:r>
          </w:p>
        </w:tc>
        <w:tc>
          <w:tcPr>
            <w:tcW w:w="6803" w:type="dxa"/>
            <w:shd w:val="clear" w:color="auto" w:fill="EAF2FA"/>
            <w:vAlign w:val="center"/>
          </w:tcPr>
          <w:p w14:paraId="695D20E0" w14:textId="77777777" w:rsidR="00154D1F" w:rsidRDefault="00CF54F4">
            <w:pPr>
              <w:spacing w:after="0" w:line="264" w:lineRule="auto"/>
            </w:pPr>
            <w:r>
              <w:rPr>
                <w:sz w:val="23"/>
              </w:rPr>
              <w:t>Độ sâu tối đa của cây</w:t>
            </w:r>
          </w:p>
        </w:tc>
      </w:tr>
      <w:tr w:rsidR="00154D1F" w14:paraId="7686B163" w14:textId="77777777">
        <w:trPr>
          <w:jc w:val="center"/>
        </w:trPr>
        <w:tc>
          <w:tcPr>
            <w:tcW w:w="2268" w:type="dxa"/>
            <w:vAlign w:val="center"/>
          </w:tcPr>
          <w:p w14:paraId="3BA8B699" w14:textId="77777777" w:rsidR="00154D1F" w:rsidRDefault="00CF54F4">
            <w:pPr>
              <w:spacing w:after="0" w:line="264" w:lineRule="auto"/>
            </w:pPr>
            <w:r>
              <w:rPr>
                <w:rFonts w:ascii="Consolas" w:hAnsi="Consolas"/>
                <w:sz w:val="20"/>
              </w:rPr>
              <w:t>min_samples_leaf</w:t>
            </w:r>
          </w:p>
        </w:tc>
        <w:tc>
          <w:tcPr>
            <w:tcW w:w="6803" w:type="dxa"/>
            <w:vAlign w:val="center"/>
          </w:tcPr>
          <w:p w14:paraId="5271E5B8" w14:textId="77777777" w:rsidR="00154D1F" w:rsidRDefault="00CF54F4">
            <w:pPr>
              <w:spacing w:after="0" w:line="264" w:lineRule="auto"/>
            </w:pPr>
            <w:r>
              <w:rPr>
                <w:sz w:val="23"/>
              </w:rPr>
              <w:t>Số mẫu tối thiểu ở mỗi lá; lớn hơn thì cây "mượt" hơn, ít học thuộc hơn</w:t>
            </w:r>
          </w:p>
        </w:tc>
      </w:tr>
      <w:tr w:rsidR="00154D1F" w14:paraId="60A54D37" w14:textId="77777777">
        <w:trPr>
          <w:jc w:val="center"/>
        </w:trPr>
        <w:tc>
          <w:tcPr>
            <w:tcW w:w="2268" w:type="dxa"/>
            <w:shd w:val="clear" w:color="auto" w:fill="EAF2FA"/>
            <w:vAlign w:val="center"/>
          </w:tcPr>
          <w:p w14:paraId="2850123C" w14:textId="77777777" w:rsidR="00154D1F" w:rsidRDefault="00CF54F4">
            <w:pPr>
              <w:spacing w:after="0" w:line="264" w:lineRule="auto"/>
            </w:pPr>
            <w:r>
              <w:rPr>
                <w:rFonts w:ascii="Consolas" w:hAnsi="Consolas"/>
                <w:sz w:val="20"/>
              </w:rPr>
              <w:t>max_features</w:t>
            </w:r>
          </w:p>
        </w:tc>
        <w:tc>
          <w:tcPr>
            <w:tcW w:w="6803" w:type="dxa"/>
            <w:shd w:val="clear" w:color="auto" w:fill="EAF2FA"/>
            <w:vAlign w:val="center"/>
          </w:tcPr>
          <w:p w14:paraId="22D85799" w14:textId="77777777" w:rsidR="00154D1F" w:rsidRDefault="00CF54F4">
            <w:pPr>
              <w:spacing w:after="0" w:line="264" w:lineRule="auto"/>
            </w:pPr>
            <w:r>
              <w:rPr>
                <w:sz w:val="23"/>
              </w:rPr>
              <w:t>Tỉ lệ đặc trưng xét ở mỗi lần chia; nhỏ hơn thì các cây đa dạng hơn</w:t>
            </w:r>
          </w:p>
        </w:tc>
      </w:tr>
    </w:tbl>
    <w:p w14:paraId="40901F81" w14:textId="77777777" w:rsidR="00154D1F" w:rsidRDefault="00154D1F">
      <w:pPr>
        <w:spacing w:after="40"/>
      </w:pPr>
    </w:p>
    <w:p w14:paraId="7415809C" w14:textId="77777777" w:rsidR="00154D1F" w:rsidRDefault="00CF54F4">
      <w:pPr>
        <w:pStyle w:val="Heading2"/>
      </w:pPr>
      <w:bookmarkStart w:id="60" w:name="_Toc244290829"/>
      <w:r>
        <w:t>4.4. Random Forest: bản thư viện</w:t>
      </w:r>
      <w:bookmarkEnd w:id="60"/>
    </w:p>
    <w:p w14:paraId="77F3DE53" w14:textId="77777777" w:rsidR="00154D1F" w:rsidRDefault="00CF54F4">
      <w:pPr>
        <w:ind w:firstLine="567"/>
        <w:jc w:val="both"/>
      </w:pPr>
      <w:r>
        <w:t xml:space="preserve">Dùng </w:t>
      </w:r>
      <w:r>
        <w:rPr>
          <w:rFonts w:ascii="Consolas" w:hAnsi="Consolas"/>
          <w:sz w:val="23"/>
        </w:rPr>
        <w:t>sklearn.ensemble.RandomForestRegressor</w:t>
      </w:r>
      <w:r>
        <w:t xml:space="preserve">, tinh chỉnh bằng </w:t>
      </w:r>
      <w:r>
        <w:rPr>
          <w:b/>
        </w:rPr>
        <w:t>RandomizedSearchCV</w:t>
      </w:r>
      <w:r>
        <w:t xml:space="preserve">: thử ngẫu nhiên 12 cấu hình trong không gian </w:t>
      </w:r>
      <w:r>
        <w:rPr>
          <w:rFonts w:ascii="Consolas" w:hAnsi="Consolas"/>
          <w:sz w:val="23"/>
        </w:rPr>
        <w:t>max_depth</w:t>
      </w:r>
      <w:r>
        <w:t xml:space="preserve"> ∈ {20, 30, không giới hạn}, </w:t>
      </w:r>
      <w:r>
        <w:rPr>
          <w:rFonts w:ascii="Consolas" w:hAnsi="Consolas"/>
          <w:sz w:val="23"/>
        </w:rPr>
        <w:t>min_samples_leaf</w:t>
      </w:r>
      <w:r>
        <w:t xml:space="preserve"> ∈ {1, 2, 3, 5}, </w:t>
      </w:r>
      <w:r>
        <w:rPr>
          <w:rFonts w:ascii="Consolas" w:hAnsi="Consolas"/>
          <w:sz w:val="23"/>
        </w:rPr>
        <w:t>max_features</w:t>
      </w:r>
      <w:r>
        <w:t xml:space="preserve"> ∈ {0,33; 0,5; 0,8}, với 300 cây, đánh giá bằng </w:t>
      </w:r>
      <w:r>
        <w:rPr>
          <w:b/>
        </w:rPr>
        <w:t>3-fold CV phân tầng theo phân khúc giá</w:t>
      </w:r>
      <w:r>
        <w:t xml:space="preserve"> trên train (RMSE trên log giá, tương đương sai số tương đối nên nhất quán với MAPE). Tìm kiếm mất khoảng 3,5 phút.</w:t>
      </w:r>
    </w:p>
    <w:p w14:paraId="61A50784" w14:textId="77777777" w:rsidR="00154D1F" w:rsidRDefault="00CF54F4">
      <w:pPr>
        <w:pStyle w:val="Chthchbng"/>
      </w:pPr>
      <w:bookmarkStart w:id="61" w:name="_Toc244290900"/>
      <w:r>
        <w:rPr>
          <w:b/>
          <w:i w:val="0"/>
        </w:rPr>
        <w:t xml:space="preserve">Bảng 4.6. </w:t>
      </w:r>
      <w:r>
        <w:t>Năm cấu hình Random Forest tốt nhất (thư viện, 3-fold CV)</w:t>
      </w:r>
      <w:bookmarkEnd w:id="61"/>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1701"/>
        <w:gridCol w:w="1931"/>
        <w:gridCol w:w="1701"/>
        <w:gridCol w:w="1587"/>
        <w:gridCol w:w="1928"/>
      </w:tblGrid>
      <w:tr w:rsidR="00154D1F" w14:paraId="0EBCCB76" w14:textId="77777777">
        <w:trPr>
          <w:tblHeader/>
          <w:jc w:val="center"/>
        </w:trPr>
        <w:tc>
          <w:tcPr>
            <w:tcW w:w="1701" w:type="dxa"/>
            <w:shd w:val="clear" w:color="auto" w:fill="075289"/>
            <w:vAlign w:val="center"/>
          </w:tcPr>
          <w:p w14:paraId="131E4C6A" w14:textId="77777777" w:rsidR="00154D1F" w:rsidRDefault="00CF54F4">
            <w:pPr>
              <w:spacing w:after="0" w:line="264" w:lineRule="auto"/>
              <w:jc w:val="center"/>
            </w:pPr>
            <w:r>
              <w:rPr>
                <w:b/>
                <w:color w:val="FFFFFF"/>
                <w:sz w:val="23"/>
              </w:rPr>
              <w:t>n_estimators</w:t>
            </w:r>
          </w:p>
        </w:tc>
        <w:tc>
          <w:tcPr>
            <w:tcW w:w="1928" w:type="dxa"/>
            <w:shd w:val="clear" w:color="auto" w:fill="075289"/>
            <w:vAlign w:val="center"/>
          </w:tcPr>
          <w:p w14:paraId="0C6642D9" w14:textId="77777777" w:rsidR="00154D1F" w:rsidRDefault="00CF54F4">
            <w:pPr>
              <w:spacing w:after="0" w:line="264" w:lineRule="auto"/>
              <w:jc w:val="center"/>
            </w:pPr>
            <w:r>
              <w:rPr>
                <w:b/>
                <w:color w:val="FFFFFF"/>
                <w:sz w:val="23"/>
              </w:rPr>
              <w:t>min_samples_leaf</w:t>
            </w:r>
          </w:p>
        </w:tc>
        <w:tc>
          <w:tcPr>
            <w:tcW w:w="1701" w:type="dxa"/>
            <w:shd w:val="clear" w:color="auto" w:fill="075289"/>
            <w:vAlign w:val="center"/>
          </w:tcPr>
          <w:p w14:paraId="4A1F251F" w14:textId="77777777" w:rsidR="00154D1F" w:rsidRDefault="00CF54F4">
            <w:pPr>
              <w:spacing w:after="0" w:line="264" w:lineRule="auto"/>
              <w:jc w:val="center"/>
            </w:pPr>
            <w:r>
              <w:rPr>
                <w:b/>
                <w:color w:val="FFFFFF"/>
                <w:sz w:val="23"/>
              </w:rPr>
              <w:t>max_features</w:t>
            </w:r>
          </w:p>
        </w:tc>
        <w:tc>
          <w:tcPr>
            <w:tcW w:w="1587" w:type="dxa"/>
            <w:shd w:val="clear" w:color="auto" w:fill="075289"/>
            <w:vAlign w:val="center"/>
          </w:tcPr>
          <w:p w14:paraId="27DFE922" w14:textId="77777777" w:rsidR="00154D1F" w:rsidRDefault="00CF54F4">
            <w:pPr>
              <w:spacing w:after="0" w:line="264" w:lineRule="auto"/>
              <w:jc w:val="center"/>
            </w:pPr>
            <w:r>
              <w:rPr>
                <w:b/>
                <w:color w:val="FFFFFF"/>
                <w:sz w:val="23"/>
              </w:rPr>
              <w:t>max_depth</w:t>
            </w:r>
          </w:p>
        </w:tc>
        <w:tc>
          <w:tcPr>
            <w:tcW w:w="1928" w:type="dxa"/>
            <w:shd w:val="clear" w:color="auto" w:fill="075289"/>
            <w:vAlign w:val="center"/>
          </w:tcPr>
          <w:p w14:paraId="53FF9325" w14:textId="77777777" w:rsidR="00154D1F" w:rsidRDefault="00CF54F4">
            <w:pPr>
              <w:spacing w:after="0" w:line="264" w:lineRule="auto"/>
              <w:jc w:val="center"/>
            </w:pPr>
            <w:r>
              <w:rPr>
                <w:b/>
                <w:color w:val="FFFFFF"/>
                <w:sz w:val="23"/>
              </w:rPr>
              <w:t>CV RMSE (log)</w:t>
            </w:r>
          </w:p>
        </w:tc>
      </w:tr>
      <w:tr w:rsidR="00154D1F" w14:paraId="4059D9FC" w14:textId="77777777">
        <w:trPr>
          <w:jc w:val="center"/>
        </w:trPr>
        <w:tc>
          <w:tcPr>
            <w:tcW w:w="1701" w:type="dxa"/>
            <w:shd w:val="clear" w:color="auto" w:fill="FFF6CC"/>
            <w:vAlign w:val="center"/>
          </w:tcPr>
          <w:p w14:paraId="7BD6193F" w14:textId="77777777" w:rsidR="00154D1F" w:rsidRDefault="00CF54F4">
            <w:pPr>
              <w:spacing w:after="0" w:line="264" w:lineRule="auto"/>
              <w:jc w:val="center"/>
            </w:pPr>
            <w:r>
              <w:rPr>
                <w:b/>
                <w:sz w:val="23"/>
              </w:rPr>
              <w:t>300</w:t>
            </w:r>
          </w:p>
        </w:tc>
        <w:tc>
          <w:tcPr>
            <w:tcW w:w="1928" w:type="dxa"/>
            <w:shd w:val="clear" w:color="auto" w:fill="FFF6CC"/>
            <w:vAlign w:val="center"/>
          </w:tcPr>
          <w:p w14:paraId="5F938C9B" w14:textId="77777777" w:rsidR="00154D1F" w:rsidRDefault="00CF54F4">
            <w:pPr>
              <w:spacing w:after="0" w:line="264" w:lineRule="auto"/>
              <w:jc w:val="center"/>
            </w:pPr>
            <w:r>
              <w:rPr>
                <w:b/>
                <w:sz w:val="23"/>
              </w:rPr>
              <w:t>1</w:t>
            </w:r>
          </w:p>
        </w:tc>
        <w:tc>
          <w:tcPr>
            <w:tcW w:w="1701" w:type="dxa"/>
            <w:shd w:val="clear" w:color="auto" w:fill="FFF6CC"/>
            <w:vAlign w:val="center"/>
          </w:tcPr>
          <w:p w14:paraId="3A8606ED" w14:textId="77777777" w:rsidR="00154D1F" w:rsidRDefault="00CF54F4">
            <w:pPr>
              <w:spacing w:after="0" w:line="264" w:lineRule="auto"/>
              <w:jc w:val="center"/>
            </w:pPr>
            <w:r>
              <w:rPr>
                <w:b/>
                <w:sz w:val="23"/>
              </w:rPr>
              <w:t>0,50</w:t>
            </w:r>
          </w:p>
        </w:tc>
        <w:tc>
          <w:tcPr>
            <w:tcW w:w="1587" w:type="dxa"/>
            <w:shd w:val="clear" w:color="auto" w:fill="FFF6CC"/>
            <w:vAlign w:val="center"/>
          </w:tcPr>
          <w:p w14:paraId="42C48C29" w14:textId="77777777" w:rsidR="00154D1F" w:rsidRDefault="00CF54F4">
            <w:pPr>
              <w:spacing w:after="0" w:line="264" w:lineRule="auto"/>
              <w:jc w:val="center"/>
            </w:pPr>
            <w:r>
              <w:rPr>
                <w:b/>
                <w:sz w:val="23"/>
              </w:rPr>
              <w:t>30</w:t>
            </w:r>
          </w:p>
        </w:tc>
        <w:tc>
          <w:tcPr>
            <w:tcW w:w="1928" w:type="dxa"/>
            <w:shd w:val="clear" w:color="auto" w:fill="FFF6CC"/>
            <w:vAlign w:val="center"/>
          </w:tcPr>
          <w:p w14:paraId="0941E77A" w14:textId="77777777" w:rsidR="00154D1F" w:rsidRDefault="00CF54F4">
            <w:pPr>
              <w:spacing w:after="0" w:line="264" w:lineRule="auto"/>
              <w:jc w:val="center"/>
            </w:pPr>
            <w:r>
              <w:rPr>
                <w:b/>
                <w:sz w:val="23"/>
              </w:rPr>
              <w:t>0,2692</w:t>
            </w:r>
          </w:p>
        </w:tc>
      </w:tr>
      <w:tr w:rsidR="00154D1F" w14:paraId="413FF7C1" w14:textId="77777777">
        <w:trPr>
          <w:jc w:val="center"/>
        </w:trPr>
        <w:tc>
          <w:tcPr>
            <w:tcW w:w="1701" w:type="dxa"/>
            <w:shd w:val="clear" w:color="auto" w:fill="EAF2FA"/>
            <w:vAlign w:val="center"/>
          </w:tcPr>
          <w:p w14:paraId="520C67E5" w14:textId="77777777" w:rsidR="00154D1F" w:rsidRDefault="00CF54F4">
            <w:pPr>
              <w:spacing w:after="0" w:line="264" w:lineRule="auto"/>
              <w:jc w:val="center"/>
            </w:pPr>
            <w:r>
              <w:rPr>
                <w:sz w:val="23"/>
              </w:rPr>
              <w:t>300</w:t>
            </w:r>
          </w:p>
        </w:tc>
        <w:tc>
          <w:tcPr>
            <w:tcW w:w="1928" w:type="dxa"/>
            <w:shd w:val="clear" w:color="auto" w:fill="EAF2FA"/>
            <w:vAlign w:val="center"/>
          </w:tcPr>
          <w:p w14:paraId="40FAA3BE" w14:textId="77777777" w:rsidR="00154D1F" w:rsidRDefault="00CF54F4">
            <w:pPr>
              <w:spacing w:after="0" w:line="264" w:lineRule="auto"/>
              <w:jc w:val="center"/>
            </w:pPr>
            <w:r>
              <w:rPr>
                <w:sz w:val="23"/>
              </w:rPr>
              <w:t>1</w:t>
            </w:r>
          </w:p>
        </w:tc>
        <w:tc>
          <w:tcPr>
            <w:tcW w:w="1701" w:type="dxa"/>
            <w:shd w:val="clear" w:color="auto" w:fill="EAF2FA"/>
            <w:vAlign w:val="center"/>
          </w:tcPr>
          <w:p w14:paraId="6A688AE9" w14:textId="77777777" w:rsidR="00154D1F" w:rsidRDefault="00CF54F4">
            <w:pPr>
              <w:spacing w:after="0" w:line="264" w:lineRule="auto"/>
              <w:jc w:val="center"/>
            </w:pPr>
            <w:r>
              <w:rPr>
                <w:sz w:val="23"/>
              </w:rPr>
              <w:t>0,33</w:t>
            </w:r>
          </w:p>
        </w:tc>
        <w:tc>
          <w:tcPr>
            <w:tcW w:w="1587" w:type="dxa"/>
            <w:shd w:val="clear" w:color="auto" w:fill="EAF2FA"/>
            <w:vAlign w:val="center"/>
          </w:tcPr>
          <w:p w14:paraId="47A5F325" w14:textId="77777777" w:rsidR="00154D1F" w:rsidRDefault="00CF54F4">
            <w:pPr>
              <w:spacing w:after="0" w:line="264" w:lineRule="auto"/>
              <w:jc w:val="center"/>
            </w:pPr>
            <w:r>
              <w:rPr>
                <w:sz w:val="23"/>
              </w:rPr>
              <w:t>30</w:t>
            </w:r>
          </w:p>
        </w:tc>
        <w:tc>
          <w:tcPr>
            <w:tcW w:w="1928" w:type="dxa"/>
            <w:shd w:val="clear" w:color="auto" w:fill="EAF2FA"/>
            <w:vAlign w:val="center"/>
          </w:tcPr>
          <w:p w14:paraId="446DBEDD" w14:textId="77777777" w:rsidR="00154D1F" w:rsidRDefault="00CF54F4">
            <w:pPr>
              <w:spacing w:after="0" w:line="264" w:lineRule="auto"/>
              <w:jc w:val="center"/>
            </w:pPr>
            <w:r>
              <w:rPr>
                <w:sz w:val="23"/>
              </w:rPr>
              <w:t>0,2701</w:t>
            </w:r>
          </w:p>
        </w:tc>
      </w:tr>
      <w:tr w:rsidR="00154D1F" w14:paraId="20925601" w14:textId="77777777">
        <w:trPr>
          <w:jc w:val="center"/>
        </w:trPr>
        <w:tc>
          <w:tcPr>
            <w:tcW w:w="1701" w:type="dxa"/>
            <w:vAlign w:val="center"/>
          </w:tcPr>
          <w:p w14:paraId="4E108E4A" w14:textId="77777777" w:rsidR="00154D1F" w:rsidRDefault="00CF54F4">
            <w:pPr>
              <w:spacing w:after="0" w:line="264" w:lineRule="auto"/>
              <w:jc w:val="center"/>
            </w:pPr>
            <w:r>
              <w:rPr>
                <w:sz w:val="23"/>
              </w:rPr>
              <w:t>300</w:t>
            </w:r>
          </w:p>
        </w:tc>
        <w:tc>
          <w:tcPr>
            <w:tcW w:w="1928" w:type="dxa"/>
            <w:vAlign w:val="center"/>
          </w:tcPr>
          <w:p w14:paraId="6C2F8B4A" w14:textId="77777777" w:rsidR="00154D1F" w:rsidRDefault="00CF54F4">
            <w:pPr>
              <w:spacing w:after="0" w:line="264" w:lineRule="auto"/>
              <w:jc w:val="center"/>
            </w:pPr>
            <w:r>
              <w:rPr>
                <w:sz w:val="23"/>
              </w:rPr>
              <w:t>2</w:t>
            </w:r>
          </w:p>
        </w:tc>
        <w:tc>
          <w:tcPr>
            <w:tcW w:w="1701" w:type="dxa"/>
            <w:vAlign w:val="center"/>
          </w:tcPr>
          <w:p w14:paraId="76FF90FD" w14:textId="77777777" w:rsidR="00154D1F" w:rsidRDefault="00CF54F4">
            <w:pPr>
              <w:spacing w:after="0" w:line="264" w:lineRule="auto"/>
              <w:jc w:val="center"/>
            </w:pPr>
            <w:r>
              <w:rPr>
                <w:sz w:val="23"/>
              </w:rPr>
              <w:t>0,80</w:t>
            </w:r>
          </w:p>
        </w:tc>
        <w:tc>
          <w:tcPr>
            <w:tcW w:w="1587" w:type="dxa"/>
            <w:vAlign w:val="center"/>
          </w:tcPr>
          <w:p w14:paraId="456A2488" w14:textId="77777777" w:rsidR="00154D1F" w:rsidRDefault="00CF54F4">
            <w:pPr>
              <w:spacing w:after="0" w:line="264" w:lineRule="auto"/>
              <w:jc w:val="center"/>
            </w:pPr>
            <w:r>
              <w:rPr>
                <w:sz w:val="23"/>
              </w:rPr>
              <w:t>30</w:t>
            </w:r>
          </w:p>
        </w:tc>
        <w:tc>
          <w:tcPr>
            <w:tcW w:w="1928" w:type="dxa"/>
            <w:vAlign w:val="center"/>
          </w:tcPr>
          <w:p w14:paraId="14086188" w14:textId="77777777" w:rsidR="00154D1F" w:rsidRDefault="00CF54F4">
            <w:pPr>
              <w:spacing w:after="0" w:line="264" w:lineRule="auto"/>
              <w:jc w:val="center"/>
            </w:pPr>
            <w:r>
              <w:rPr>
                <w:sz w:val="23"/>
              </w:rPr>
              <w:t>0,2763</w:t>
            </w:r>
          </w:p>
        </w:tc>
      </w:tr>
      <w:tr w:rsidR="00154D1F" w14:paraId="5083EFCF" w14:textId="77777777">
        <w:trPr>
          <w:jc w:val="center"/>
        </w:trPr>
        <w:tc>
          <w:tcPr>
            <w:tcW w:w="1701" w:type="dxa"/>
            <w:shd w:val="clear" w:color="auto" w:fill="EAF2FA"/>
            <w:vAlign w:val="center"/>
          </w:tcPr>
          <w:p w14:paraId="28FA35AA" w14:textId="77777777" w:rsidR="00154D1F" w:rsidRDefault="00CF54F4">
            <w:pPr>
              <w:spacing w:after="0" w:line="264" w:lineRule="auto"/>
              <w:jc w:val="center"/>
            </w:pPr>
            <w:r>
              <w:rPr>
                <w:sz w:val="23"/>
              </w:rPr>
              <w:t>300</w:t>
            </w:r>
          </w:p>
        </w:tc>
        <w:tc>
          <w:tcPr>
            <w:tcW w:w="1928" w:type="dxa"/>
            <w:shd w:val="clear" w:color="auto" w:fill="EAF2FA"/>
            <w:vAlign w:val="center"/>
          </w:tcPr>
          <w:p w14:paraId="21E9714F" w14:textId="77777777" w:rsidR="00154D1F" w:rsidRDefault="00CF54F4">
            <w:pPr>
              <w:spacing w:after="0" w:line="264" w:lineRule="auto"/>
              <w:jc w:val="center"/>
            </w:pPr>
            <w:r>
              <w:rPr>
                <w:sz w:val="23"/>
              </w:rPr>
              <w:t>2</w:t>
            </w:r>
          </w:p>
        </w:tc>
        <w:tc>
          <w:tcPr>
            <w:tcW w:w="1701" w:type="dxa"/>
            <w:shd w:val="clear" w:color="auto" w:fill="EAF2FA"/>
            <w:vAlign w:val="center"/>
          </w:tcPr>
          <w:p w14:paraId="13ACA02B" w14:textId="77777777" w:rsidR="00154D1F" w:rsidRDefault="00CF54F4">
            <w:pPr>
              <w:spacing w:after="0" w:line="264" w:lineRule="auto"/>
              <w:jc w:val="center"/>
            </w:pPr>
            <w:r>
              <w:rPr>
                <w:sz w:val="23"/>
              </w:rPr>
              <w:t>0,50</w:t>
            </w:r>
          </w:p>
        </w:tc>
        <w:tc>
          <w:tcPr>
            <w:tcW w:w="1587" w:type="dxa"/>
            <w:shd w:val="clear" w:color="auto" w:fill="EAF2FA"/>
            <w:vAlign w:val="center"/>
          </w:tcPr>
          <w:p w14:paraId="60895B80" w14:textId="77777777" w:rsidR="00154D1F" w:rsidRDefault="00CF54F4">
            <w:pPr>
              <w:spacing w:after="0" w:line="264" w:lineRule="auto"/>
              <w:jc w:val="center"/>
            </w:pPr>
            <w:r>
              <w:rPr>
                <w:sz w:val="23"/>
              </w:rPr>
              <w:t>30</w:t>
            </w:r>
          </w:p>
        </w:tc>
        <w:tc>
          <w:tcPr>
            <w:tcW w:w="1928" w:type="dxa"/>
            <w:shd w:val="clear" w:color="auto" w:fill="EAF2FA"/>
            <w:vAlign w:val="center"/>
          </w:tcPr>
          <w:p w14:paraId="10881B17" w14:textId="77777777" w:rsidR="00154D1F" w:rsidRDefault="00CF54F4">
            <w:pPr>
              <w:spacing w:after="0" w:line="264" w:lineRule="auto"/>
              <w:jc w:val="center"/>
            </w:pPr>
            <w:r>
              <w:rPr>
                <w:sz w:val="23"/>
              </w:rPr>
              <w:t>0,2766</w:t>
            </w:r>
          </w:p>
        </w:tc>
      </w:tr>
      <w:tr w:rsidR="00154D1F" w14:paraId="6CBCC0FE" w14:textId="77777777">
        <w:trPr>
          <w:jc w:val="center"/>
        </w:trPr>
        <w:tc>
          <w:tcPr>
            <w:tcW w:w="1701" w:type="dxa"/>
            <w:vAlign w:val="center"/>
          </w:tcPr>
          <w:p w14:paraId="7093C9B7" w14:textId="77777777" w:rsidR="00154D1F" w:rsidRDefault="00CF54F4">
            <w:pPr>
              <w:spacing w:after="0" w:line="264" w:lineRule="auto"/>
              <w:jc w:val="center"/>
            </w:pPr>
            <w:r>
              <w:rPr>
                <w:sz w:val="23"/>
              </w:rPr>
              <w:t>300</w:t>
            </w:r>
          </w:p>
        </w:tc>
        <w:tc>
          <w:tcPr>
            <w:tcW w:w="1928" w:type="dxa"/>
            <w:vAlign w:val="center"/>
          </w:tcPr>
          <w:p w14:paraId="70AE526F" w14:textId="77777777" w:rsidR="00154D1F" w:rsidRDefault="00CF54F4">
            <w:pPr>
              <w:spacing w:after="0" w:line="264" w:lineRule="auto"/>
              <w:jc w:val="center"/>
            </w:pPr>
            <w:r>
              <w:rPr>
                <w:sz w:val="23"/>
              </w:rPr>
              <w:t>2</w:t>
            </w:r>
          </w:p>
        </w:tc>
        <w:tc>
          <w:tcPr>
            <w:tcW w:w="1701" w:type="dxa"/>
            <w:vAlign w:val="center"/>
          </w:tcPr>
          <w:p w14:paraId="6A9D6E53" w14:textId="77777777" w:rsidR="00154D1F" w:rsidRDefault="00CF54F4">
            <w:pPr>
              <w:spacing w:after="0" w:line="264" w:lineRule="auto"/>
              <w:jc w:val="center"/>
            </w:pPr>
            <w:r>
              <w:rPr>
                <w:sz w:val="23"/>
              </w:rPr>
              <w:t>0,33</w:t>
            </w:r>
          </w:p>
        </w:tc>
        <w:tc>
          <w:tcPr>
            <w:tcW w:w="1587" w:type="dxa"/>
            <w:vAlign w:val="center"/>
          </w:tcPr>
          <w:p w14:paraId="349E45B0" w14:textId="77777777" w:rsidR="00154D1F" w:rsidRDefault="00CF54F4">
            <w:pPr>
              <w:spacing w:after="0" w:line="264" w:lineRule="auto"/>
              <w:jc w:val="center"/>
            </w:pPr>
            <w:r>
              <w:rPr>
                <w:sz w:val="23"/>
              </w:rPr>
              <w:t>30</w:t>
            </w:r>
          </w:p>
        </w:tc>
        <w:tc>
          <w:tcPr>
            <w:tcW w:w="1928" w:type="dxa"/>
            <w:vAlign w:val="center"/>
          </w:tcPr>
          <w:p w14:paraId="36E43B1E" w14:textId="77777777" w:rsidR="00154D1F" w:rsidRDefault="00CF54F4">
            <w:pPr>
              <w:spacing w:after="0" w:line="264" w:lineRule="auto"/>
              <w:jc w:val="center"/>
            </w:pPr>
            <w:r>
              <w:rPr>
                <w:sz w:val="23"/>
              </w:rPr>
              <w:t>0,2793</w:t>
            </w:r>
          </w:p>
        </w:tc>
      </w:tr>
    </w:tbl>
    <w:p w14:paraId="2044BAF9" w14:textId="77777777" w:rsidR="00154D1F" w:rsidRDefault="00154D1F">
      <w:pPr>
        <w:spacing w:after="40"/>
      </w:pPr>
    </w:p>
    <w:p w14:paraId="07C5AF1D" w14:textId="77777777" w:rsidR="00154D1F" w:rsidRDefault="00CF54F4">
      <w:pPr>
        <w:ind w:firstLine="567"/>
        <w:jc w:val="both"/>
      </w:pPr>
      <w:r>
        <w:t xml:space="preserve">Cấu hình tốt nhất: </w:t>
      </w:r>
      <w:r>
        <w:rPr>
          <w:b/>
        </w:rPr>
        <w:t xml:space="preserve">300 cây, </w:t>
      </w:r>
      <w:r>
        <w:rPr>
          <w:rFonts w:ascii="Consolas" w:hAnsi="Consolas"/>
          <w:b/>
          <w:sz w:val="23"/>
        </w:rPr>
        <w:t>max_depth = 30</w:t>
      </w:r>
      <w:r>
        <w:rPr>
          <w:b/>
        </w:rPr>
        <w:t xml:space="preserve">, </w:t>
      </w:r>
      <w:r>
        <w:rPr>
          <w:rFonts w:ascii="Consolas" w:hAnsi="Consolas"/>
          <w:b/>
          <w:sz w:val="23"/>
        </w:rPr>
        <w:t>min_samples_leaf = 1</w:t>
      </w:r>
      <w:r>
        <w:rPr>
          <w:b/>
        </w:rPr>
        <w:t xml:space="preserve">, </w:t>
      </w:r>
      <w:r>
        <w:rPr>
          <w:rFonts w:ascii="Consolas" w:hAnsi="Consolas"/>
          <w:b/>
          <w:sz w:val="23"/>
        </w:rPr>
        <w:t>max_features = 0,5</w:t>
      </w:r>
      <w:r>
        <w:t xml:space="preserve">; huấn luyện lại trên toàn bộ train mất khoảng 9 giây, </w:t>
      </w:r>
      <w:r>
        <w:rPr>
          <w:b/>
        </w:rPr>
        <w:t>OOB R² (log) = 0,896</w:t>
      </w:r>
      <w:r>
        <w:t>. Các cấu hình tốt đều có cây sâu và lá nhỏ: dữ liệu có nhiều tổ hợp hãng-dòng-đời xe riêng biệt nên mô hình cần đủ độ phức tạp để học từng nhóm; việc lấy trung bình 300 cây đã kiểm soát phương sai.</w:t>
      </w:r>
    </w:p>
    <w:p w14:paraId="45DB980B" w14:textId="77777777" w:rsidR="00154D1F" w:rsidRDefault="00CF54F4">
      <w:pPr>
        <w:pStyle w:val="Heading2"/>
      </w:pPr>
      <w:bookmarkStart w:id="62" w:name="_Toc244290830"/>
      <w:r>
        <w:lastRenderedPageBreak/>
        <w:t>4.5. Random Forest: bản tự cài đặt bằng NumPy</w:t>
      </w:r>
      <w:bookmarkEnd w:id="62"/>
    </w:p>
    <w:p w14:paraId="1464B3CB" w14:textId="77777777" w:rsidR="00154D1F" w:rsidRDefault="00CF54F4">
      <w:pPr>
        <w:pStyle w:val="Heading3"/>
      </w:pPr>
      <w:bookmarkStart w:id="63" w:name="_Toc244290831"/>
      <w:r>
        <w:t>4.5.1. Cấu trúc</w:t>
      </w:r>
      <w:bookmarkEnd w:id="63"/>
    </w:p>
    <w:p w14:paraId="76522565" w14:textId="77777777" w:rsidR="00154D1F" w:rsidRDefault="00CF54F4">
      <w:pPr>
        <w:pStyle w:val="Chthchbng"/>
      </w:pPr>
      <w:bookmarkStart w:id="64" w:name="_Toc244290901"/>
      <w:r>
        <w:rPr>
          <w:b/>
          <w:i w:val="0"/>
        </w:rPr>
        <w:t xml:space="preserve">Bảng 4.7. </w:t>
      </w:r>
      <w:r>
        <w:t>Các lớp của Random Forest tự cài đặt</w:t>
      </w:r>
      <w:bookmarkEnd w:id="64"/>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2835"/>
        <w:gridCol w:w="6236"/>
      </w:tblGrid>
      <w:tr w:rsidR="00154D1F" w14:paraId="5C5AF05A" w14:textId="77777777">
        <w:trPr>
          <w:tblHeader/>
          <w:jc w:val="center"/>
        </w:trPr>
        <w:tc>
          <w:tcPr>
            <w:tcW w:w="2835" w:type="dxa"/>
            <w:shd w:val="clear" w:color="auto" w:fill="075289"/>
            <w:vAlign w:val="center"/>
          </w:tcPr>
          <w:p w14:paraId="48718BCD" w14:textId="77777777" w:rsidR="00154D1F" w:rsidRDefault="00CF54F4">
            <w:pPr>
              <w:spacing w:after="0" w:line="264" w:lineRule="auto"/>
              <w:jc w:val="center"/>
            </w:pPr>
            <w:r>
              <w:rPr>
                <w:b/>
                <w:color w:val="FFFFFF"/>
                <w:sz w:val="23"/>
              </w:rPr>
              <w:t>Lớp</w:t>
            </w:r>
          </w:p>
        </w:tc>
        <w:tc>
          <w:tcPr>
            <w:tcW w:w="6236" w:type="dxa"/>
            <w:shd w:val="clear" w:color="auto" w:fill="075289"/>
            <w:vAlign w:val="center"/>
          </w:tcPr>
          <w:p w14:paraId="470D17E8" w14:textId="77777777" w:rsidR="00154D1F" w:rsidRDefault="00CF54F4">
            <w:pPr>
              <w:spacing w:after="0" w:line="264" w:lineRule="auto"/>
              <w:jc w:val="center"/>
            </w:pPr>
            <w:r>
              <w:rPr>
                <w:b/>
                <w:color w:val="FFFFFF"/>
                <w:sz w:val="23"/>
              </w:rPr>
              <w:t>Nhiệm vụ</w:t>
            </w:r>
          </w:p>
        </w:tc>
      </w:tr>
      <w:tr w:rsidR="00154D1F" w14:paraId="7D40A97B" w14:textId="77777777">
        <w:trPr>
          <w:jc w:val="center"/>
        </w:trPr>
        <w:tc>
          <w:tcPr>
            <w:tcW w:w="2835" w:type="dxa"/>
            <w:vAlign w:val="center"/>
          </w:tcPr>
          <w:p w14:paraId="27C39B11" w14:textId="77777777" w:rsidR="00154D1F" w:rsidRDefault="00CF54F4">
            <w:pPr>
              <w:spacing w:after="0" w:line="264" w:lineRule="auto"/>
            </w:pPr>
            <w:r>
              <w:rPr>
                <w:rFonts w:ascii="Consolas" w:hAnsi="Consolas"/>
                <w:sz w:val="20"/>
              </w:rPr>
              <w:t>Binner</w:t>
            </w:r>
          </w:p>
        </w:tc>
        <w:tc>
          <w:tcPr>
            <w:tcW w:w="6236" w:type="dxa"/>
            <w:vAlign w:val="center"/>
          </w:tcPr>
          <w:p w14:paraId="1620A402" w14:textId="77777777" w:rsidR="00154D1F" w:rsidRDefault="00CF54F4">
            <w:pPr>
              <w:spacing w:after="0" w:line="264" w:lineRule="auto"/>
            </w:pPr>
            <w:r>
              <w:rPr>
                <w:sz w:val="23"/>
              </w:rPr>
              <w:t>Rời rạc hóa mỗi đặc trưng thành tối đa 32 bin theo phân vị (fit trên train)</w:t>
            </w:r>
          </w:p>
        </w:tc>
      </w:tr>
      <w:tr w:rsidR="00154D1F" w14:paraId="7BC379F0" w14:textId="77777777">
        <w:trPr>
          <w:jc w:val="center"/>
        </w:trPr>
        <w:tc>
          <w:tcPr>
            <w:tcW w:w="2835" w:type="dxa"/>
            <w:shd w:val="clear" w:color="auto" w:fill="EAF2FA"/>
            <w:vAlign w:val="center"/>
          </w:tcPr>
          <w:p w14:paraId="34B2BBD6" w14:textId="77777777" w:rsidR="00154D1F" w:rsidRDefault="00CF54F4">
            <w:pPr>
              <w:spacing w:after="0" w:line="264" w:lineRule="auto"/>
            </w:pPr>
            <w:r>
              <w:rPr>
                <w:rFonts w:ascii="Consolas" w:hAnsi="Consolas"/>
                <w:sz w:val="20"/>
              </w:rPr>
              <w:t>RegressionTreeScratch</w:t>
            </w:r>
          </w:p>
        </w:tc>
        <w:tc>
          <w:tcPr>
            <w:tcW w:w="6236" w:type="dxa"/>
            <w:shd w:val="clear" w:color="auto" w:fill="EAF2FA"/>
            <w:vAlign w:val="center"/>
          </w:tcPr>
          <w:p w14:paraId="47DCC6CD" w14:textId="77777777" w:rsidR="00154D1F" w:rsidRDefault="00CF54F4">
            <w:pPr>
              <w:spacing w:after="0" w:line="264" w:lineRule="auto"/>
            </w:pPr>
            <w:r>
              <w:rPr>
                <w:sz w:val="23"/>
              </w:rPr>
              <w:t>Cây hồi quy CART: tìm phép chia tốt nhất theo công thức gain, dựng cây bằng ngăn xếp (không đệ quy)</w:t>
            </w:r>
          </w:p>
        </w:tc>
      </w:tr>
      <w:tr w:rsidR="00154D1F" w14:paraId="66D97BCC" w14:textId="77777777">
        <w:trPr>
          <w:jc w:val="center"/>
        </w:trPr>
        <w:tc>
          <w:tcPr>
            <w:tcW w:w="2835" w:type="dxa"/>
            <w:vAlign w:val="center"/>
          </w:tcPr>
          <w:p w14:paraId="1529F9BB" w14:textId="77777777" w:rsidR="00154D1F" w:rsidRDefault="00CF54F4">
            <w:pPr>
              <w:spacing w:after="0" w:line="264" w:lineRule="auto"/>
            </w:pPr>
            <w:r>
              <w:rPr>
                <w:rFonts w:ascii="Consolas" w:hAnsi="Consolas"/>
                <w:sz w:val="20"/>
              </w:rPr>
              <w:t>RandomForestScratch</w:t>
            </w:r>
          </w:p>
        </w:tc>
        <w:tc>
          <w:tcPr>
            <w:tcW w:w="6236" w:type="dxa"/>
            <w:vAlign w:val="center"/>
          </w:tcPr>
          <w:p w14:paraId="065E330F" w14:textId="77777777" w:rsidR="00154D1F" w:rsidRDefault="00CF54F4">
            <w:pPr>
              <w:spacing w:after="0" w:line="264" w:lineRule="auto"/>
            </w:pPr>
            <w:r>
              <w:rPr>
                <w:sz w:val="23"/>
              </w:rPr>
              <w:t>Bootstrap + chọn ngẫu nhiên đặc trưng + lấy trung bình; tính OOB và độ quan trọng đặc trưng</w:t>
            </w:r>
          </w:p>
        </w:tc>
      </w:tr>
    </w:tbl>
    <w:p w14:paraId="406F2789" w14:textId="77777777" w:rsidR="00154D1F" w:rsidRDefault="00154D1F">
      <w:pPr>
        <w:spacing w:after="40"/>
      </w:pPr>
    </w:p>
    <w:p w14:paraId="034C983A" w14:textId="77777777" w:rsidR="00154D1F" w:rsidRDefault="00CF54F4">
      <w:pPr>
        <w:ind w:firstLine="567"/>
        <w:jc w:val="both"/>
      </w:pPr>
      <w:r>
        <w:rPr>
          <w:b/>
        </w:rPr>
        <w:t>Tăng tốc bằng histogram.</w:t>
      </w:r>
      <w:r>
        <w:t xml:space="preserve"> Cách cơ bản phải sắp xếp từng cột ở mỗi nút để thử mọi ngưỡng, rất chậm khi viết bằng Python. Thay vào đó, mỗi đặc trưng được chia sẵn thành tối đa 32 bin </w:t>
      </w:r>
      <w:r>
        <w:rPr>
          <w:b/>
        </w:rPr>
        <w:t>một lần</w:t>
      </w:r>
      <w:r>
        <w:t xml:space="preserve"> (kỹ thuật của LightGBM [5] và HistGradientBoosting). Tại mỗi nút chỉ cần đếm số mẫu và tổng nhãn trong từng bin (</w:t>
      </w:r>
      <w:r>
        <w:rPr>
          <w:rFonts w:ascii="Consolas" w:hAnsi="Consolas"/>
          <w:sz w:val="23"/>
        </w:rPr>
        <w:t>np.bincount</w:t>
      </w:r>
      <w:r>
        <w:t>), rồi cộng dồn (</w:t>
      </w:r>
      <w:r>
        <w:rPr>
          <w:rFonts w:ascii="Consolas" w:hAnsi="Consolas"/>
          <w:sz w:val="23"/>
        </w:rPr>
        <w:t>np.cumsum</w:t>
      </w:r>
      <w:r>
        <w:t xml:space="preserve">) là có n_L, S_L của </w:t>
      </w:r>
      <w:r>
        <w:rPr>
          <w:b/>
        </w:rPr>
        <w:t>mọi ngưỡng cùng lúc</w:t>
      </w:r>
      <w:r>
        <w:t>, thay vào công thức gain. Cột one-hot chỉ có 2 giá trị nên không mất thông tin; cột số mất rất ít độ chi tiết.</w:t>
      </w:r>
    </w:p>
    <w:p w14:paraId="2C789A4D" w14:textId="77777777" w:rsidR="00154D1F" w:rsidRDefault="00CF54F4">
      <w:pPr>
        <w:ind w:firstLine="567"/>
        <w:jc w:val="both"/>
      </w:pPr>
      <w:r>
        <w:rPr>
          <w:b/>
        </w:rPr>
        <w:t>Độ quan trọng đặc trưng</w:t>
      </w:r>
      <w:r>
        <w:t xml:space="preserve"> = tổng gain mà đặc trưng mang lại ở mọi nút của mọi cây, chuẩn hóa về tổng bằng 1 (cùng định nghĩa với </w:t>
      </w:r>
      <w:r>
        <w:rPr>
          <w:rFonts w:ascii="Consolas" w:hAnsi="Consolas"/>
          <w:sz w:val="23"/>
        </w:rPr>
        <w:t>sklearn</w:t>
      </w:r>
      <w:r>
        <w:t>).</w:t>
      </w:r>
    </w:p>
    <w:p w14:paraId="29C43C6A" w14:textId="77777777" w:rsidR="00154D1F" w:rsidRDefault="00CF54F4">
      <w:pPr>
        <w:pStyle w:val="Heading3"/>
      </w:pPr>
      <w:bookmarkStart w:id="65" w:name="_Toc244290832"/>
      <w:r>
        <w:t>4.5.2. Kiểm chứng thành phần: một cây</w:t>
      </w:r>
      <w:bookmarkEnd w:id="65"/>
    </w:p>
    <w:p w14:paraId="684E8114" w14:textId="77777777" w:rsidR="00154D1F" w:rsidRDefault="00CF54F4">
      <w:pPr>
        <w:ind w:firstLine="567"/>
        <w:jc w:val="both"/>
      </w:pPr>
      <w:r>
        <w:t xml:space="preserve">Trước khi dựng rừng, so sánh </w:t>
      </w:r>
      <w:r>
        <w:rPr>
          <w:b/>
        </w:rPr>
        <w:t>một cây</w:t>
      </w:r>
      <w:r>
        <w:t xml:space="preserve"> tự viết (xét mọi đặc trưng ở mỗi nút) với </w:t>
      </w:r>
      <w:r>
        <w:rPr>
          <w:rFonts w:ascii="Consolas" w:hAnsi="Consolas"/>
          <w:sz w:val="23"/>
        </w:rPr>
        <w:t>DecisionTreeRegressor</w:t>
      </w:r>
      <w:r>
        <w:t xml:space="preserve"> khi dùng </w:t>
      </w:r>
      <w:r>
        <w:rPr>
          <w:b/>
        </w:rPr>
        <w:t>cùng tham số</w:t>
      </w:r>
      <w:r>
        <w:t xml:space="preserve"> (lá ≥ 5 mẫu, không giới hạn độ sâu):</w:t>
      </w:r>
    </w:p>
    <w:p w14:paraId="26BABC8D" w14:textId="77777777" w:rsidR="00154D1F" w:rsidRDefault="00CF54F4">
      <w:pPr>
        <w:pStyle w:val="Chthchbng"/>
      </w:pPr>
      <w:bookmarkStart w:id="66" w:name="_Toc244290902"/>
      <w:r>
        <w:rPr>
          <w:b/>
          <w:i w:val="0"/>
        </w:rPr>
        <w:t xml:space="preserve">Bảng 4.8. </w:t>
      </w:r>
      <w:r>
        <w:t>Kiểm chứng cây hồi quy tự cài đặt</w:t>
      </w:r>
      <w:bookmarkEnd w:id="66"/>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2835"/>
        <w:gridCol w:w="1247"/>
        <w:gridCol w:w="1701"/>
        <w:gridCol w:w="1701"/>
        <w:gridCol w:w="1587"/>
      </w:tblGrid>
      <w:tr w:rsidR="00154D1F" w14:paraId="21072E1D" w14:textId="77777777">
        <w:trPr>
          <w:tblHeader/>
          <w:jc w:val="center"/>
        </w:trPr>
        <w:tc>
          <w:tcPr>
            <w:tcW w:w="2835" w:type="dxa"/>
            <w:shd w:val="clear" w:color="auto" w:fill="075289"/>
            <w:vAlign w:val="center"/>
          </w:tcPr>
          <w:p w14:paraId="64E0305B" w14:textId="77777777" w:rsidR="00154D1F" w:rsidRDefault="00CF54F4">
            <w:pPr>
              <w:spacing w:after="0" w:line="264" w:lineRule="auto"/>
              <w:jc w:val="center"/>
            </w:pPr>
            <w:r>
              <w:rPr>
                <w:b/>
                <w:color w:val="FFFFFF"/>
                <w:sz w:val="23"/>
              </w:rPr>
              <w:t>Mô hình</w:t>
            </w:r>
          </w:p>
        </w:tc>
        <w:tc>
          <w:tcPr>
            <w:tcW w:w="1247" w:type="dxa"/>
            <w:shd w:val="clear" w:color="auto" w:fill="075289"/>
            <w:vAlign w:val="center"/>
          </w:tcPr>
          <w:p w14:paraId="07AC09AD" w14:textId="77777777" w:rsidR="00154D1F" w:rsidRDefault="00CF54F4">
            <w:pPr>
              <w:spacing w:after="0" w:line="264" w:lineRule="auto"/>
              <w:jc w:val="center"/>
            </w:pPr>
            <w:r>
              <w:rPr>
                <w:b/>
                <w:color w:val="FFFFFF"/>
                <w:sz w:val="23"/>
              </w:rPr>
              <w:t>Số nút</w:t>
            </w:r>
          </w:p>
        </w:tc>
        <w:tc>
          <w:tcPr>
            <w:tcW w:w="1701" w:type="dxa"/>
            <w:shd w:val="clear" w:color="auto" w:fill="075289"/>
            <w:vAlign w:val="center"/>
          </w:tcPr>
          <w:p w14:paraId="6DFBD390" w14:textId="77777777" w:rsidR="00154D1F" w:rsidRDefault="00CF54F4">
            <w:pPr>
              <w:spacing w:after="0" w:line="264" w:lineRule="auto"/>
              <w:jc w:val="center"/>
            </w:pPr>
            <w:r>
              <w:rPr>
                <w:b/>
                <w:color w:val="FFFFFF"/>
                <w:sz w:val="23"/>
              </w:rPr>
              <w:t>R² (log) train</w:t>
            </w:r>
          </w:p>
        </w:tc>
        <w:tc>
          <w:tcPr>
            <w:tcW w:w="1701" w:type="dxa"/>
            <w:shd w:val="clear" w:color="auto" w:fill="075289"/>
            <w:vAlign w:val="center"/>
          </w:tcPr>
          <w:p w14:paraId="70F03179" w14:textId="77777777" w:rsidR="00154D1F" w:rsidRDefault="00CF54F4">
            <w:pPr>
              <w:spacing w:after="0" w:line="264" w:lineRule="auto"/>
              <w:jc w:val="center"/>
            </w:pPr>
            <w:r>
              <w:rPr>
                <w:b/>
                <w:color w:val="FFFFFF"/>
                <w:sz w:val="23"/>
              </w:rPr>
              <w:t>R² (log) test</w:t>
            </w:r>
          </w:p>
        </w:tc>
        <w:tc>
          <w:tcPr>
            <w:tcW w:w="1587" w:type="dxa"/>
            <w:shd w:val="clear" w:color="auto" w:fill="075289"/>
            <w:vAlign w:val="center"/>
          </w:tcPr>
          <w:p w14:paraId="49A6DA08" w14:textId="77777777" w:rsidR="00154D1F" w:rsidRDefault="00CF54F4">
            <w:pPr>
              <w:spacing w:after="0" w:line="264" w:lineRule="auto"/>
              <w:jc w:val="center"/>
            </w:pPr>
            <w:r>
              <w:rPr>
                <w:b/>
                <w:color w:val="FFFFFF"/>
                <w:sz w:val="23"/>
              </w:rPr>
              <w:t>MAPE test</w:t>
            </w:r>
          </w:p>
        </w:tc>
      </w:tr>
      <w:tr w:rsidR="00154D1F" w14:paraId="59C2967A" w14:textId="77777777">
        <w:trPr>
          <w:jc w:val="center"/>
        </w:trPr>
        <w:tc>
          <w:tcPr>
            <w:tcW w:w="2835" w:type="dxa"/>
            <w:vAlign w:val="center"/>
          </w:tcPr>
          <w:p w14:paraId="2B80D3C5" w14:textId="77777777" w:rsidR="00154D1F" w:rsidRDefault="00CF54F4">
            <w:pPr>
              <w:spacing w:after="0" w:line="264" w:lineRule="auto"/>
            </w:pPr>
            <w:r>
              <w:rPr>
                <w:sz w:val="23"/>
              </w:rPr>
              <w:t>Một cây – thư viện</w:t>
            </w:r>
          </w:p>
        </w:tc>
        <w:tc>
          <w:tcPr>
            <w:tcW w:w="1247" w:type="dxa"/>
            <w:vAlign w:val="center"/>
          </w:tcPr>
          <w:p w14:paraId="0849001D" w14:textId="77777777" w:rsidR="00154D1F" w:rsidRDefault="00CF54F4">
            <w:pPr>
              <w:spacing w:after="0" w:line="264" w:lineRule="auto"/>
              <w:jc w:val="center"/>
            </w:pPr>
            <w:r>
              <w:rPr>
                <w:sz w:val="23"/>
              </w:rPr>
              <w:t>3.481</w:t>
            </w:r>
          </w:p>
        </w:tc>
        <w:tc>
          <w:tcPr>
            <w:tcW w:w="1701" w:type="dxa"/>
            <w:vAlign w:val="center"/>
          </w:tcPr>
          <w:p w14:paraId="73962050" w14:textId="77777777" w:rsidR="00154D1F" w:rsidRDefault="00CF54F4">
            <w:pPr>
              <w:spacing w:after="0" w:line="264" w:lineRule="auto"/>
              <w:jc w:val="center"/>
            </w:pPr>
            <w:r>
              <w:rPr>
                <w:sz w:val="23"/>
              </w:rPr>
              <w:t>0,929</w:t>
            </w:r>
          </w:p>
        </w:tc>
        <w:tc>
          <w:tcPr>
            <w:tcW w:w="1701" w:type="dxa"/>
            <w:vAlign w:val="center"/>
          </w:tcPr>
          <w:p w14:paraId="61629DB6" w14:textId="77777777" w:rsidR="00154D1F" w:rsidRDefault="00CF54F4">
            <w:pPr>
              <w:spacing w:after="0" w:line="264" w:lineRule="auto"/>
              <w:jc w:val="center"/>
            </w:pPr>
            <w:r>
              <w:rPr>
                <w:sz w:val="23"/>
              </w:rPr>
              <w:t>0,842</w:t>
            </w:r>
          </w:p>
        </w:tc>
        <w:tc>
          <w:tcPr>
            <w:tcW w:w="1587" w:type="dxa"/>
            <w:vAlign w:val="center"/>
          </w:tcPr>
          <w:p w14:paraId="1F494AAD" w14:textId="77777777" w:rsidR="00154D1F" w:rsidRDefault="00CF54F4">
            <w:pPr>
              <w:spacing w:after="0" w:line="264" w:lineRule="auto"/>
              <w:jc w:val="center"/>
            </w:pPr>
            <w:r>
              <w:rPr>
                <w:sz w:val="23"/>
              </w:rPr>
              <w:t>19,6%</w:t>
            </w:r>
          </w:p>
        </w:tc>
      </w:tr>
      <w:tr w:rsidR="00154D1F" w14:paraId="27A21BE7" w14:textId="77777777">
        <w:trPr>
          <w:jc w:val="center"/>
        </w:trPr>
        <w:tc>
          <w:tcPr>
            <w:tcW w:w="2835" w:type="dxa"/>
            <w:shd w:val="clear" w:color="auto" w:fill="EAF2FA"/>
            <w:vAlign w:val="center"/>
          </w:tcPr>
          <w:p w14:paraId="1913B90A" w14:textId="77777777" w:rsidR="00154D1F" w:rsidRDefault="00CF54F4">
            <w:pPr>
              <w:spacing w:after="0" w:line="264" w:lineRule="auto"/>
            </w:pPr>
            <w:r>
              <w:rPr>
                <w:sz w:val="23"/>
              </w:rPr>
              <w:t>Một cây – tự cài đặt</w:t>
            </w:r>
          </w:p>
        </w:tc>
        <w:tc>
          <w:tcPr>
            <w:tcW w:w="1247" w:type="dxa"/>
            <w:shd w:val="clear" w:color="auto" w:fill="EAF2FA"/>
            <w:vAlign w:val="center"/>
          </w:tcPr>
          <w:p w14:paraId="24AE6BA2" w14:textId="77777777" w:rsidR="00154D1F" w:rsidRDefault="00CF54F4">
            <w:pPr>
              <w:spacing w:after="0" w:line="264" w:lineRule="auto"/>
              <w:jc w:val="center"/>
            </w:pPr>
            <w:r>
              <w:rPr>
                <w:sz w:val="23"/>
              </w:rPr>
              <w:t>3.429</w:t>
            </w:r>
          </w:p>
        </w:tc>
        <w:tc>
          <w:tcPr>
            <w:tcW w:w="1701" w:type="dxa"/>
            <w:shd w:val="clear" w:color="auto" w:fill="EAF2FA"/>
            <w:vAlign w:val="center"/>
          </w:tcPr>
          <w:p w14:paraId="5263E5C4" w14:textId="77777777" w:rsidR="00154D1F" w:rsidRDefault="00CF54F4">
            <w:pPr>
              <w:spacing w:after="0" w:line="264" w:lineRule="auto"/>
              <w:jc w:val="center"/>
            </w:pPr>
            <w:r>
              <w:rPr>
                <w:sz w:val="23"/>
              </w:rPr>
              <w:t>0,927</w:t>
            </w:r>
          </w:p>
        </w:tc>
        <w:tc>
          <w:tcPr>
            <w:tcW w:w="1701" w:type="dxa"/>
            <w:shd w:val="clear" w:color="auto" w:fill="EAF2FA"/>
            <w:vAlign w:val="center"/>
          </w:tcPr>
          <w:p w14:paraId="5D7267B8" w14:textId="77777777" w:rsidR="00154D1F" w:rsidRDefault="00CF54F4">
            <w:pPr>
              <w:spacing w:after="0" w:line="264" w:lineRule="auto"/>
              <w:jc w:val="center"/>
            </w:pPr>
            <w:r>
              <w:rPr>
                <w:sz w:val="23"/>
              </w:rPr>
              <w:t>0,851</w:t>
            </w:r>
          </w:p>
        </w:tc>
        <w:tc>
          <w:tcPr>
            <w:tcW w:w="1587" w:type="dxa"/>
            <w:shd w:val="clear" w:color="auto" w:fill="EAF2FA"/>
            <w:vAlign w:val="center"/>
          </w:tcPr>
          <w:p w14:paraId="0901DDAE" w14:textId="77777777" w:rsidR="00154D1F" w:rsidRDefault="00CF54F4">
            <w:pPr>
              <w:spacing w:after="0" w:line="264" w:lineRule="auto"/>
              <w:jc w:val="center"/>
            </w:pPr>
            <w:r>
              <w:rPr>
                <w:sz w:val="23"/>
              </w:rPr>
              <w:t>18,6%</w:t>
            </w:r>
          </w:p>
        </w:tc>
      </w:tr>
    </w:tbl>
    <w:p w14:paraId="11152F88" w14:textId="77777777" w:rsidR="00154D1F" w:rsidRDefault="00154D1F">
      <w:pPr>
        <w:spacing w:after="40"/>
      </w:pPr>
    </w:p>
    <w:p w14:paraId="74CD3A3D" w14:textId="77777777" w:rsidR="00154D1F" w:rsidRDefault="00CF54F4">
      <w:pPr>
        <w:ind w:firstLine="567"/>
        <w:jc w:val="both"/>
      </w:pPr>
      <w:r>
        <w:t xml:space="preserve">Hai cây có số nút và R² gần như nhau, nên </w:t>
      </w:r>
      <w:r>
        <w:rPr>
          <w:b/>
        </w:rPr>
        <w:t>lớp cây tự viết đúng</w:t>
      </w:r>
      <w:r>
        <w:t xml:space="preserve">. Khoảng cách giữa R² train (0,93) và R² test (0,84-0,85) chính là </w:t>
      </w:r>
      <w:r>
        <w:rPr>
          <w:b/>
        </w:rPr>
        <w:t>phương sai cao</w:t>
      </w:r>
      <w:r>
        <w:t xml:space="preserve"> của một cây. Bảng này dùng tập test chỉ để kiểm tra tính đúng của code, không để chọn tham số.</w:t>
      </w:r>
    </w:p>
    <w:p w14:paraId="00401B18" w14:textId="77777777" w:rsidR="00154D1F" w:rsidRDefault="00CF54F4">
      <w:pPr>
        <w:pStyle w:val="Heading3"/>
      </w:pPr>
      <w:bookmarkStart w:id="67" w:name="_Toc244290833"/>
      <w:r>
        <w:t>4.5.3. Tinh chỉnh bằng OOB</w:t>
      </w:r>
      <w:bookmarkEnd w:id="67"/>
    </w:p>
    <w:p w14:paraId="365C0E9C" w14:textId="77777777" w:rsidR="00154D1F" w:rsidRDefault="00CF54F4">
      <w:pPr>
        <w:ind w:firstLine="567"/>
        <w:jc w:val="both"/>
      </w:pPr>
      <w:r>
        <w:t xml:space="preserve">Bản tự viết chậm hơn thư viện nhiều, nên thay vì CV (huấn luyện 3-5 lần mỗi cấu hình), dùng </w:t>
      </w:r>
      <w:r>
        <w:rPr>
          <w:b/>
        </w:rPr>
        <w:t>OOB RMSE</w:t>
      </w:r>
      <w:r>
        <w:t xml:space="preserve">: mỗi cấu hình chỉ huấn luyện </w:t>
      </w:r>
      <w:r>
        <w:rPr>
          <w:b/>
        </w:rPr>
        <w:t>một lần</w:t>
      </w:r>
      <w:r>
        <w:t xml:space="preserve"> với 30 cây. Thử 6 cấu hình trong cùng không gian tham số, mất khoảng 3 phút. OOB dùng được ở đây vì </w:t>
      </w:r>
      <w:r>
        <w:lastRenderedPageBreak/>
        <w:t xml:space="preserve">mỗi xe chỉ xuất hiện một lần trong train (mục 4.7 giải thích vì sao OOB </w:t>
      </w:r>
      <w:r>
        <w:rPr>
          <w:b/>
        </w:rPr>
        <w:t>không</w:t>
      </w:r>
      <w:r>
        <w:t xml:space="preserve"> dùng được khi oversampling).</w:t>
      </w:r>
    </w:p>
    <w:p w14:paraId="04A93491" w14:textId="77777777" w:rsidR="00154D1F" w:rsidRDefault="00CF54F4">
      <w:pPr>
        <w:pStyle w:val="Chthchbng"/>
      </w:pPr>
      <w:bookmarkStart w:id="68" w:name="_Toc244290903"/>
      <w:r>
        <w:rPr>
          <w:b/>
          <w:i w:val="0"/>
        </w:rPr>
        <w:t xml:space="preserve">Bảng 4.9. </w:t>
      </w:r>
      <w:r>
        <w:t>Tinh chỉnh Random Forest tự cài đặt bằng OOB (30 cây mỗi cấu hình)</w:t>
      </w:r>
      <w:bookmarkEnd w:id="68"/>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1474"/>
        <w:gridCol w:w="1931"/>
        <w:gridCol w:w="1701"/>
        <w:gridCol w:w="1928"/>
        <w:gridCol w:w="1474"/>
      </w:tblGrid>
      <w:tr w:rsidR="00154D1F" w14:paraId="4F91F381" w14:textId="77777777">
        <w:trPr>
          <w:tblHeader/>
          <w:jc w:val="center"/>
        </w:trPr>
        <w:tc>
          <w:tcPr>
            <w:tcW w:w="1474" w:type="dxa"/>
            <w:shd w:val="clear" w:color="auto" w:fill="075289"/>
            <w:vAlign w:val="center"/>
          </w:tcPr>
          <w:p w14:paraId="6A5261E2" w14:textId="77777777" w:rsidR="00154D1F" w:rsidRDefault="00CF54F4">
            <w:pPr>
              <w:spacing w:after="0" w:line="264" w:lineRule="auto"/>
              <w:jc w:val="center"/>
            </w:pPr>
            <w:r>
              <w:rPr>
                <w:b/>
                <w:color w:val="FFFFFF"/>
                <w:sz w:val="23"/>
              </w:rPr>
              <w:t>max_depth</w:t>
            </w:r>
          </w:p>
        </w:tc>
        <w:tc>
          <w:tcPr>
            <w:tcW w:w="1928" w:type="dxa"/>
            <w:shd w:val="clear" w:color="auto" w:fill="075289"/>
            <w:vAlign w:val="center"/>
          </w:tcPr>
          <w:p w14:paraId="758218AE" w14:textId="77777777" w:rsidR="00154D1F" w:rsidRDefault="00CF54F4">
            <w:pPr>
              <w:spacing w:after="0" w:line="264" w:lineRule="auto"/>
              <w:jc w:val="center"/>
            </w:pPr>
            <w:r>
              <w:rPr>
                <w:b/>
                <w:color w:val="FFFFFF"/>
                <w:sz w:val="23"/>
              </w:rPr>
              <w:t>min_samples_leaf</w:t>
            </w:r>
          </w:p>
        </w:tc>
        <w:tc>
          <w:tcPr>
            <w:tcW w:w="1701" w:type="dxa"/>
            <w:shd w:val="clear" w:color="auto" w:fill="075289"/>
            <w:vAlign w:val="center"/>
          </w:tcPr>
          <w:p w14:paraId="1AF9B589" w14:textId="77777777" w:rsidR="00154D1F" w:rsidRDefault="00CF54F4">
            <w:pPr>
              <w:spacing w:after="0" w:line="264" w:lineRule="auto"/>
              <w:jc w:val="center"/>
            </w:pPr>
            <w:r>
              <w:rPr>
                <w:b/>
                <w:color w:val="FFFFFF"/>
                <w:sz w:val="23"/>
              </w:rPr>
              <w:t>max_features</w:t>
            </w:r>
          </w:p>
        </w:tc>
        <w:tc>
          <w:tcPr>
            <w:tcW w:w="1928" w:type="dxa"/>
            <w:shd w:val="clear" w:color="auto" w:fill="075289"/>
            <w:vAlign w:val="center"/>
          </w:tcPr>
          <w:p w14:paraId="78B61904" w14:textId="77777777" w:rsidR="00154D1F" w:rsidRDefault="00CF54F4">
            <w:pPr>
              <w:spacing w:after="0" w:line="264" w:lineRule="auto"/>
              <w:jc w:val="center"/>
            </w:pPr>
            <w:r>
              <w:rPr>
                <w:b/>
                <w:color w:val="FFFFFF"/>
                <w:sz w:val="23"/>
              </w:rPr>
              <w:t>OOB RMSE (log)</w:t>
            </w:r>
          </w:p>
        </w:tc>
        <w:tc>
          <w:tcPr>
            <w:tcW w:w="1474" w:type="dxa"/>
            <w:shd w:val="clear" w:color="auto" w:fill="075289"/>
            <w:vAlign w:val="center"/>
          </w:tcPr>
          <w:p w14:paraId="7CEA9CE5" w14:textId="77777777" w:rsidR="00154D1F" w:rsidRDefault="00CF54F4">
            <w:pPr>
              <w:spacing w:after="0" w:line="264" w:lineRule="auto"/>
              <w:jc w:val="center"/>
            </w:pPr>
            <w:r>
              <w:rPr>
                <w:b/>
                <w:color w:val="FFFFFF"/>
                <w:sz w:val="23"/>
              </w:rPr>
              <w:t>OOB R²</w:t>
            </w:r>
          </w:p>
        </w:tc>
      </w:tr>
      <w:tr w:rsidR="00154D1F" w14:paraId="022305A2" w14:textId="77777777">
        <w:trPr>
          <w:jc w:val="center"/>
        </w:trPr>
        <w:tc>
          <w:tcPr>
            <w:tcW w:w="1474" w:type="dxa"/>
            <w:shd w:val="clear" w:color="auto" w:fill="FFF6CC"/>
            <w:vAlign w:val="center"/>
          </w:tcPr>
          <w:p w14:paraId="2D376E83" w14:textId="77777777" w:rsidR="00154D1F" w:rsidRDefault="00CF54F4">
            <w:pPr>
              <w:spacing w:after="0" w:line="264" w:lineRule="auto"/>
              <w:jc w:val="center"/>
            </w:pPr>
            <w:r>
              <w:rPr>
                <w:b/>
                <w:sz w:val="23"/>
              </w:rPr>
              <w:t>30</w:t>
            </w:r>
          </w:p>
        </w:tc>
        <w:tc>
          <w:tcPr>
            <w:tcW w:w="1928" w:type="dxa"/>
            <w:shd w:val="clear" w:color="auto" w:fill="FFF6CC"/>
            <w:vAlign w:val="center"/>
          </w:tcPr>
          <w:p w14:paraId="4297587A" w14:textId="77777777" w:rsidR="00154D1F" w:rsidRDefault="00CF54F4">
            <w:pPr>
              <w:spacing w:after="0" w:line="264" w:lineRule="auto"/>
              <w:jc w:val="center"/>
            </w:pPr>
            <w:r>
              <w:rPr>
                <w:b/>
                <w:sz w:val="23"/>
              </w:rPr>
              <w:t>2</w:t>
            </w:r>
          </w:p>
        </w:tc>
        <w:tc>
          <w:tcPr>
            <w:tcW w:w="1701" w:type="dxa"/>
            <w:shd w:val="clear" w:color="auto" w:fill="FFF6CC"/>
            <w:vAlign w:val="center"/>
          </w:tcPr>
          <w:p w14:paraId="432A25B3" w14:textId="77777777" w:rsidR="00154D1F" w:rsidRDefault="00CF54F4">
            <w:pPr>
              <w:spacing w:after="0" w:line="264" w:lineRule="auto"/>
              <w:jc w:val="center"/>
            </w:pPr>
            <w:r>
              <w:rPr>
                <w:b/>
                <w:sz w:val="23"/>
              </w:rPr>
              <w:t>0,50</w:t>
            </w:r>
          </w:p>
        </w:tc>
        <w:tc>
          <w:tcPr>
            <w:tcW w:w="1928" w:type="dxa"/>
            <w:shd w:val="clear" w:color="auto" w:fill="FFF6CC"/>
            <w:vAlign w:val="center"/>
          </w:tcPr>
          <w:p w14:paraId="42F514A6" w14:textId="77777777" w:rsidR="00154D1F" w:rsidRDefault="00CF54F4">
            <w:pPr>
              <w:spacing w:after="0" w:line="264" w:lineRule="auto"/>
              <w:jc w:val="center"/>
            </w:pPr>
            <w:r>
              <w:rPr>
                <w:b/>
                <w:sz w:val="23"/>
              </w:rPr>
              <w:t>0,2704</w:t>
            </w:r>
          </w:p>
        </w:tc>
        <w:tc>
          <w:tcPr>
            <w:tcW w:w="1474" w:type="dxa"/>
            <w:shd w:val="clear" w:color="auto" w:fill="FFF6CC"/>
            <w:vAlign w:val="center"/>
          </w:tcPr>
          <w:p w14:paraId="4F260F3A" w14:textId="77777777" w:rsidR="00154D1F" w:rsidRDefault="00CF54F4">
            <w:pPr>
              <w:spacing w:after="0" w:line="264" w:lineRule="auto"/>
              <w:jc w:val="center"/>
            </w:pPr>
            <w:r>
              <w:rPr>
                <w:b/>
                <w:sz w:val="23"/>
              </w:rPr>
              <w:t>0,886</w:t>
            </w:r>
          </w:p>
        </w:tc>
      </w:tr>
      <w:tr w:rsidR="00154D1F" w14:paraId="5F75A228" w14:textId="77777777">
        <w:trPr>
          <w:jc w:val="center"/>
        </w:trPr>
        <w:tc>
          <w:tcPr>
            <w:tcW w:w="1474" w:type="dxa"/>
            <w:shd w:val="clear" w:color="auto" w:fill="EAF2FA"/>
            <w:vAlign w:val="center"/>
          </w:tcPr>
          <w:p w14:paraId="149BB800" w14:textId="77777777" w:rsidR="00154D1F" w:rsidRDefault="00CF54F4">
            <w:pPr>
              <w:spacing w:after="0" w:line="264" w:lineRule="auto"/>
              <w:jc w:val="center"/>
            </w:pPr>
            <w:r>
              <w:rPr>
                <w:sz w:val="23"/>
              </w:rPr>
              <w:t>30</w:t>
            </w:r>
          </w:p>
        </w:tc>
        <w:tc>
          <w:tcPr>
            <w:tcW w:w="1928" w:type="dxa"/>
            <w:shd w:val="clear" w:color="auto" w:fill="EAF2FA"/>
            <w:vAlign w:val="center"/>
          </w:tcPr>
          <w:p w14:paraId="34EE888F" w14:textId="77777777" w:rsidR="00154D1F" w:rsidRDefault="00CF54F4">
            <w:pPr>
              <w:spacing w:after="0" w:line="264" w:lineRule="auto"/>
              <w:jc w:val="center"/>
            </w:pPr>
            <w:r>
              <w:rPr>
                <w:sz w:val="23"/>
              </w:rPr>
              <w:t>2</w:t>
            </w:r>
          </w:p>
        </w:tc>
        <w:tc>
          <w:tcPr>
            <w:tcW w:w="1701" w:type="dxa"/>
            <w:shd w:val="clear" w:color="auto" w:fill="EAF2FA"/>
            <w:vAlign w:val="center"/>
          </w:tcPr>
          <w:p w14:paraId="3DF9950A" w14:textId="77777777" w:rsidR="00154D1F" w:rsidRDefault="00CF54F4">
            <w:pPr>
              <w:spacing w:after="0" w:line="264" w:lineRule="auto"/>
              <w:jc w:val="center"/>
            </w:pPr>
            <w:r>
              <w:rPr>
                <w:sz w:val="23"/>
              </w:rPr>
              <w:t>0,33</w:t>
            </w:r>
          </w:p>
        </w:tc>
        <w:tc>
          <w:tcPr>
            <w:tcW w:w="1928" w:type="dxa"/>
            <w:shd w:val="clear" w:color="auto" w:fill="EAF2FA"/>
            <w:vAlign w:val="center"/>
          </w:tcPr>
          <w:p w14:paraId="2AD7783A" w14:textId="77777777" w:rsidR="00154D1F" w:rsidRDefault="00CF54F4">
            <w:pPr>
              <w:spacing w:after="0" w:line="264" w:lineRule="auto"/>
              <w:jc w:val="center"/>
            </w:pPr>
            <w:r>
              <w:rPr>
                <w:sz w:val="23"/>
              </w:rPr>
              <w:t>0,2741</w:t>
            </w:r>
          </w:p>
        </w:tc>
        <w:tc>
          <w:tcPr>
            <w:tcW w:w="1474" w:type="dxa"/>
            <w:shd w:val="clear" w:color="auto" w:fill="EAF2FA"/>
            <w:vAlign w:val="center"/>
          </w:tcPr>
          <w:p w14:paraId="272C0983" w14:textId="77777777" w:rsidR="00154D1F" w:rsidRDefault="00CF54F4">
            <w:pPr>
              <w:spacing w:after="0" w:line="264" w:lineRule="auto"/>
              <w:jc w:val="center"/>
            </w:pPr>
            <w:r>
              <w:rPr>
                <w:sz w:val="23"/>
              </w:rPr>
              <w:t>0,883</w:t>
            </w:r>
          </w:p>
        </w:tc>
      </w:tr>
      <w:tr w:rsidR="00154D1F" w14:paraId="0F12F497" w14:textId="77777777">
        <w:trPr>
          <w:jc w:val="center"/>
        </w:trPr>
        <w:tc>
          <w:tcPr>
            <w:tcW w:w="1474" w:type="dxa"/>
            <w:vAlign w:val="center"/>
          </w:tcPr>
          <w:p w14:paraId="3EDAC1E1" w14:textId="77777777" w:rsidR="00154D1F" w:rsidRDefault="00CF54F4">
            <w:pPr>
              <w:spacing w:after="0" w:line="264" w:lineRule="auto"/>
              <w:jc w:val="center"/>
            </w:pPr>
            <w:r>
              <w:rPr>
                <w:sz w:val="23"/>
              </w:rPr>
              <w:t>30</w:t>
            </w:r>
          </w:p>
        </w:tc>
        <w:tc>
          <w:tcPr>
            <w:tcW w:w="1928" w:type="dxa"/>
            <w:vAlign w:val="center"/>
          </w:tcPr>
          <w:p w14:paraId="694CBD69" w14:textId="77777777" w:rsidR="00154D1F" w:rsidRDefault="00CF54F4">
            <w:pPr>
              <w:spacing w:after="0" w:line="264" w:lineRule="auto"/>
              <w:jc w:val="center"/>
            </w:pPr>
            <w:r>
              <w:rPr>
                <w:sz w:val="23"/>
              </w:rPr>
              <w:t>3</w:t>
            </w:r>
          </w:p>
        </w:tc>
        <w:tc>
          <w:tcPr>
            <w:tcW w:w="1701" w:type="dxa"/>
            <w:vAlign w:val="center"/>
          </w:tcPr>
          <w:p w14:paraId="400B5BD5" w14:textId="77777777" w:rsidR="00154D1F" w:rsidRDefault="00CF54F4">
            <w:pPr>
              <w:spacing w:after="0" w:line="264" w:lineRule="auto"/>
              <w:jc w:val="center"/>
            </w:pPr>
            <w:r>
              <w:rPr>
                <w:sz w:val="23"/>
              </w:rPr>
              <w:t>0,33</w:t>
            </w:r>
          </w:p>
        </w:tc>
        <w:tc>
          <w:tcPr>
            <w:tcW w:w="1928" w:type="dxa"/>
            <w:vAlign w:val="center"/>
          </w:tcPr>
          <w:p w14:paraId="0ECEC96E" w14:textId="77777777" w:rsidR="00154D1F" w:rsidRDefault="00CF54F4">
            <w:pPr>
              <w:spacing w:after="0" w:line="264" w:lineRule="auto"/>
              <w:jc w:val="center"/>
            </w:pPr>
            <w:r>
              <w:rPr>
                <w:sz w:val="23"/>
              </w:rPr>
              <w:t>0,2779</w:t>
            </w:r>
          </w:p>
        </w:tc>
        <w:tc>
          <w:tcPr>
            <w:tcW w:w="1474" w:type="dxa"/>
            <w:vAlign w:val="center"/>
          </w:tcPr>
          <w:p w14:paraId="2E124CA4" w14:textId="77777777" w:rsidR="00154D1F" w:rsidRDefault="00CF54F4">
            <w:pPr>
              <w:spacing w:after="0" w:line="264" w:lineRule="auto"/>
              <w:jc w:val="center"/>
            </w:pPr>
            <w:r>
              <w:rPr>
                <w:sz w:val="23"/>
              </w:rPr>
              <w:t>0,879</w:t>
            </w:r>
          </w:p>
        </w:tc>
      </w:tr>
      <w:tr w:rsidR="00154D1F" w14:paraId="1C6438C2" w14:textId="77777777">
        <w:trPr>
          <w:jc w:val="center"/>
        </w:trPr>
        <w:tc>
          <w:tcPr>
            <w:tcW w:w="1474" w:type="dxa"/>
            <w:shd w:val="clear" w:color="auto" w:fill="EAF2FA"/>
            <w:vAlign w:val="center"/>
          </w:tcPr>
          <w:p w14:paraId="653E037E" w14:textId="77777777" w:rsidR="00154D1F" w:rsidRDefault="00CF54F4">
            <w:pPr>
              <w:spacing w:after="0" w:line="264" w:lineRule="auto"/>
              <w:jc w:val="center"/>
            </w:pPr>
            <w:r>
              <w:rPr>
                <w:sz w:val="23"/>
              </w:rPr>
              <w:t>20</w:t>
            </w:r>
          </w:p>
        </w:tc>
        <w:tc>
          <w:tcPr>
            <w:tcW w:w="1928" w:type="dxa"/>
            <w:shd w:val="clear" w:color="auto" w:fill="EAF2FA"/>
            <w:vAlign w:val="center"/>
          </w:tcPr>
          <w:p w14:paraId="1718F349" w14:textId="77777777" w:rsidR="00154D1F" w:rsidRDefault="00CF54F4">
            <w:pPr>
              <w:spacing w:after="0" w:line="264" w:lineRule="auto"/>
              <w:jc w:val="center"/>
            </w:pPr>
            <w:r>
              <w:rPr>
                <w:sz w:val="23"/>
              </w:rPr>
              <w:t>1</w:t>
            </w:r>
          </w:p>
        </w:tc>
        <w:tc>
          <w:tcPr>
            <w:tcW w:w="1701" w:type="dxa"/>
            <w:shd w:val="clear" w:color="auto" w:fill="EAF2FA"/>
            <w:vAlign w:val="center"/>
          </w:tcPr>
          <w:p w14:paraId="3339EA52" w14:textId="77777777" w:rsidR="00154D1F" w:rsidRDefault="00CF54F4">
            <w:pPr>
              <w:spacing w:after="0" w:line="264" w:lineRule="auto"/>
              <w:jc w:val="center"/>
            </w:pPr>
            <w:r>
              <w:rPr>
                <w:sz w:val="23"/>
              </w:rPr>
              <w:t>0,33</w:t>
            </w:r>
          </w:p>
        </w:tc>
        <w:tc>
          <w:tcPr>
            <w:tcW w:w="1928" w:type="dxa"/>
            <w:shd w:val="clear" w:color="auto" w:fill="EAF2FA"/>
            <w:vAlign w:val="center"/>
          </w:tcPr>
          <w:p w14:paraId="4FDF2B79" w14:textId="77777777" w:rsidR="00154D1F" w:rsidRDefault="00CF54F4">
            <w:pPr>
              <w:spacing w:after="0" w:line="264" w:lineRule="auto"/>
              <w:jc w:val="center"/>
            </w:pPr>
            <w:r>
              <w:rPr>
                <w:sz w:val="23"/>
              </w:rPr>
              <w:t>0,2938</w:t>
            </w:r>
          </w:p>
        </w:tc>
        <w:tc>
          <w:tcPr>
            <w:tcW w:w="1474" w:type="dxa"/>
            <w:shd w:val="clear" w:color="auto" w:fill="EAF2FA"/>
            <w:vAlign w:val="center"/>
          </w:tcPr>
          <w:p w14:paraId="3F939913" w14:textId="77777777" w:rsidR="00154D1F" w:rsidRDefault="00CF54F4">
            <w:pPr>
              <w:spacing w:after="0" w:line="264" w:lineRule="auto"/>
              <w:jc w:val="center"/>
            </w:pPr>
            <w:r>
              <w:rPr>
                <w:sz w:val="23"/>
              </w:rPr>
              <w:t>0,865</w:t>
            </w:r>
          </w:p>
        </w:tc>
      </w:tr>
      <w:tr w:rsidR="00154D1F" w14:paraId="71684AE8" w14:textId="77777777">
        <w:trPr>
          <w:jc w:val="center"/>
        </w:trPr>
        <w:tc>
          <w:tcPr>
            <w:tcW w:w="1474" w:type="dxa"/>
            <w:vAlign w:val="center"/>
          </w:tcPr>
          <w:p w14:paraId="4BE22F8F" w14:textId="77777777" w:rsidR="00154D1F" w:rsidRDefault="00CF54F4">
            <w:pPr>
              <w:spacing w:after="0" w:line="264" w:lineRule="auto"/>
              <w:jc w:val="center"/>
            </w:pPr>
            <w:r>
              <w:rPr>
                <w:sz w:val="23"/>
              </w:rPr>
              <w:t>20</w:t>
            </w:r>
          </w:p>
        </w:tc>
        <w:tc>
          <w:tcPr>
            <w:tcW w:w="1928" w:type="dxa"/>
            <w:vAlign w:val="center"/>
          </w:tcPr>
          <w:p w14:paraId="3F476CEC" w14:textId="77777777" w:rsidR="00154D1F" w:rsidRDefault="00CF54F4">
            <w:pPr>
              <w:spacing w:after="0" w:line="264" w:lineRule="auto"/>
              <w:jc w:val="center"/>
            </w:pPr>
            <w:r>
              <w:rPr>
                <w:sz w:val="23"/>
              </w:rPr>
              <w:t>2</w:t>
            </w:r>
          </w:p>
        </w:tc>
        <w:tc>
          <w:tcPr>
            <w:tcW w:w="1701" w:type="dxa"/>
            <w:vAlign w:val="center"/>
          </w:tcPr>
          <w:p w14:paraId="322A69C2" w14:textId="77777777" w:rsidR="00154D1F" w:rsidRDefault="00CF54F4">
            <w:pPr>
              <w:spacing w:after="0" w:line="264" w:lineRule="auto"/>
              <w:jc w:val="center"/>
            </w:pPr>
            <w:r>
              <w:rPr>
                <w:sz w:val="23"/>
              </w:rPr>
              <w:t>0,33</w:t>
            </w:r>
          </w:p>
        </w:tc>
        <w:tc>
          <w:tcPr>
            <w:tcW w:w="1928" w:type="dxa"/>
            <w:vAlign w:val="center"/>
          </w:tcPr>
          <w:p w14:paraId="20281105" w14:textId="77777777" w:rsidR="00154D1F" w:rsidRDefault="00CF54F4">
            <w:pPr>
              <w:spacing w:after="0" w:line="264" w:lineRule="auto"/>
              <w:jc w:val="center"/>
            </w:pPr>
            <w:r>
              <w:rPr>
                <w:sz w:val="23"/>
              </w:rPr>
              <w:t>0,2946</w:t>
            </w:r>
          </w:p>
        </w:tc>
        <w:tc>
          <w:tcPr>
            <w:tcW w:w="1474" w:type="dxa"/>
            <w:vAlign w:val="center"/>
          </w:tcPr>
          <w:p w14:paraId="3C21A29E" w14:textId="77777777" w:rsidR="00154D1F" w:rsidRDefault="00CF54F4">
            <w:pPr>
              <w:spacing w:after="0" w:line="264" w:lineRule="auto"/>
              <w:jc w:val="center"/>
            </w:pPr>
            <w:r>
              <w:rPr>
                <w:sz w:val="23"/>
              </w:rPr>
              <w:t>0,864</w:t>
            </w:r>
          </w:p>
        </w:tc>
      </w:tr>
      <w:tr w:rsidR="00154D1F" w14:paraId="688F692C" w14:textId="77777777">
        <w:trPr>
          <w:jc w:val="center"/>
        </w:trPr>
        <w:tc>
          <w:tcPr>
            <w:tcW w:w="1474" w:type="dxa"/>
            <w:shd w:val="clear" w:color="auto" w:fill="EAF2FA"/>
            <w:vAlign w:val="center"/>
          </w:tcPr>
          <w:p w14:paraId="490E995F" w14:textId="77777777" w:rsidR="00154D1F" w:rsidRDefault="00CF54F4">
            <w:pPr>
              <w:spacing w:after="0" w:line="264" w:lineRule="auto"/>
              <w:jc w:val="center"/>
            </w:pPr>
            <w:r>
              <w:rPr>
                <w:sz w:val="23"/>
              </w:rPr>
              <w:t>20</w:t>
            </w:r>
          </w:p>
        </w:tc>
        <w:tc>
          <w:tcPr>
            <w:tcW w:w="1928" w:type="dxa"/>
            <w:shd w:val="clear" w:color="auto" w:fill="EAF2FA"/>
            <w:vAlign w:val="center"/>
          </w:tcPr>
          <w:p w14:paraId="501EAB5A" w14:textId="77777777" w:rsidR="00154D1F" w:rsidRDefault="00CF54F4">
            <w:pPr>
              <w:spacing w:after="0" w:line="264" w:lineRule="auto"/>
              <w:jc w:val="center"/>
            </w:pPr>
            <w:r>
              <w:rPr>
                <w:sz w:val="23"/>
              </w:rPr>
              <w:t>3</w:t>
            </w:r>
          </w:p>
        </w:tc>
        <w:tc>
          <w:tcPr>
            <w:tcW w:w="1701" w:type="dxa"/>
            <w:shd w:val="clear" w:color="auto" w:fill="EAF2FA"/>
            <w:vAlign w:val="center"/>
          </w:tcPr>
          <w:p w14:paraId="43A06D5E" w14:textId="77777777" w:rsidR="00154D1F" w:rsidRDefault="00CF54F4">
            <w:pPr>
              <w:spacing w:after="0" w:line="264" w:lineRule="auto"/>
              <w:jc w:val="center"/>
            </w:pPr>
            <w:r>
              <w:rPr>
                <w:sz w:val="23"/>
              </w:rPr>
              <w:t>0,50</w:t>
            </w:r>
          </w:p>
        </w:tc>
        <w:tc>
          <w:tcPr>
            <w:tcW w:w="1928" w:type="dxa"/>
            <w:shd w:val="clear" w:color="auto" w:fill="EAF2FA"/>
            <w:vAlign w:val="center"/>
          </w:tcPr>
          <w:p w14:paraId="7C908889" w14:textId="77777777" w:rsidR="00154D1F" w:rsidRDefault="00CF54F4">
            <w:pPr>
              <w:spacing w:after="0" w:line="264" w:lineRule="auto"/>
              <w:jc w:val="center"/>
            </w:pPr>
            <w:r>
              <w:rPr>
                <w:sz w:val="23"/>
              </w:rPr>
              <w:t>0,2972</w:t>
            </w:r>
          </w:p>
        </w:tc>
        <w:tc>
          <w:tcPr>
            <w:tcW w:w="1474" w:type="dxa"/>
            <w:shd w:val="clear" w:color="auto" w:fill="EAF2FA"/>
            <w:vAlign w:val="center"/>
          </w:tcPr>
          <w:p w14:paraId="4FD2E45B" w14:textId="77777777" w:rsidR="00154D1F" w:rsidRDefault="00CF54F4">
            <w:pPr>
              <w:spacing w:after="0" w:line="264" w:lineRule="auto"/>
              <w:jc w:val="center"/>
            </w:pPr>
            <w:r>
              <w:rPr>
                <w:sz w:val="23"/>
              </w:rPr>
              <w:t>0,862</w:t>
            </w:r>
          </w:p>
        </w:tc>
      </w:tr>
    </w:tbl>
    <w:p w14:paraId="60C2AF53" w14:textId="77777777" w:rsidR="00154D1F" w:rsidRDefault="00154D1F">
      <w:pPr>
        <w:spacing w:after="40"/>
      </w:pPr>
    </w:p>
    <w:p w14:paraId="27CCE409" w14:textId="77777777" w:rsidR="00154D1F" w:rsidRDefault="00CF54F4">
      <w:pPr>
        <w:pStyle w:val="Heading3"/>
      </w:pPr>
      <w:bookmarkStart w:id="69" w:name="_Toc244290834"/>
      <w:r>
        <w:t>4.5.4. Từ một cây đến một rừng</w:t>
      </w:r>
      <w:bookmarkEnd w:id="69"/>
    </w:p>
    <w:p w14:paraId="7A5501C9" w14:textId="77777777" w:rsidR="00154D1F" w:rsidRDefault="00CF54F4">
      <w:pPr>
        <w:ind w:firstLine="567"/>
        <w:jc w:val="both"/>
      </w:pPr>
      <w:r>
        <w:t xml:space="preserve">Với cấu hình tốt nhất, huấn luyện </w:t>
      </w:r>
      <w:r>
        <w:rPr>
          <w:b/>
        </w:rPr>
        <w:t>100 cây</w:t>
      </w:r>
      <w:r>
        <w:t xml:space="preserve"> mất khoảng 2,4 phút, </w:t>
      </w:r>
      <w:r>
        <w:rPr>
          <w:b/>
        </w:rPr>
        <w:t>OOB R² (log) = 0,892</w:t>
      </w:r>
      <w:r>
        <w:t xml:space="preserve"> (bản thư viện 0,896). Hình 4.4 theo dõi OOB RMSE khi số cây tăng dần: sai số giảm rất nhanh trong vài chục cây đầu (từ 0,346 với 1 cây) rồi </w:t>
      </w:r>
      <w:r>
        <w:rPr>
          <w:b/>
        </w:rPr>
        <w:t>bão hòa</w:t>
      </w:r>
      <w:r>
        <w:t xml:space="preserve"> quanh 0,263; thêm cây sau điểm đó chỉ tốn thời gian.</w:t>
      </w:r>
    </w:p>
    <w:p w14:paraId="2A327807" w14:textId="77777777" w:rsidR="00154D1F" w:rsidRDefault="00CF54F4">
      <w:pPr>
        <w:keepNext/>
        <w:spacing w:before="120" w:after="0" w:line="240" w:lineRule="auto"/>
        <w:jc w:val="center"/>
      </w:pPr>
      <w:r>
        <w:rPr>
          <w:noProof/>
        </w:rPr>
        <w:drawing>
          <wp:inline distT="0" distB="0" distL="0" distR="0" wp14:anchorId="5124949B" wp14:editId="0365EE68">
            <wp:extent cx="4500000" cy="233666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5_rf_so_cay.png"/>
                    <pic:cNvPicPr/>
                  </pic:nvPicPr>
                  <pic:blipFill>
                    <a:blip r:embed="rId22"/>
                    <a:stretch>
                      <a:fillRect/>
                    </a:stretch>
                  </pic:blipFill>
                  <pic:spPr>
                    <a:xfrm>
                      <a:off x="0" y="0"/>
                      <a:ext cx="4500000" cy="2336662"/>
                    </a:xfrm>
                    <a:prstGeom prst="rect">
                      <a:avLst/>
                    </a:prstGeom>
                  </pic:spPr>
                </pic:pic>
              </a:graphicData>
            </a:graphic>
          </wp:inline>
        </w:drawing>
      </w:r>
    </w:p>
    <w:p w14:paraId="6D336FB2" w14:textId="77777777" w:rsidR="00154D1F" w:rsidRDefault="00CF54F4">
      <w:pPr>
        <w:pStyle w:val="Chthchhnh"/>
      </w:pPr>
      <w:bookmarkStart w:id="70" w:name="_Toc244290872"/>
      <w:r>
        <w:rPr>
          <w:b/>
          <w:i w:val="0"/>
        </w:rPr>
        <w:t xml:space="preserve">Hình 4.4. </w:t>
      </w:r>
      <w:r>
        <w:t>OOB RMSE của rừng tự cài đặt theo số cây</w:t>
      </w:r>
      <w:bookmarkEnd w:id="70"/>
    </w:p>
    <w:p w14:paraId="6950E09E" w14:textId="77777777" w:rsidR="00154D1F" w:rsidRDefault="00CF54F4">
      <w:pPr>
        <w:ind w:firstLine="567"/>
        <w:jc w:val="both"/>
      </w:pPr>
      <w:r>
        <w:t>Hình 4.5 so sánh một cây và cả rừng trên tập test: lấy trung bình nhiều cây giảm MAPE từ 18,6-19,6% xuống 15,5-15,7% và tăng R² từ khoảng 0,85 lên 0,89. Bản tự cài đặt đi theo đúng xu hướng của bản thư viện ở cả hai mức.</w:t>
      </w:r>
    </w:p>
    <w:p w14:paraId="5EC60F66" w14:textId="77777777" w:rsidR="00154D1F" w:rsidRDefault="00CF54F4">
      <w:pPr>
        <w:keepNext/>
        <w:spacing w:before="120" w:after="0" w:line="240" w:lineRule="auto"/>
        <w:jc w:val="center"/>
      </w:pPr>
      <w:r>
        <w:rPr>
          <w:noProof/>
        </w:rPr>
        <w:lastRenderedPageBreak/>
        <w:drawing>
          <wp:inline distT="0" distB="0" distL="0" distR="0" wp14:anchorId="7877B510" wp14:editId="236A2A3D">
            <wp:extent cx="5760000" cy="18202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8_cay_vs_rung.png"/>
                    <pic:cNvPicPr/>
                  </pic:nvPicPr>
                  <pic:blipFill>
                    <a:blip r:embed="rId23"/>
                    <a:stretch>
                      <a:fillRect/>
                    </a:stretch>
                  </pic:blipFill>
                  <pic:spPr>
                    <a:xfrm>
                      <a:off x="0" y="0"/>
                      <a:ext cx="5760000" cy="1820218"/>
                    </a:xfrm>
                    <a:prstGeom prst="rect">
                      <a:avLst/>
                    </a:prstGeom>
                  </pic:spPr>
                </pic:pic>
              </a:graphicData>
            </a:graphic>
          </wp:inline>
        </w:drawing>
      </w:r>
    </w:p>
    <w:p w14:paraId="6F499B83" w14:textId="77777777" w:rsidR="00154D1F" w:rsidRDefault="00CF54F4">
      <w:pPr>
        <w:pStyle w:val="Chthchhnh"/>
      </w:pPr>
      <w:bookmarkStart w:id="71" w:name="_Toc244290873"/>
      <w:r>
        <w:rPr>
          <w:b/>
          <w:i w:val="0"/>
        </w:rPr>
        <w:t xml:space="preserve">Hình 4.5. </w:t>
      </w:r>
      <w:r>
        <w:t>Một cây so với cả rừng trên tập test (hai bản cài đặt)</w:t>
      </w:r>
      <w:bookmarkEnd w:id="71"/>
    </w:p>
    <w:p w14:paraId="75DFDA29" w14:textId="77777777" w:rsidR="00154D1F" w:rsidRDefault="00CF54F4">
      <w:pPr>
        <w:pStyle w:val="Chthchbng"/>
      </w:pPr>
      <w:bookmarkStart w:id="72" w:name="_Toc244290904"/>
      <w:r>
        <w:rPr>
          <w:b/>
          <w:i w:val="0"/>
        </w:rPr>
        <w:t xml:space="preserve">Bảng 4.10. </w:t>
      </w:r>
      <w:r>
        <w:t>Một cây so với cả rừng trên tập test</w:t>
      </w:r>
      <w:bookmarkEnd w:id="72"/>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3061"/>
        <w:gridCol w:w="1361"/>
        <w:gridCol w:w="1361"/>
        <w:gridCol w:w="1361"/>
        <w:gridCol w:w="1587"/>
      </w:tblGrid>
      <w:tr w:rsidR="00154D1F" w14:paraId="1C59E7B4" w14:textId="77777777">
        <w:trPr>
          <w:tblHeader/>
          <w:jc w:val="center"/>
        </w:trPr>
        <w:tc>
          <w:tcPr>
            <w:tcW w:w="3061" w:type="dxa"/>
            <w:shd w:val="clear" w:color="auto" w:fill="075289"/>
            <w:vAlign w:val="center"/>
          </w:tcPr>
          <w:p w14:paraId="27C1548D" w14:textId="77777777" w:rsidR="00154D1F" w:rsidRDefault="00CF54F4">
            <w:pPr>
              <w:spacing w:after="0" w:line="264" w:lineRule="auto"/>
              <w:jc w:val="center"/>
            </w:pPr>
            <w:r>
              <w:rPr>
                <w:b/>
                <w:color w:val="FFFFFF"/>
                <w:sz w:val="23"/>
              </w:rPr>
              <w:t>Mô hình</w:t>
            </w:r>
          </w:p>
        </w:tc>
        <w:tc>
          <w:tcPr>
            <w:tcW w:w="1361" w:type="dxa"/>
            <w:shd w:val="clear" w:color="auto" w:fill="075289"/>
            <w:vAlign w:val="center"/>
          </w:tcPr>
          <w:p w14:paraId="3ED5703A" w14:textId="77777777" w:rsidR="00154D1F" w:rsidRDefault="00CF54F4">
            <w:pPr>
              <w:spacing w:after="0" w:line="264" w:lineRule="auto"/>
              <w:jc w:val="center"/>
            </w:pPr>
            <w:r>
              <w:rPr>
                <w:b/>
                <w:color w:val="FFFFFF"/>
                <w:sz w:val="23"/>
              </w:rPr>
              <w:t>MAPE</w:t>
            </w:r>
          </w:p>
        </w:tc>
        <w:tc>
          <w:tcPr>
            <w:tcW w:w="1361" w:type="dxa"/>
            <w:shd w:val="clear" w:color="auto" w:fill="075289"/>
            <w:vAlign w:val="center"/>
          </w:tcPr>
          <w:p w14:paraId="1D3F3418" w14:textId="77777777" w:rsidR="00154D1F" w:rsidRDefault="00CF54F4">
            <w:pPr>
              <w:spacing w:after="0" w:line="264" w:lineRule="auto"/>
              <w:jc w:val="center"/>
            </w:pPr>
            <w:r>
              <w:rPr>
                <w:b/>
                <w:color w:val="FFFFFF"/>
                <w:sz w:val="23"/>
              </w:rPr>
              <w:t>MedAPE</w:t>
            </w:r>
          </w:p>
        </w:tc>
        <w:tc>
          <w:tcPr>
            <w:tcW w:w="1361" w:type="dxa"/>
            <w:shd w:val="clear" w:color="auto" w:fill="075289"/>
            <w:vAlign w:val="center"/>
          </w:tcPr>
          <w:p w14:paraId="1CBE3A16" w14:textId="77777777" w:rsidR="00154D1F" w:rsidRDefault="00CF54F4">
            <w:pPr>
              <w:spacing w:after="0" w:line="264" w:lineRule="auto"/>
              <w:jc w:val="center"/>
            </w:pPr>
            <w:r>
              <w:rPr>
                <w:b/>
                <w:color w:val="FFFFFF"/>
                <w:sz w:val="23"/>
              </w:rPr>
              <w:t>R² (log)</w:t>
            </w:r>
          </w:p>
        </w:tc>
        <w:tc>
          <w:tcPr>
            <w:tcW w:w="1587" w:type="dxa"/>
            <w:shd w:val="clear" w:color="auto" w:fill="075289"/>
            <w:vAlign w:val="center"/>
          </w:tcPr>
          <w:p w14:paraId="48C72EC4" w14:textId="77777777" w:rsidR="00154D1F" w:rsidRDefault="00CF54F4">
            <w:pPr>
              <w:spacing w:after="0" w:line="264" w:lineRule="auto"/>
              <w:jc w:val="center"/>
            </w:pPr>
            <w:r>
              <w:rPr>
                <w:b/>
                <w:color w:val="FFFFFF"/>
                <w:sz w:val="23"/>
              </w:rPr>
              <w:t>Lệch ≤ 20%</w:t>
            </w:r>
          </w:p>
        </w:tc>
      </w:tr>
      <w:tr w:rsidR="00154D1F" w14:paraId="599CA10D" w14:textId="77777777">
        <w:trPr>
          <w:jc w:val="center"/>
        </w:trPr>
        <w:tc>
          <w:tcPr>
            <w:tcW w:w="3061" w:type="dxa"/>
            <w:vAlign w:val="center"/>
          </w:tcPr>
          <w:p w14:paraId="401A9758" w14:textId="77777777" w:rsidR="00154D1F" w:rsidRDefault="00CF54F4">
            <w:pPr>
              <w:spacing w:after="0" w:line="264" w:lineRule="auto"/>
            </w:pPr>
            <w:r>
              <w:rPr>
                <w:sz w:val="23"/>
              </w:rPr>
              <w:t>Một cây – thư viện</w:t>
            </w:r>
          </w:p>
        </w:tc>
        <w:tc>
          <w:tcPr>
            <w:tcW w:w="1361" w:type="dxa"/>
            <w:vAlign w:val="center"/>
          </w:tcPr>
          <w:p w14:paraId="572CD239" w14:textId="77777777" w:rsidR="00154D1F" w:rsidRDefault="00CF54F4">
            <w:pPr>
              <w:spacing w:after="0" w:line="264" w:lineRule="auto"/>
              <w:jc w:val="center"/>
            </w:pPr>
            <w:r>
              <w:rPr>
                <w:sz w:val="23"/>
              </w:rPr>
              <w:t>19,6%</w:t>
            </w:r>
          </w:p>
        </w:tc>
        <w:tc>
          <w:tcPr>
            <w:tcW w:w="1361" w:type="dxa"/>
            <w:vAlign w:val="center"/>
          </w:tcPr>
          <w:p w14:paraId="6D89CAF1" w14:textId="77777777" w:rsidR="00154D1F" w:rsidRDefault="00CF54F4">
            <w:pPr>
              <w:spacing w:after="0" w:line="264" w:lineRule="auto"/>
              <w:jc w:val="center"/>
            </w:pPr>
            <w:r>
              <w:rPr>
                <w:sz w:val="23"/>
              </w:rPr>
              <w:t>9,9%</w:t>
            </w:r>
          </w:p>
        </w:tc>
        <w:tc>
          <w:tcPr>
            <w:tcW w:w="1361" w:type="dxa"/>
            <w:vAlign w:val="center"/>
          </w:tcPr>
          <w:p w14:paraId="5A3B7184" w14:textId="77777777" w:rsidR="00154D1F" w:rsidRDefault="00CF54F4">
            <w:pPr>
              <w:spacing w:after="0" w:line="264" w:lineRule="auto"/>
              <w:jc w:val="center"/>
            </w:pPr>
            <w:r>
              <w:rPr>
                <w:sz w:val="23"/>
              </w:rPr>
              <w:t>0,842</w:t>
            </w:r>
          </w:p>
        </w:tc>
        <w:tc>
          <w:tcPr>
            <w:tcW w:w="1587" w:type="dxa"/>
            <w:vAlign w:val="center"/>
          </w:tcPr>
          <w:p w14:paraId="357EB96F" w14:textId="77777777" w:rsidR="00154D1F" w:rsidRDefault="00CF54F4">
            <w:pPr>
              <w:spacing w:after="0" w:line="264" w:lineRule="auto"/>
              <w:jc w:val="center"/>
            </w:pPr>
            <w:r>
              <w:rPr>
                <w:sz w:val="23"/>
              </w:rPr>
              <w:t>75%</w:t>
            </w:r>
          </w:p>
        </w:tc>
      </w:tr>
      <w:tr w:rsidR="00154D1F" w14:paraId="60771436" w14:textId="77777777">
        <w:trPr>
          <w:jc w:val="center"/>
        </w:trPr>
        <w:tc>
          <w:tcPr>
            <w:tcW w:w="3061" w:type="dxa"/>
            <w:shd w:val="clear" w:color="auto" w:fill="EAF2FA"/>
            <w:vAlign w:val="center"/>
          </w:tcPr>
          <w:p w14:paraId="68DB65BC" w14:textId="77777777" w:rsidR="00154D1F" w:rsidRDefault="00CF54F4">
            <w:pPr>
              <w:spacing w:after="0" w:line="264" w:lineRule="auto"/>
            </w:pPr>
            <w:r>
              <w:rPr>
                <w:sz w:val="23"/>
              </w:rPr>
              <w:t>Một cây – tự cài đặt</w:t>
            </w:r>
          </w:p>
        </w:tc>
        <w:tc>
          <w:tcPr>
            <w:tcW w:w="1361" w:type="dxa"/>
            <w:shd w:val="clear" w:color="auto" w:fill="EAF2FA"/>
            <w:vAlign w:val="center"/>
          </w:tcPr>
          <w:p w14:paraId="43DABA5C" w14:textId="77777777" w:rsidR="00154D1F" w:rsidRDefault="00CF54F4">
            <w:pPr>
              <w:spacing w:after="0" w:line="264" w:lineRule="auto"/>
              <w:jc w:val="center"/>
            </w:pPr>
            <w:r>
              <w:rPr>
                <w:sz w:val="23"/>
              </w:rPr>
              <w:t>18,6%</w:t>
            </w:r>
          </w:p>
        </w:tc>
        <w:tc>
          <w:tcPr>
            <w:tcW w:w="1361" w:type="dxa"/>
            <w:shd w:val="clear" w:color="auto" w:fill="EAF2FA"/>
            <w:vAlign w:val="center"/>
          </w:tcPr>
          <w:p w14:paraId="392C25D4" w14:textId="77777777" w:rsidR="00154D1F" w:rsidRDefault="00CF54F4">
            <w:pPr>
              <w:spacing w:after="0" w:line="264" w:lineRule="auto"/>
              <w:jc w:val="center"/>
            </w:pPr>
            <w:r>
              <w:rPr>
                <w:sz w:val="23"/>
              </w:rPr>
              <w:t>9,5%</w:t>
            </w:r>
          </w:p>
        </w:tc>
        <w:tc>
          <w:tcPr>
            <w:tcW w:w="1361" w:type="dxa"/>
            <w:shd w:val="clear" w:color="auto" w:fill="EAF2FA"/>
            <w:vAlign w:val="center"/>
          </w:tcPr>
          <w:p w14:paraId="6DB3F7A6" w14:textId="77777777" w:rsidR="00154D1F" w:rsidRDefault="00CF54F4">
            <w:pPr>
              <w:spacing w:after="0" w:line="264" w:lineRule="auto"/>
              <w:jc w:val="center"/>
            </w:pPr>
            <w:r>
              <w:rPr>
                <w:sz w:val="23"/>
              </w:rPr>
              <w:t>0,851</w:t>
            </w:r>
          </w:p>
        </w:tc>
        <w:tc>
          <w:tcPr>
            <w:tcW w:w="1587" w:type="dxa"/>
            <w:shd w:val="clear" w:color="auto" w:fill="EAF2FA"/>
            <w:vAlign w:val="center"/>
          </w:tcPr>
          <w:p w14:paraId="2C30A001" w14:textId="77777777" w:rsidR="00154D1F" w:rsidRDefault="00CF54F4">
            <w:pPr>
              <w:spacing w:after="0" w:line="264" w:lineRule="auto"/>
              <w:jc w:val="center"/>
            </w:pPr>
            <w:r>
              <w:rPr>
                <w:sz w:val="23"/>
              </w:rPr>
              <w:t>75%</w:t>
            </w:r>
          </w:p>
        </w:tc>
      </w:tr>
      <w:tr w:rsidR="00154D1F" w14:paraId="1FAB549D" w14:textId="77777777">
        <w:trPr>
          <w:jc w:val="center"/>
        </w:trPr>
        <w:tc>
          <w:tcPr>
            <w:tcW w:w="3061" w:type="dxa"/>
            <w:shd w:val="clear" w:color="auto" w:fill="FFF6CC"/>
            <w:vAlign w:val="center"/>
          </w:tcPr>
          <w:p w14:paraId="534F5141" w14:textId="77777777" w:rsidR="00154D1F" w:rsidRDefault="00CF54F4">
            <w:pPr>
              <w:spacing w:after="0" w:line="264" w:lineRule="auto"/>
            </w:pPr>
            <w:r>
              <w:rPr>
                <w:b/>
                <w:sz w:val="23"/>
              </w:rPr>
              <w:t>Rừng 300 cây – thư viện</w:t>
            </w:r>
          </w:p>
        </w:tc>
        <w:tc>
          <w:tcPr>
            <w:tcW w:w="1361" w:type="dxa"/>
            <w:shd w:val="clear" w:color="auto" w:fill="FFF6CC"/>
            <w:vAlign w:val="center"/>
          </w:tcPr>
          <w:p w14:paraId="24ED0B33" w14:textId="77777777" w:rsidR="00154D1F" w:rsidRDefault="00CF54F4">
            <w:pPr>
              <w:spacing w:after="0" w:line="264" w:lineRule="auto"/>
              <w:jc w:val="center"/>
            </w:pPr>
            <w:r>
              <w:rPr>
                <w:b/>
                <w:sz w:val="23"/>
              </w:rPr>
              <w:t>15,5%</w:t>
            </w:r>
          </w:p>
        </w:tc>
        <w:tc>
          <w:tcPr>
            <w:tcW w:w="1361" w:type="dxa"/>
            <w:shd w:val="clear" w:color="auto" w:fill="FFF6CC"/>
            <w:vAlign w:val="center"/>
          </w:tcPr>
          <w:p w14:paraId="34D35C2D" w14:textId="77777777" w:rsidR="00154D1F" w:rsidRDefault="00CF54F4">
            <w:pPr>
              <w:spacing w:after="0" w:line="264" w:lineRule="auto"/>
              <w:jc w:val="center"/>
            </w:pPr>
            <w:r>
              <w:rPr>
                <w:b/>
                <w:sz w:val="23"/>
              </w:rPr>
              <w:t>9,0%</w:t>
            </w:r>
          </w:p>
        </w:tc>
        <w:tc>
          <w:tcPr>
            <w:tcW w:w="1361" w:type="dxa"/>
            <w:shd w:val="clear" w:color="auto" w:fill="FFF6CC"/>
            <w:vAlign w:val="center"/>
          </w:tcPr>
          <w:p w14:paraId="2B83EA1D" w14:textId="77777777" w:rsidR="00154D1F" w:rsidRDefault="00CF54F4">
            <w:pPr>
              <w:spacing w:after="0" w:line="264" w:lineRule="auto"/>
              <w:jc w:val="center"/>
            </w:pPr>
            <w:r>
              <w:rPr>
                <w:b/>
                <w:sz w:val="23"/>
              </w:rPr>
              <w:t>0,891</w:t>
            </w:r>
          </w:p>
        </w:tc>
        <w:tc>
          <w:tcPr>
            <w:tcW w:w="1587" w:type="dxa"/>
            <w:shd w:val="clear" w:color="auto" w:fill="FFF6CC"/>
            <w:vAlign w:val="center"/>
          </w:tcPr>
          <w:p w14:paraId="7EB9241C" w14:textId="77777777" w:rsidR="00154D1F" w:rsidRDefault="00CF54F4">
            <w:pPr>
              <w:spacing w:after="0" w:line="264" w:lineRule="auto"/>
              <w:jc w:val="center"/>
            </w:pPr>
            <w:r>
              <w:rPr>
                <w:b/>
                <w:sz w:val="23"/>
              </w:rPr>
              <w:t>80%</w:t>
            </w:r>
          </w:p>
        </w:tc>
      </w:tr>
      <w:tr w:rsidR="00154D1F" w14:paraId="1E67C7E0" w14:textId="77777777">
        <w:trPr>
          <w:jc w:val="center"/>
        </w:trPr>
        <w:tc>
          <w:tcPr>
            <w:tcW w:w="3061" w:type="dxa"/>
            <w:shd w:val="clear" w:color="auto" w:fill="EAF2FA"/>
            <w:vAlign w:val="center"/>
          </w:tcPr>
          <w:p w14:paraId="0AD9CA0E" w14:textId="77777777" w:rsidR="00154D1F" w:rsidRDefault="00CF54F4">
            <w:pPr>
              <w:spacing w:after="0" w:line="264" w:lineRule="auto"/>
            </w:pPr>
            <w:r>
              <w:rPr>
                <w:sz w:val="23"/>
              </w:rPr>
              <w:t>Rừng 100 cây – tự cài đặt</w:t>
            </w:r>
          </w:p>
        </w:tc>
        <w:tc>
          <w:tcPr>
            <w:tcW w:w="1361" w:type="dxa"/>
            <w:shd w:val="clear" w:color="auto" w:fill="EAF2FA"/>
            <w:vAlign w:val="center"/>
          </w:tcPr>
          <w:p w14:paraId="60292558" w14:textId="77777777" w:rsidR="00154D1F" w:rsidRDefault="00CF54F4">
            <w:pPr>
              <w:spacing w:after="0" w:line="264" w:lineRule="auto"/>
              <w:jc w:val="center"/>
            </w:pPr>
            <w:r>
              <w:rPr>
                <w:sz w:val="23"/>
              </w:rPr>
              <w:t>15,7%</w:t>
            </w:r>
          </w:p>
        </w:tc>
        <w:tc>
          <w:tcPr>
            <w:tcW w:w="1361" w:type="dxa"/>
            <w:shd w:val="clear" w:color="auto" w:fill="EAF2FA"/>
            <w:vAlign w:val="center"/>
          </w:tcPr>
          <w:p w14:paraId="258A8BE5" w14:textId="77777777" w:rsidR="00154D1F" w:rsidRDefault="00CF54F4">
            <w:pPr>
              <w:spacing w:after="0" w:line="264" w:lineRule="auto"/>
              <w:jc w:val="center"/>
            </w:pPr>
            <w:r>
              <w:rPr>
                <w:sz w:val="23"/>
              </w:rPr>
              <w:t>9,0%</w:t>
            </w:r>
          </w:p>
        </w:tc>
        <w:tc>
          <w:tcPr>
            <w:tcW w:w="1361" w:type="dxa"/>
            <w:shd w:val="clear" w:color="auto" w:fill="EAF2FA"/>
            <w:vAlign w:val="center"/>
          </w:tcPr>
          <w:p w14:paraId="4F258B62" w14:textId="77777777" w:rsidR="00154D1F" w:rsidRDefault="00CF54F4">
            <w:pPr>
              <w:spacing w:after="0" w:line="264" w:lineRule="auto"/>
              <w:jc w:val="center"/>
            </w:pPr>
            <w:r>
              <w:rPr>
                <w:sz w:val="23"/>
              </w:rPr>
              <w:t>0,887</w:t>
            </w:r>
          </w:p>
        </w:tc>
        <w:tc>
          <w:tcPr>
            <w:tcW w:w="1587" w:type="dxa"/>
            <w:shd w:val="clear" w:color="auto" w:fill="EAF2FA"/>
            <w:vAlign w:val="center"/>
          </w:tcPr>
          <w:p w14:paraId="6E611B78" w14:textId="77777777" w:rsidR="00154D1F" w:rsidRDefault="00CF54F4">
            <w:pPr>
              <w:spacing w:after="0" w:line="264" w:lineRule="auto"/>
              <w:jc w:val="center"/>
            </w:pPr>
            <w:r>
              <w:rPr>
                <w:sz w:val="23"/>
              </w:rPr>
              <w:t>80%</w:t>
            </w:r>
          </w:p>
        </w:tc>
      </w:tr>
    </w:tbl>
    <w:p w14:paraId="0E6BAAD4" w14:textId="77777777" w:rsidR="00154D1F" w:rsidRDefault="00154D1F">
      <w:pPr>
        <w:spacing w:after="40"/>
      </w:pPr>
    </w:p>
    <w:p w14:paraId="5385414F" w14:textId="77777777" w:rsidR="00154D1F" w:rsidRDefault="00CF54F4">
      <w:pPr>
        <w:pStyle w:val="Heading2"/>
      </w:pPr>
      <w:bookmarkStart w:id="73" w:name="_Toc244290835"/>
      <w:r>
        <w:t>4.6. Mô hình so sánh: Ridge Regression</w:t>
      </w:r>
      <w:bookmarkEnd w:id="73"/>
    </w:p>
    <w:p w14:paraId="3A2759AD" w14:textId="77777777" w:rsidR="00154D1F" w:rsidRDefault="00CF54F4">
      <w:pPr>
        <w:ind w:firstLine="567"/>
        <w:jc w:val="both"/>
      </w:pPr>
      <w:r>
        <w:t xml:space="preserve">Ridge [1] dự đoán log giá bằng </w:t>
      </w:r>
      <w:r>
        <w:rPr>
          <w:b/>
        </w:rPr>
        <w:t>tổ hợp tuyến tính</w:t>
      </w:r>
      <w:r>
        <w:t xml:space="preserve"> của các đặc trưng và tìm trọng số bằng cách tối thiểu hóa sai số bình phương cộng một </w:t>
      </w:r>
      <w:r>
        <w:rPr>
          <w:b/>
        </w:rPr>
        <w:t>khoản phạt L2</w:t>
      </w:r>
      <w:r>
        <w:t>:</w:t>
      </w:r>
    </w:p>
    <w:p w14:paraId="12A823DB" w14:textId="77777777" w:rsidR="00154D1F" w:rsidRDefault="00CF54F4">
      <w:pPr>
        <w:spacing w:before="80" w:after="160"/>
        <w:jc w:val="center"/>
      </w:pPr>
      <m:oMathPara>
        <m:oMath>
          <m:r>
            <w:rPr>
              <w:rFonts w:ascii="Cambria Math" w:hAnsi="Cambria Math"/>
            </w:rPr>
            <m:t>J</m:t>
          </m:r>
          <m:r>
            <w:rPr>
              <w:rFonts w:ascii="Cambria Math" w:hAnsi="Cambria Math"/>
            </w:rPr>
            <m:t>(</m:t>
          </m:r>
          <m:r>
            <w:rPr>
              <w:rFonts w:ascii="Cambria Math" w:hAnsi="Cambria Math"/>
            </w:rPr>
            <m:t>w</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n</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2</m:t>
              </m:r>
            </m:den>
          </m:f>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p</m:t>
              </m:r>
            </m:sup>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nary>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oMath>
      </m:oMathPara>
    </w:p>
    <w:p w14:paraId="57745283" w14:textId="77777777" w:rsidR="00154D1F" w:rsidRDefault="00CF54F4">
      <w:pPr>
        <w:ind w:firstLine="567"/>
        <w:jc w:val="both"/>
      </w:pPr>
      <w:r>
        <w:t xml:space="preserve">Khoản phạt giữ các hệ số ổn định khi có nhiều cột one-hot tương quan (hãng Toyota và dòng Toyota Vios luôn đi cùng nhau). Dùng </w:t>
      </w:r>
      <w:r>
        <w:rPr>
          <w:rFonts w:ascii="Consolas" w:hAnsi="Consolas"/>
          <w:sz w:val="23"/>
        </w:rPr>
        <w:t>sklearn.linear_model.Ridge</w:t>
      </w:r>
      <w:r>
        <w:t xml:space="preserve">, chọn α trên lưới 25 giá trị từ 10⁻³ đến 10³ bằng </w:t>
      </w:r>
      <w:r>
        <w:rPr>
          <w:b/>
        </w:rPr>
        <w:t>GridSearchCV + 5-fold CV</w:t>
      </w:r>
      <w:r>
        <w:t xml:space="preserve"> trên train: </w:t>
      </w:r>
      <w:r>
        <w:rPr>
          <w:b/>
        </w:rPr>
        <w:t>α = 0,56</w:t>
      </w:r>
      <w:r>
        <w:t>, CV RMSE (log) = 0,288.</w:t>
      </w:r>
    </w:p>
    <w:p w14:paraId="248E5025" w14:textId="77777777" w:rsidR="00154D1F" w:rsidRDefault="00CF54F4">
      <w:pPr>
        <w:ind w:firstLine="567"/>
        <w:jc w:val="both"/>
      </w:pPr>
      <w:r>
        <w:rPr>
          <w:b/>
        </w:rPr>
        <w:t>Vai trò của Ridge trong đề tài:</w:t>
      </w:r>
      <w:r>
        <w:t xml:space="preserve"> là </w:t>
      </w:r>
      <w:r>
        <w:rPr>
          <w:b/>
        </w:rPr>
        <w:t>mô hình tuyến tính tốt nhất có thể</w:t>
      </w:r>
      <w:r>
        <w:t xml:space="preserve"> trên cùng dữ liệu (đã có </w:t>
      </w:r>
      <w:r>
        <w:rPr>
          <w:rFonts w:ascii="Consolas" w:hAnsi="Consolas"/>
          <w:sz w:val="23"/>
        </w:rPr>
        <w:t>age²</w:t>
      </w:r>
      <w:r>
        <w:t xml:space="preserve">, </w:t>
      </w:r>
      <w:r>
        <w:rPr>
          <w:rFonts w:ascii="Consolas" w:hAnsi="Consolas"/>
          <w:sz w:val="23"/>
        </w:rPr>
        <w:t>log(km)</w:t>
      </w:r>
      <w:r>
        <w:t xml:space="preserve"> để biểu diễn khấu hao cong, đã được tinh chỉnh như RF). Phần chênh lệch giữa Ridge và Random Forest chính là đóng góp của </w:t>
      </w:r>
      <w:r>
        <w:rPr>
          <w:b/>
        </w:rPr>
        <w:t>quan hệ phi tuyến và tương tác</w:t>
      </w:r>
      <w:r>
        <w:t xml:space="preserve"> giữa các đặc trưng. Vì Ridge cùng tập train/test, cùng thước đo và cũng được tinh chỉnh bằng CV, so sánh là </w:t>
      </w:r>
      <w:r>
        <w:rPr>
          <w:b/>
        </w:rPr>
        <w:t>công bằng</w:t>
      </w:r>
      <w:r>
        <w:t>.</w:t>
      </w:r>
    </w:p>
    <w:p w14:paraId="02A56C25" w14:textId="77777777" w:rsidR="00154D1F" w:rsidRDefault="00CF54F4">
      <w:pPr>
        <w:pStyle w:val="Heading2"/>
      </w:pPr>
      <w:bookmarkStart w:id="74" w:name="_Toc244290836"/>
      <w:r>
        <w:t>4.7. Kỹ thuật xử lý mất cân bằng</w:t>
      </w:r>
      <w:bookmarkEnd w:id="74"/>
    </w:p>
    <w:p w14:paraId="1F326C9C" w14:textId="77777777" w:rsidR="00154D1F" w:rsidRDefault="00CF54F4">
      <w:pPr>
        <w:ind w:firstLine="567"/>
        <w:jc w:val="both"/>
      </w:pPr>
      <w:r>
        <w:t>Ba kỹ thuật được thử trên chính mô hình cuối (Random Forest thư viện, tham số tốt nhất), so với huấn luyện bình thường:</w:t>
      </w:r>
    </w:p>
    <w:p w14:paraId="6C7D53BE" w14:textId="77777777" w:rsidR="00154D1F" w:rsidRDefault="00CF54F4">
      <w:pPr>
        <w:pStyle w:val="Chthchbng"/>
      </w:pPr>
      <w:bookmarkStart w:id="75" w:name="_Toc244290905"/>
      <w:r>
        <w:rPr>
          <w:b/>
          <w:i w:val="0"/>
        </w:rPr>
        <w:lastRenderedPageBreak/>
        <w:t xml:space="preserve">Bảng 4.11. </w:t>
      </w:r>
      <w:r>
        <w:t>Các kỹ thuật xử lý mất cân bằng được thử nghiệm</w:t>
      </w:r>
      <w:bookmarkEnd w:id="75"/>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2608"/>
        <w:gridCol w:w="6463"/>
      </w:tblGrid>
      <w:tr w:rsidR="00154D1F" w14:paraId="0F526262" w14:textId="77777777">
        <w:trPr>
          <w:tblHeader/>
          <w:jc w:val="center"/>
        </w:trPr>
        <w:tc>
          <w:tcPr>
            <w:tcW w:w="2608" w:type="dxa"/>
            <w:shd w:val="clear" w:color="auto" w:fill="075289"/>
            <w:vAlign w:val="center"/>
          </w:tcPr>
          <w:p w14:paraId="1F02A446" w14:textId="77777777" w:rsidR="00154D1F" w:rsidRDefault="00CF54F4">
            <w:pPr>
              <w:spacing w:after="0" w:line="264" w:lineRule="auto"/>
              <w:jc w:val="center"/>
            </w:pPr>
            <w:r>
              <w:rPr>
                <w:b/>
                <w:color w:val="FFFFFF"/>
                <w:sz w:val="23"/>
              </w:rPr>
              <w:t>Kỹ thuật</w:t>
            </w:r>
          </w:p>
        </w:tc>
        <w:tc>
          <w:tcPr>
            <w:tcW w:w="6463" w:type="dxa"/>
            <w:shd w:val="clear" w:color="auto" w:fill="075289"/>
            <w:vAlign w:val="center"/>
          </w:tcPr>
          <w:p w14:paraId="4364DBD5" w14:textId="77777777" w:rsidR="00154D1F" w:rsidRDefault="00CF54F4">
            <w:pPr>
              <w:spacing w:after="0" w:line="264" w:lineRule="auto"/>
              <w:jc w:val="center"/>
            </w:pPr>
            <w:r>
              <w:rPr>
                <w:b/>
                <w:color w:val="FFFFFF"/>
                <w:sz w:val="23"/>
              </w:rPr>
              <w:t>Cách làm (chỉ trong phần train của mỗi fold)</w:t>
            </w:r>
          </w:p>
        </w:tc>
      </w:tr>
      <w:tr w:rsidR="00154D1F" w14:paraId="6E13D704" w14:textId="77777777">
        <w:trPr>
          <w:jc w:val="center"/>
        </w:trPr>
        <w:tc>
          <w:tcPr>
            <w:tcW w:w="2608" w:type="dxa"/>
            <w:vAlign w:val="center"/>
          </w:tcPr>
          <w:p w14:paraId="66950192" w14:textId="77777777" w:rsidR="00154D1F" w:rsidRDefault="00CF54F4">
            <w:pPr>
              <w:spacing w:after="0" w:line="264" w:lineRule="auto"/>
            </w:pPr>
            <w:r>
              <w:rPr>
                <w:sz w:val="23"/>
              </w:rPr>
              <w:t>Không cân bằng</w:t>
            </w:r>
          </w:p>
        </w:tc>
        <w:tc>
          <w:tcPr>
            <w:tcW w:w="6463" w:type="dxa"/>
            <w:vAlign w:val="center"/>
          </w:tcPr>
          <w:p w14:paraId="7D6A322D" w14:textId="77777777" w:rsidR="00154D1F" w:rsidRDefault="00CF54F4">
            <w:pPr>
              <w:spacing w:after="0" w:line="264" w:lineRule="auto"/>
            </w:pPr>
            <w:r>
              <w:rPr>
                <w:sz w:val="23"/>
              </w:rPr>
              <w:t>Huấn luyện bình thường</w:t>
            </w:r>
          </w:p>
        </w:tc>
      </w:tr>
      <w:tr w:rsidR="00154D1F" w14:paraId="3CFDE8AB" w14:textId="77777777">
        <w:trPr>
          <w:jc w:val="center"/>
        </w:trPr>
        <w:tc>
          <w:tcPr>
            <w:tcW w:w="2608" w:type="dxa"/>
            <w:shd w:val="clear" w:color="auto" w:fill="EAF2FA"/>
            <w:vAlign w:val="center"/>
          </w:tcPr>
          <w:p w14:paraId="0A2C993C" w14:textId="77777777" w:rsidR="00154D1F" w:rsidRDefault="00CF54F4">
            <w:pPr>
              <w:spacing w:after="0" w:line="264" w:lineRule="auto"/>
            </w:pPr>
            <w:r>
              <w:rPr>
                <w:b/>
                <w:sz w:val="23"/>
              </w:rPr>
              <w:t>Trọng số mẫu</w:t>
            </w:r>
          </w:p>
        </w:tc>
        <w:tc>
          <w:tcPr>
            <w:tcW w:w="6463" w:type="dxa"/>
            <w:shd w:val="clear" w:color="auto" w:fill="EAF2FA"/>
            <w:vAlign w:val="center"/>
          </w:tcPr>
          <w:p w14:paraId="6BFF521C" w14:textId="77777777" w:rsidR="00154D1F" w:rsidRDefault="00CF54F4">
            <w:pPr>
              <w:spacing w:after="0" w:line="264" w:lineRule="auto"/>
            </w:pPr>
            <w:r>
              <w:rPr>
                <w:sz w:val="23"/>
              </w:rPr>
              <w:t>Mẫu ở phân khúc hiếm có trọng số lớn hơn: 1/√(tần suất phân khúc), chuẩn hóa về trung bình 1</w:t>
            </w:r>
          </w:p>
        </w:tc>
      </w:tr>
      <w:tr w:rsidR="00154D1F" w14:paraId="1407C44D" w14:textId="77777777">
        <w:trPr>
          <w:jc w:val="center"/>
        </w:trPr>
        <w:tc>
          <w:tcPr>
            <w:tcW w:w="2608" w:type="dxa"/>
            <w:vAlign w:val="center"/>
          </w:tcPr>
          <w:p w14:paraId="73D3C28F" w14:textId="77777777" w:rsidR="00154D1F" w:rsidRDefault="00CF54F4">
            <w:pPr>
              <w:spacing w:after="0" w:line="264" w:lineRule="auto"/>
            </w:pPr>
            <w:r>
              <w:rPr>
                <w:b/>
                <w:sz w:val="23"/>
              </w:rPr>
              <w:t>Random Oversampling</w:t>
            </w:r>
          </w:p>
        </w:tc>
        <w:tc>
          <w:tcPr>
            <w:tcW w:w="6463" w:type="dxa"/>
            <w:vAlign w:val="center"/>
          </w:tcPr>
          <w:p w14:paraId="1DDBCB02" w14:textId="77777777" w:rsidR="00154D1F" w:rsidRDefault="00CF54F4">
            <w:pPr>
              <w:spacing w:after="0" w:line="264" w:lineRule="auto"/>
            </w:pPr>
            <w:r>
              <w:rPr>
                <w:sz w:val="23"/>
              </w:rPr>
              <w:t>Nhân bản ngẫu nhiên mẫu của phân khúc hiếm đến tối thiểu 25% quy mô phân khúc lớn nhất</w:t>
            </w:r>
          </w:p>
        </w:tc>
      </w:tr>
      <w:tr w:rsidR="00154D1F" w14:paraId="2FD5E568" w14:textId="77777777">
        <w:trPr>
          <w:jc w:val="center"/>
        </w:trPr>
        <w:tc>
          <w:tcPr>
            <w:tcW w:w="2608" w:type="dxa"/>
            <w:shd w:val="clear" w:color="auto" w:fill="EAF2FA"/>
            <w:vAlign w:val="center"/>
          </w:tcPr>
          <w:p w14:paraId="090276C6" w14:textId="77777777" w:rsidR="00154D1F" w:rsidRDefault="00CF54F4">
            <w:pPr>
              <w:spacing w:after="0" w:line="264" w:lineRule="auto"/>
            </w:pPr>
            <w:r>
              <w:rPr>
                <w:b/>
                <w:sz w:val="23"/>
              </w:rPr>
              <w:t>Random Undersampling</w:t>
            </w:r>
          </w:p>
        </w:tc>
        <w:tc>
          <w:tcPr>
            <w:tcW w:w="6463" w:type="dxa"/>
            <w:shd w:val="clear" w:color="auto" w:fill="EAF2FA"/>
            <w:vAlign w:val="center"/>
          </w:tcPr>
          <w:p w14:paraId="3E933144" w14:textId="77777777" w:rsidR="00154D1F" w:rsidRDefault="00CF54F4">
            <w:pPr>
              <w:spacing w:after="0" w:line="264" w:lineRule="auto"/>
            </w:pPr>
            <w:r>
              <w:rPr>
                <w:sz w:val="23"/>
              </w:rPr>
              <w:t>Bỏ bớt mẫu ở phân khúc đông, mỗi phân khúc giữ tối đa 8 lần số mẫu của phân khúc hiếm nhất</w:t>
            </w:r>
          </w:p>
        </w:tc>
      </w:tr>
    </w:tbl>
    <w:p w14:paraId="3BCE893E" w14:textId="77777777" w:rsidR="00154D1F" w:rsidRDefault="00154D1F">
      <w:pPr>
        <w:spacing w:after="40"/>
      </w:pPr>
    </w:p>
    <w:p w14:paraId="7D73EDC8" w14:textId="77777777" w:rsidR="00154D1F" w:rsidRDefault="00CF54F4">
      <w:pPr>
        <w:ind w:firstLine="567"/>
        <w:jc w:val="both"/>
      </w:pPr>
      <w:r>
        <w:rPr>
          <w:b/>
        </w:rPr>
        <w:t>Cách đánh giá:</w:t>
      </w:r>
      <w:r>
        <w:t xml:space="preserve"> 5-fold CV phân tầng theo phân khúc giá </w:t>
      </w:r>
      <w:r>
        <w:rPr>
          <w:b/>
        </w:rPr>
        <w:t>chỉ trên tập train</w:t>
      </w:r>
      <w:r>
        <w:t xml:space="preserve">. Việc cân bằng chỉ áp dụng cho phần train của từng fold; phần validation </w:t>
      </w:r>
      <w:r>
        <w:rPr>
          <w:b/>
        </w:rPr>
        <w:t>giữ nguyên phân phối thật</w:t>
      </w:r>
      <w:r>
        <w:t>. Cân bằng trước khi chia sẽ làm bản sao của cùng một xe nằm ở cả hai phía và cho điểm cao giả tạo.</w:t>
      </w:r>
    </w:p>
    <w:p w14:paraId="6375FED3" w14:textId="77777777" w:rsidR="00154D1F" w:rsidRDefault="00CF54F4">
      <w:pPr>
        <w:ind w:firstLine="567"/>
        <w:jc w:val="both"/>
      </w:pPr>
      <w:r>
        <w:rPr>
          <w:b/>
        </w:rPr>
        <w:t>Vì sao dùng CV chứ không dùng OOB:</w:t>
      </w:r>
      <w:r>
        <w:t xml:space="preserve"> khi oversampling, bản sao của một xe có thể nằm trong mẫu bootstrap của một cây trong khi bản gốc là mẫu "ngoài túi" của chính cây đó. OOB khi đó đánh giá trên xe mà mô hình đã thấy và cho điểm đẹp giả tạo. CV tách validation </w:t>
      </w:r>
      <w:r>
        <w:rPr>
          <w:b/>
        </w:rPr>
        <w:t>trước</w:t>
      </w:r>
      <w:r>
        <w:t xml:space="preserve"> khi nhân bản nên không gặp vấn đề này. Thí nghiệm cũng so sánh học trên giá gốc với học trên log giá. Tập test không được dùng ở bước này.</w:t>
      </w:r>
    </w:p>
    <w:p w14:paraId="40BDD785" w14:textId="77777777" w:rsidR="00154D1F" w:rsidRDefault="00CF54F4">
      <w:r>
        <w:br w:type="page"/>
      </w:r>
    </w:p>
    <w:p w14:paraId="4E01CE40" w14:textId="77777777" w:rsidR="00154D1F" w:rsidRDefault="00CF54F4">
      <w:pPr>
        <w:pStyle w:val="Heading1"/>
      </w:pPr>
      <w:bookmarkStart w:id="76" w:name="_Toc244290837"/>
      <w:r>
        <w:lastRenderedPageBreak/>
        <w:t>CHƯƠNG 5. KẾT QUẢ VÀ ĐÁNH GIÁ</w:t>
      </w:r>
      <w:bookmarkEnd w:id="76"/>
    </w:p>
    <w:p w14:paraId="36524B49" w14:textId="77777777" w:rsidR="00154D1F" w:rsidRDefault="00CF54F4">
      <w:pPr>
        <w:pStyle w:val="Heading2"/>
      </w:pPr>
      <w:bookmarkStart w:id="77" w:name="_Toc244290838"/>
      <w:r>
        <w:t>5.1. Kết quả tổng thể trên tập test</w:t>
      </w:r>
      <w:bookmarkEnd w:id="77"/>
    </w:p>
    <w:p w14:paraId="0E1F07CA" w14:textId="77777777" w:rsidR="00154D1F" w:rsidRDefault="00CF54F4">
      <w:pPr>
        <w:ind w:firstLine="567"/>
        <w:jc w:val="both"/>
      </w:pPr>
      <w:r>
        <w:t xml:space="preserve">Đây là lần </w:t>
      </w:r>
      <w:r>
        <w:rPr>
          <w:b/>
        </w:rPr>
        <w:t>duy nhất</w:t>
      </w:r>
      <w:r>
        <w:t xml:space="preserve"> tập test được dùng để đánh giá. Mọi mô hình học trên cùng tập train (11.149 tin) và được đánh giá trên cùng 2.788 tin test.</w:t>
      </w:r>
    </w:p>
    <w:p w14:paraId="577A82CF" w14:textId="77777777" w:rsidR="00154D1F" w:rsidRDefault="00CF54F4">
      <w:pPr>
        <w:pStyle w:val="Chthchbng"/>
      </w:pPr>
      <w:bookmarkStart w:id="78" w:name="_Toc244290906"/>
      <w:r>
        <w:rPr>
          <w:b/>
          <w:i w:val="0"/>
        </w:rPr>
        <w:t xml:space="preserve">Bảng 5.1. </w:t>
      </w:r>
      <w:r>
        <w:t>Kết quả trên tập test</w:t>
      </w:r>
      <w:bookmarkEnd w:id="78"/>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2608"/>
        <w:gridCol w:w="850"/>
        <w:gridCol w:w="1009"/>
        <w:gridCol w:w="794"/>
        <w:gridCol w:w="850"/>
        <w:gridCol w:w="850"/>
        <w:gridCol w:w="716"/>
        <w:gridCol w:w="716"/>
        <w:gridCol w:w="850"/>
      </w:tblGrid>
      <w:tr w:rsidR="00154D1F" w14:paraId="6762844F" w14:textId="77777777">
        <w:trPr>
          <w:tblHeader/>
          <w:jc w:val="center"/>
        </w:trPr>
        <w:tc>
          <w:tcPr>
            <w:tcW w:w="2608" w:type="dxa"/>
            <w:shd w:val="clear" w:color="auto" w:fill="075289"/>
            <w:vAlign w:val="center"/>
          </w:tcPr>
          <w:p w14:paraId="11F92268" w14:textId="77777777" w:rsidR="00154D1F" w:rsidRDefault="00CF54F4">
            <w:pPr>
              <w:spacing w:after="0" w:line="264" w:lineRule="auto"/>
              <w:jc w:val="center"/>
            </w:pPr>
            <w:r>
              <w:rPr>
                <w:b/>
                <w:color w:val="FFFFFF"/>
                <w:sz w:val="21"/>
              </w:rPr>
              <w:t>Mô hình</w:t>
            </w:r>
          </w:p>
        </w:tc>
        <w:tc>
          <w:tcPr>
            <w:tcW w:w="850" w:type="dxa"/>
            <w:shd w:val="clear" w:color="auto" w:fill="075289"/>
            <w:vAlign w:val="center"/>
          </w:tcPr>
          <w:p w14:paraId="1DA9B624" w14:textId="77777777" w:rsidR="00154D1F" w:rsidRDefault="00CF54F4">
            <w:pPr>
              <w:spacing w:after="0" w:line="264" w:lineRule="auto"/>
              <w:jc w:val="center"/>
            </w:pPr>
            <w:r>
              <w:rPr>
                <w:b/>
                <w:color w:val="FFFFFF"/>
                <w:sz w:val="21"/>
              </w:rPr>
              <w:t>MAPE</w:t>
            </w:r>
          </w:p>
        </w:tc>
        <w:tc>
          <w:tcPr>
            <w:tcW w:w="907" w:type="dxa"/>
            <w:shd w:val="clear" w:color="auto" w:fill="075289"/>
            <w:vAlign w:val="center"/>
          </w:tcPr>
          <w:p w14:paraId="12BD4C10" w14:textId="77777777" w:rsidR="00154D1F" w:rsidRDefault="00CF54F4">
            <w:pPr>
              <w:spacing w:after="0" w:line="264" w:lineRule="auto"/>
              <w:jc w:val="center"/>
            </w:pPr>
            <w:r>
              <w:rPr>
                <w:b/>
                <w:color w:val="FFFFFF"/>
                <w:sz w:val="21"/>
              </w:rPr>
              <w:t>MedAPE</w:t>
            </w:r>
          </w:p>
        </w:tc>
        <w:tc>
          <w:tcPr>
            <w:tcW w:w="794" w:type="dxa"/>
            <w:shd w:val="clear" w:color="auto" w:fill="075289"/>
            <w:vAlign w:val="center"/>
          </w:tcPr>
          <w:p w14:paraId="031BB225" w14:textId="77777777" w:rsidR="00154D1F" w:rsidRDefault="00CF54F4">
            <w:pPr>
              <w:spacing w:after="0" w:line="264" w:lineRule="auto"/>
              <w:jc w:val="center"/>
            </w:pPr>
            <w:r>
              <w:rPr>
                <w:b/>
                <w:color w:val="FFFFFF"/>
                <w:sz w:val="21"/>
              </w:rPr>
              <w:t>MAE (tr)</w:t>
            </w:r>
          </w:p>
        </w:tc>
        <w:tc>
          <w:tcPr>
            <w:tcW w:w="850" w:type="dxa"/>
            <w:shd w:val="clear" w:color="auto" w:fill="075289"/>
            <w:vAlign w:val="center"/>
          </w:tcPr>
          <w:p w14:paraId="588DEEFC" w14:textId="77777777" w:rsidR="00154D1F" w:rsidRDefault="00CF54F4">
            <w:pPr>
              <w:spacing w:after="0" w:line="264" w:lineRule="auto"/>
              <w:jc w:val="center"/>
            </w:pPr>
            <w:r>
              <w:rPr>
                <w:b/>
                <w:color w:val="FFFFFF"/>
                <w:sz w:val="21"/>
              </w:rPr>
              <w:t>RMSE (tr)</w:t>
            </w:r>
          </w:p>
        </w:tc>
        <w:tc>
          <w:tcPr>
            <w:tcW w:w="850" w:type="dxa"/>
            <w:shd w:val="clear" w:color="auto" w:fill="075289"/>
            <w:vAlign w:val="center"/>
          </w:tcPr>
          <w:p w14:paraId="58162692" w14:textId="77777777" w:rsidR="00154D1F" w:rsidRDefault="00CF54F4">
            <w:pPr>
              <w:spacing w:after="0" w:line="264" w:lineRule="auto"/>
              <w:jc w:val="center"/>
            </w:pPr>
            <w:r>
              <w:rPr>
                <w:b/>
                <w:color w:val="FFFFFF"/>
                <w:sz w:val="21"/>
              </w:rPr>
              <w:t>R² (log)</w:t>
            </w:r>
          </w:p>
        </w:tc>
        <w:tc>
          <w:tcPr>
            <w:tcW w:w="680" w:type="dxa"/>
            <w:shd w:val="clear" w:color="auto" w:fill="075289"/>
            <w:vAlign w:val="center"/>
          </w:tcPr>
          <w:p w14:paraId="64D28488" w14:textId="77777777" w:rsidR="00154D1F" w:rsidRDefault="00CF54F4">
            <w:pPr>
              <w:spacing w:after="0" w:line="264" w:lineRule="auto"/>
              <w:jc w:val="center"/>
            </w:pPr>
            <w:r>
              <w:rPr>
                <w:b/>
                <w:color w:val="FFFFFF"/>
                <w:sz w:val="21"/>
              </w:rPr>
              <w:t>±10%</w:t>
            </w:r>
          </w:p>
        </w:tc>
        <w:tc>
          <w:tcPr>
            <w:tcW w:w="680" w:type="dxa"/>
            <w:shd w:val="clear" w:color="auto" w:fill="075289"/>
            <w:vAlign w:val="center"/>
          </w:tcPr>
          <w:p w14:paraId="7B3338E8" w14:textId="77777777" w:rsidR="00154D1F" w:rsidRDefault="00CF54F4">
            <w:pPr>
              <w:spacing w:after="0" w:line="264" w:lineRule="auto"/>
              <w:jc w:val="center"/>
            </w:pPr>
            <w:r>
              <w:rPr>
                <w:b/>
                <w:color w:val="FFFFFF"/>
                <w:sz w:val="21"/>
              </w:rPr>
              <w:t>±20%</w:t>
            </w:r>
          </w:p>
        </w:tc>
        <w:tc>
          <w:tcPr>
            <w:tcW w:w="850" w:type="dxa"/>
            <w:shd w:val="clear" w:color="auto" w:fill="075289"/>
            <w:vAlign w:val="center"/>
          </w:tcPr>
          <w:p w14:paraId="771B24DF" w14:textId="77777777" w:rsidR="00154D1F" w:rsidRDefault="00CF54F4">
            <w:pPr>
              <w:spacing w:after="0" w:line="264" w:lineRule="auto"/>
              <w:jc w:val="center"/>
            </w:pPr>
            <w:r>
              <w:rPr>
                <w:b/>
                <w:color w:val="FFFFFF"/>
                <w:sz w:val="21"/>
              </w:rPr>
              <w:t>Huấn luyện</w:t>
            </w:r>
          </w:p>
        </w:tc>
      </w:tr>
      <w:tr w:rsidR="00154D1F" w14:paraId="345A3D30" w14:textId="77777777">
        <w:trPr>
          <w:jc w:val="center"/>
        </w:trPr>
        <w:tc>
          <w:tcPr>
            <w:tcW w:w="2608" w:type="dxa"/>
            <w:vAlign w:val="center"/>
          </w:tcPr>
          <w:p w14:paraId="497AA9EF" w14:textId="77777777" w:rsidR="00154D1F" w:rsidRDefault="00CF54F4">
            <w:pPr>
              <w:spacing w:after="0" w:line="264" w:lineRule="auto"/>
            </w:pPr>
            <w:r>
              <w:rPr>
                <w:sz w:val="21"/>
              </w:rPr>
              <w:t>Baseline (trung vị)</w:t>
            </w:r>
          </w:p>
        </w:tc>
        <w:tc>
          <w:tcPr>
            <w:tcW w:w="850" w:type="dxa"/>
            <w:vAlign w:val="center"/>
          </w:tcPr>
          <w:p w14:paraId="01D60A7F" w14:textId="77777777" w:rsidR="00154D1F" w:rsidRDefault="00CF54F4">
            <w:pPr>
              <w:spacing w:after="0" w:line="264" w:lineRule="auto"/>
              <w:jc w:val="center"/>
            </w:pPr>
            <w:r>
              <w:rPr>
                <w:sz w:val="21"/>
              </w:rPr>
              <w:t>83,5%</w:t>
            </w:r>
          </w:p>
        </w:tc>
        <w:tc>
          <w:tcPr>
            <w:tcW w:w="907" w:type="dxa"/>
            <w:vAlign w:val="center"/>
          </w:tcPr>
          <w:p w14:paraId="0B5D675B" w14:textId="77777777" w:rsidR="00154D1F" w:rsidRDefault="00CF54F4">
            <w:pPr>
              <w:spacing w:after="0" w:line="264" w:lineRule="auto"/>
              <w:jc w:val="center"/>
            </w:pPr>
            <w:r>
              <w:rPr>
                <w:sz w:val="21"/>
              </w:rPr>
              <w:t>40,0%</w:t>
            </w:r>
          </w:p>
        </w:tc>
        <w:tc>
          <w:tcPr>
            <w:tcW w:w="794" w:type="dxa"/>
            <w:vAlign w:val="center"/>
          </w:tcPr>
          <w:p w14:paraId="1952D0E6" w14:textId="77777777" w:rsidR="00154D1F" w:rsidRDefault="00CF54F4">
            <w:pPr>
              <w:spacing w:after="0" w:line="264" w:lineRule="auto"/>
              <w:jc w:val="center"/>
            </w:pPr>
            <w:r>
              <w:rPr>
                <w:sz w:val="21"/>
              </w:rPr>
              <w:t>337</w:t>
            </w:r>
          </w:p>
        </w:tc>
        <w:tc>
          <w:tcPr>
            <w:tcW w:w="850" w:type="dxa"/>
            <w:vAlign w:val="center"/>
          </w:tcPr>
          <w:p w14:paraId="1924D2ED" w14:textId="77777777" w:rsidR="00154D1F" w:rsidRDefault="00CF54F4">
            <w:pPr>
              <w:spacing w:after="0" w:line="264" w:lineRule="auto"/>
              <w:jc w:val="center"/>
            </w:pPr>
            <w:r>
              <w:rPr>
                <w:sz w:val="21"/>
              </w:rPr>
              <w:t>724</w:t>
            </w:r>
          </w:p>
        </w:tc>
        <w:tc>
          <w:tcPr>
            <w:tcW w:w="850" w:type="dxa"/>
            <w:vAlign w:val="center"/>
          </w:tcPr>
          <w:p w14:paraId="34BC8E5A" w14:textId="77777777" w:rsidR="00154D1F" w:rsidRDefault="00CF54F4">
            <w:pPr>
              <w:spacing w:after="0" w:line="264" w:lineRule="auto"/>
              <w:jc w:val="center"/>
            </w:pPr>
            <w:r>
              <w:rPr>
                <w:sz w:val="21"/>
              </w:rPr>
              <w:t>0,00</w:t>
            </w:r>
          </w:p>
        </w:tc>
        <w:tc>
          <w:tcPr>
            <w:tcW w:w="680" w:type="dxa"/>
            <w:vAlign w:val="center"/>
          </w:tcPr>
          <w:p w14:paraId="40ADD006" w14:textId="77777777" w:rsidR="00154D1F" w:rsidRDefault="00CF54F4">
            <w:pPr>
              <w:spacing w:after="0" w:line="264" w:lineRule="auto"/>
              <w:jc w:val="center"/>
            </w:pPr>
            <w:r>
              <w:rPr>
                <w:sz w:val="21"/>
              </w:rPr>
              <w:t>14%</w:t>
            </w:r>
          </w:p>
        </w:tc>
        <w:tc>
          <w:tcPr>
            <w:tcW w:w="680" w:type="dxa"/>
            <w:vAlign w:val="center"/>
          </w:tcPr>
          <w:p w14:paraId="671256A6" w14:textId="77777777" w:rsidR="00154D1F" w:rsidRDefault="00CF54F4">
            <w:pPr>
              <w:spacing w:after="0" w:line="264" w:lineRule="auto"/>
              <w:jc w:val="center"/>
            </w:pPr>
            <w:r>
              <w:rPr>
                <w:sz w:val="21"/>
              </w:rPr>
              <w:t>26%</w:t>
            </w:r>
          </w:p>
        </w:tc>
        <w:tc>
          <w:tcPr>
            <w:tcW w:w="850" w:type="dxa"/>
            <w:vAlign w:val="center"/>
          </w:tcPr>
          <w:p w14:paraId="45930601" w14:textId="77777777" w:rsidR="00154D1F" w:rsidRDefault="00CF54F4">
            <w:pPr>
              <w:spacing w:after="0" w:line="264" w:lineRule="auto"/>
              <w:jc w:val="center"/>
            </w:pPr>
            <w:r>
              <w:rPr>
                <w:sz w:val="21"/>
              </w:rPr>
              <w:t>–</w:t>
            </w:r>
          </w:p>
        </w:tc>
      </w:tr>
      <w:tr w:rsidR="00154D1F" w14:paraId="2A792365" w14:textId="77777777">
        <w:trPr>
          <w:jc w:val="center"/>
        </w:trPr>
        <w:tc>
          <w:tcPr>
            <w:tcW w:w="2608" w:type="dxa"/>
            <w:shd w:val="clear" w:color="auto" w:fill="EAF2FA"/>
            <w:vAlign w:val="center"/>
          </w:tcPr>
          <w:p w14:paraId="04EA38B4" w14:textId="77777777" w:rsidR="00154D1F" w:rsidRDefault="00CF54F4">
            <w:pPr>
              <w:spacing w:after="0" w:line="264" w:lineRule="auto"/>
            </w:pPr>
            <w:r>
              <w:rPr>
                <w:sz w:val="21"/>
              </w:rPr>
              <w:t>Ridge – thư viện (so sánh)</w:t>
            </w:r>
          </w:p>
        </w:tc>
        <w:tc>
          <w:tcPr>
            <w:tcW w:w="850" w:type="dxa"/>
            <w:shd w:val="clear" w:color="auto" w:fill="EAF2FA"/>
            <w:vAlign w:val="center"/>
          </w:tcPr>
          <w:p w14:paraId="288DF1D6" w14:textId="77777777" w:rsidR="00154D1F" w:rsidRDefault="00CF54F4">
            <w:pPr>
              <w:spacing w:after="0" w:line="264" w:lineRule="auto"/>
              <w:jc w:val="center"/>
            </w:pPr>
            <w:r>
              <w:rPr>
                <w:sz w:val="21"/>
              </w:rPr>
              <w:t>18,5%</w:t>
            </w:r>
          </w:p>
        </w:tc>
        <w:tc>
          <w:tcPr>
            <w:tcW w:w="907" w:type="dxa"/>
            <w:shd w:val="clear" w:color="auto" w:fill="EAF2FA"/>
            <w:vAlign w:val="center"/>
          </w:tcPr>
          <w:p w14:paraId="68836B2B" w14:textId="77777777" w:rsidR="00154D1F" w:rsidRDefault="00CF54F4">
            <w:pPr>
              <w:spacing w:after="0" w:line="264" w:lineRule="auto"/>
              <w:jc w:val="center"/>
            </w:pPr>
            <w:r>
              <w:rPr>
                <w:sz w:val="21"/>
              </w:rPr>
              <w:t>10,7%</w:t>
            </w:r>
          </w:p>
        </w:tc>
        <w:tc>
          <w:tcPr>
            <w:tcW w:w="794" w:type="dxa"/>
            <w:shd w:val="clear" w:color="auto" w:fill="EAF2FA"/>
            <w:vAlign w:val="center"/>
          </w:tcPr>
          <w:p w14:paraId="14B334F4" w14:textId="77777777" w:rsidR="00154D1F" w:rsidRDefault="00CF54F4">
            <w:pPr>
              <w:spacing w:after="0" w:line="264" w:lineRule="auto"/>
              <w:jc w:val="center"/>
            </w:pPr>
            <w:r>
              <w:rPr>
                <w:sz w:val="21"/>
              </w:rPr>
              <w:t>120</w:t>
            </w:r>
          </w:p>
        </w:tc>
        <w:tc>
          <w:tcPr>
            <w:tcW w:w="850" w:type="dxa"/>
            <w:shd w:val="clear" w:color="auto" w:fill="EAF2FA"/>
            <w:vAlign w:val="center"/>
          </w:tcPr>
          <w:p w14:paraId="3A03306F" w14:textId="77777777" w:rsidR="00154D1F" w:rsidRDefault="00CF54F4">
            <w:pPr>
              <w:spacing w:after="0" w:line="264" w:lineRule="auto"/>
              <w:jc w:val="center"/>
            </w:pPr>
            <w:r>
              <w:rPr>
                <w:sz w:val="21"/>
              </w:rPr>
              <w:t>411</w:t>
            </w:r>
          </w:p>
        </w:tc>
        <w:tc>
          <w:tcPr>
            <w:tcW w:w="850" w:type="dxa"/>
            <w:shd w:val="clear" w:color="auto" w:fill="EAF2FA"/>
            <w:vAlign w:val="center"/>
          </w:tcPr>
          <w:p w14:paraId="2765EA38" w14:textId="77777777" w:rsidR="00154D1F" w:rsidRDefault="00CF54F4">
            <w:pPr>
              <w:spacing w:after="0" w:line="264" w:lineRule="auto"/>
              <w:jc w:val="center"/>
            </w:pPr>
            <w:r>
              <w:rPr>
                <w:sz w:val="21"/>
              </w:rPr>
              <w:t>0,873</w:t>
            </w:r>
          </w:p>
        </w:tc>
        <w:tc>
          <w:tcPr>
            <w:tcW w:w="680" w:type="dxa"/>
            <w:shd w:val="clear" w:color="auto" w:fill="EAF2FA"/>
            <w:vAlign w:val="center"/>
          </w:tcPr>
          <w:p w14:paraId="0BD71C4C" w14:textId="77777777" w:rsidR="00154D1F" w:rsidRDefault="00CF54F4">
            <w:pPr>
              <w:spacing w:after="0" w:line="264" w:lineRule="auto"/>
              <w:jc w:val="center"/>
            </w:pPr>
            <w:r>
              <w:rPr>
                <w:sz w:val="21"/>
              </w:rPr>
              <w:t>48%</w:t>
            </w:r>
          </w:p>
        </w:tc>
        <w:tc>
          <w:tcPr>
            <w:tcW w:w="680" w:type="dxa"/>
            <w:shd w:val="clear" w:color="auto" w:fill="EAF2FA"/>
            <w:vAlign w:val="center"/>
          </w:tcPr>
          <w:p w14:paraId="56653AB1" w14:textId="77777777" w:rsidR="00154D1F" w:rsidRDefault="00CF54F4">
            <w:pPr>
              <w:spacing w:after="0" w:line="264" w:lineRule="auto"/>
              <w:jc w:val="center"/>
            </w:pPr>
            <w:r>
              <w:rPr>
                <w:sz w:val="21"/>
              </w:rPr>
              <w:t>75%</w:t>
            </w:r>
          </w:p>
        </w:tc>
        <w:tc>
          <w:tcPr>
            <w:tcW w:w="850" w:type="dxa"/>
            <w:shd w:val="clear" w:color="auto" w:fill="EAF2FA"/>
            <w:vAlign w:val="center"/>
          </w:tcPr>
          <w:p w14:paraId="04898327" w14:textId="77777777" w:rsidR="00154D1F" w:rsidRDefault="00CF54F4">
            <w:pPr>
              <w:spacing w:after="0" w:line="264" w:lineRule="auto"/>
              <w:jc w:val="center"/>
            </w:pPr>
            <w:r>
              <w:rPr>
                <w:sz w:val="21"/>
              </w:rPr>
              <w:t>0,04 s</w:t>
            </w:r>
          </w:p>
        </w:tc>
      </w:tr>
      <w:tr w:rsidR="00154D1F" w14:paraId="549CA87E" w14:textId="77777777">
        <w:trPr>
          <w:jc w:val="center"/>
        </w:trPr>
        <w:tc>
          <w:tcPr>
            <w:tcW w:w="2608" w:type="dxa"/>
            <w:shd w:val="clear" w:color="auto" w:fill="FFF6CC"/>
            <w:vAlign w:val="center"/>
          </w:tcPr>
          <w:p w14:paraId="044FA453" w14:textId="77777777" w:rsidR="00154D1F" w:rsidRDefault="00CF54F4">
            <w:pPr>
              <w:spacing w:after="0" w:line="264" w:lineRule="auto"/>
            </w:pPr>
            <w:r>
              <w:rPr>
                <w:b/>
                <w:sz w:val="21"/>
              </w:rPr>
              <w:t>Random Forest – thư viện</w:t>
            </w:r>
          </w:p>
        </w:tc>
        <w:tc>
          <w:tcPr>
            <w:tcW w:w="850" w:type="dxa"/>
            <w:shd w:val="clear" w:color="auto" w:fill="FFF6CC"/>
            <w:vAlign w:val="center"/>
          </w:tcPr>
          <w:p w14:paraId="7E5FB454" w14:textId="77777777" w:rsidR="00154D1F" w:rsidRDefault="00CF54F4">
            <w:pPr>
              <w:spacing w:after="0" w:line="264" w:lineRule="auto"/>
              <w:jc w:val="center"/>
            </w:pPr>
            <w:r>
              <w:rPr>
                <w:b/>
                <w:sz w:val="21"/>
              </w:rPr>
              <w:t>15,5%</w:t>
            </w:r>
          </w:p>
        </w:tc>
        <w:tc>
          <w:tcPr>
            <w:tcW w:w="907" w:type="dxa"/>
            <w:shd w:val="clear" w:color="auto" w:fill="FFF6CC"/>
            <w:vAlign w:val="center"/>
          </w:tcPr>
          <w:p w14:paraId="3895F2DA" w14:textId="77777777" w:rsidR="00154D1F" w:rsidRDefault="00CF54F4">
            <w:pPr>
              <w:spacing w:after="0" w:line="264" w:lineRule="auto"/>
              <w:jc w:val="center"/>
            </w:pPr>
            <w:r>
              <w:rPr>
                <w:b/>
                <w:sz w:val="21"/>
              </w:rPr>
              <w:t>9,0%</w:t>
            </w:r>
          </w:p>
        </w:tc>
        <w:tc>
          <w:tcPr>
            <w:tcW w:w="794" w:type="dxa"/>
            <w:shd w:val="clear" w:color="auto" w:fill="FFF6CC"/>
            <w:vAlign w:val="center"/>
          </w:tcPr>
          <w:p w14:paraId="6B92643E" w14:textId="77777777" w:rsidR="00154D1F" w:rsidRDefault="00CF54F4">
            <w:pPr>
              <w:spacing w:after="0" w:line="264" w:lineRule="auto"/>
              <w:jc w:val="center"/>
            </w:pPr>
            <w:r>
              <w:rPr>
                <w:b/>
                <w:sz w:val="21"/>
              </w:rPr>
              <w:t>102</w:t>
            </w:r>
          </w:p>
        </w:tc>
        <w:tc>
          <w:tcPr>
            <w:tcW w:w="850" w:type="dxa"/>
            <w:shd w:val="clear" w:color="auto" w:fill="FFF6CC"/>
            <w:vAlign w:val="center"/>
          </w:tcPr>
          <w:p w14:paraId="6A1C9090" w14:textId="77777777" w:rsidR="00154D1F" w:rsidRDefault="00CF54F4">
            <w:pPr>
              <w:spacing w:after="0" w:line="264" w:lineRule="auto"/>
              <w:jc w:val="center"/>
            </w:pPr>
            <w:r>
              <w:rPr>
                <w:b/>
                <w:sz w:val="21"/>
              </w:rPr>
              <w:t>372</w:t>
            </w:r>
          </w:p>
        </w:tc>
        <w:tc>
          <w:tcPr>
            <w:tcW w:w="850" w:type="dxa"/>
            <w:shd w:val="clear" w:color="auto" w:fill="FFF6CC"/>
            <w:vAlign w:val="center"/>
          </w:tcPr>
          <w:p w14:paraId="64E2CFD5" w14:textId="77777777" w:rsidR="00154D1F" w:rsidRDefault="00CF54F4">
            <w:pPr>
              <w:spacing w:after="0" w:line="264" w:lineRule="auto"/>
              <w:jc w:val="center"/>
            </w:pPr>
            <w:r>
              <w:rPr>
                <w:b/>
                <w:sz w:val="21"/>
              </w:rPr>
              <w:t>0,891</w:t>
            </w:r>
          </w:p>
        </w:tc>
        <w:tc>
          <w:tcPr>
            <w:tcW w:w="680" w:type="dxa"/>
            <w:shd w:val="clear" w:color="auto" w:fill="FFF6CC"/>
            <w:vAlign w:val="center"/>
          </w:tcPr>
          <w:p w14:paraId="6C4C1151" w14:textId="77777777" w:rsidR="00154D1F" w:rsidRDefault="00CF54F4">
            <w:pPr>
              <w:spacing w:after="0" w:line="264" w:lineRule="auto"/>
              <w:jc w:val="center"/>
            </w:pPr>
            <w:r>
              <w:rPr>
                <w:b/>
                <w:sz w:val="21"/>
              </w:rPr>
              <w:t>54%</w:t>
            </w:r>
          </w:p>
        </w:tc>
        <w:tc>
          <w:tcPr>
            <w:tcW w:w="680" w:type="dxa"/>
            <w:shd w:val="clear" w:color="auto" w:fill="FFF6CC"/>
            <w:vAlign w:val="center"/>
          </w:tcPr>
          <w:p w14:paraId="3D4142B1" w14:textId="77777777" w:rsidR="00154D1F" w:rsidRDefault="00CF54F4">
            <w:pPr>
              <w:spacing w:after="0" w:line="264" w:lineRule="auto"/>
              <w:jc w:val="center"/>
            </w:pPr>
            <w:r>
              <w:rPr>
                <w:b/>
                <w:sz w:val="21"/>
              </w:rPr>
              <w:t>80%</w:t>
            </w:r>
          </w:p>
        </w:tc>
        <w:tc>
          <w:tcPr>
            <w:tcW w:w="850" w:type="dxa"/>
            <w:shd w:val="clear" w:color="auto" w:fill="FFF6CC"/>
            <w:vAlign w:val="center"/>
          </w:tcPr>
          <w:p w14:paraId="0BA85A4B" w14:textId="77777777" w:rsidR="00154D1F" w:rsidRDefault="00CF54F4">
            <w:pPr>
              <w:spacing w:after="0" w:line="264" w:lineRule="auto"/>
              <w:jc w:val="center"/>
            </w:pPr>
            <w:r>
              <w:rPr>
                <w:b/>
                <w:sz w:val="21"/>
              </w:rPr>
              <w:t>9 s</w:t>
            </w:r>
          </w:p>
        </w:tc>
      </w:tr>
      <w:tr w:rsidR="00154D1F" w14:paraId="66A16930" w14:textId="77777777">
        <w:trPr>
          <w:jc w:val="center"/>
        </w:trPr>
        <w:tc>
          <w:tcPr>
            <w:tcW w:w="2608" w:type="dxa"/>
            <w:shd w:val="clear" w:color="auto" w:fill="EAF2FA"/>
            <w:vAlign w:val="center"/>
          </w:tcPr>
          <w:p w14:paraId="18F8BAEC" w14:textId="77777777" w:rsidR="00154D1F" w:rsidRDefault="00CF54F4">
            <w:pPr>
              <w:spacing w:after="0" w:line="264" w:lineRule="auto"/>
            </w:pPr>
            <w:r>
              <w:rPr>
                <w:b/>
                <w:sz w:val="21"/>
              </w:rPr>
              <w:t>Random Forest – tự cài đặt</w:t>
            </w:r>
          </w:p>
        </w:tc>
        <w:tc>
          <w:tcPr>
            <w:tcW w:w="850" w:type="dxa"/>
            <w:shd w:val="clear" w:color="auto" w:fill="EAF2FA"/>
            <w:vAlign w:val="center"/>
          </w:tcPr>
          <w:p w14:paraId="1927BEB6" w14:textId="77777777" w:rsidR="00154D1F" w:rsidRDefault="00CF54F4">
            <w:pPr>
              <w:spacing w:after="0" w:line="264" w:lineRule="auto"/>
              <w:jc w:val="center"/>
            </w:pPr>
            <w:r>
              <w:rPr>
                <w:sz w:val="21"/>
              </w:rPr>
              <w:t>15,7%</w:t>
            </w:r>
          </w:p>
        </w:tc>
        <w:tc>
          <w:tcPr>
            <w:tcW w:w="907" w:type="dxa"/>
            <w:shd w:val="clear" w:color="auto" w:fill="EAF2FA"/>
            <w:vAlign w:val="center"/>
          </w:tcPr>
          <w:p w14:paraId="24CC10D4" w14:textId="77777777" w:rsidR="00154D1F" w:rsidRDefault="00CF54F4">
            <w:pPr>
              <w:spacing w:after="0" w:line="264" w:lineRule="auto"/>
              <w:jc w:val="center"/>
            </w:pPr>
            <w:r>
              <w:rPr>
                <w:sz w:val="21"/>
              </w:rPr>
              <w:t>9,0%</w:t>
            </w:r>
          </w:p>
        </w:tc>
        <w:tc>
          <w:tcPr>
            <w:tcW w:w="794" w:type="dxa"/>
            <w:shd w:val="clear" w:color="auto" w:fill="EAF2FA"/>
            <w:vAlign w:val="center"/>
          </w:tcPr>
          <w:p w14:paraId="43AE5E25" w14:textId="77777777" w:rsidR="00154D1F" w:rsidRDefault="00CF54F4">
            <w:pPr>
              <w:spacing w:after="0" w:line="264" w:lineRule="auto"/>
              <w:jc w:val="center"/>
            </w:pPr>
            <w:r>
              <w:rPr>
                <w:sz w:val="21"/>
              </w:rPr>
              <w:t>106</w:t>
            </w:r>
          </w:p>
        </w:tc>
        <w:tc>
          <w:tcPr>
            <w:tcW w:w="850" w:type="dxa"/>
            <w:shd w:val="clear" w:color="auto" w:fill="EAF2FA"/>
            <w:vAlign w:val="center"/>
          </w:tcPr>
          <w:p w14:paraId="135E9613" w14:textId="77777777" w:rsidR="00154D1F" w:rsidRDefault="00CF54F4">
            <w:pPr>
              <w:spacing w:after="0" w:line="264" w:lineRule="auto"/>
              <w:jc w:val="center"/>
            </w:pPr>
            <w:r>
              <w:rPr>
                <w:sz w:val="21"/>
              </w:rPr>
              <w:t>388</w:t>
            </w:r>
          </w:p>
        </w:tc>
        <w:tc>
          <w:tcPr>
            <w:tcW w:w="850" w:type="dxa"/>
            <w:shd w:val="clear" w:color="auto" w:fill="EAF2FA"/>
            <w:vAlign w:val="center"/>
          </w:tcPr>
          <w:p w14:paraId="2EB00835" w14:textId="77777777" w:rsidR="00154D1F" w:rsidRDefault="00CF54F4">
            <w:pPr>
              <w:spacing w:after="0" w:line="264" w:lineRule="auto"/>
              <w:jc w:val="center"/>
            </w:pPr>
            <w:r>
              <w:rPr>
                <w:sz w:val="21"/>
              </w:rPr>
              <w:t>0,887</w:t>
            </w:r>
          </w:p>
        </w:tc>
        <w:tc>
          <w:tcPr>
            <w:tcW w:w="680" w:type="dxa"/>
            <w:shd w:val="clear" w:color="auto" w:fill="EAF2FA"/>
            <w:vAlign w:val="center"/>
          </w:tcPr>
          <w:p w14:paraId="3237A0A9" w14:textId="77777777" w:rsidR="00154D1F" w:rsidRDefault="00CF54F4">
            <w:pPr>
              <w:spacing w:after="0" w:line="264" w:lineRule="auto"/>
              <w:jc w:val="center"/>
            </w:pPr>
            <w:r>
              <w:rPr>
                <w:sz w:val="21"/>
              </w:rPr>
              <w:t>55%</w:t>
            </w:r>
          </w:p>
        </w:tc>
        <w:tc>
          <w:tcPr>
            <w:tcW w:w="680" w:type="dxa"/>
            <w:shd w:val="clear" w:color="auto" w:fill="EAF2FA"/>
            <w:vAlign w:val="center"/>
          </w:tcPr>
          <w:p w14:paraId="1B1B5135" w14:textId="77777777" w:rsidR="00154D1F" w:rsidRDefault="00CF54F4">
            <w:pPr>
              <w:spacing w:after="0" w:line="264" w:lineRule="auto"/>
              <w:jc w:val="center"/>
            </w:pPr>
            <w:r>
              <w:rPr>
                <w:sz w:val="21"/>
              </w:rPr>
              <w:t>80%</w:t>
            </w:r>
          </w:p>
        </w:tc>
        <w:tc>
          <w:tcPr>
            <w:tcW w:w="850" w:type="dxa"/>
            <w:shd w:val="clear" w:color="auto" w:fill="EAF2FA"/>
            <w:vAlign w:val="center"/>
          </w:tcPr>
          <w:p w14:paraId="0207219E" w14:textId="77777777" w:rsidR="00154D1F" w:rsidRDefault="00CF54F4">
            <w:pPr>
              <w:spacing w:after="0" w:line="264" w:lineRule="auto"/>
              <w:jc w:val="center"/>
            </w:pPr>
            <w:r>
              <w:rPr>
                <w:sz w:val="21"/>
              </w:rPr>
              <w:t>143 s</w:t>
            </w:r>
          </w:p>
        </w:tc>
      </w:tr>
    </w:tbl>
    <w:p w14:paraId="594D3885" w14:textId="77777777" w:rsidR="00154D1F" w:rsidRDefault="00154D1F">
      <w:pPr>
        <w:spacing w:after="40"/>
      </w:pPr>
    </w:p>
    <w:p w14:paraId="027E2E3F" w14:textId="77777777" w:rsidR="00154D1F" w:rsidRDefault="00CF54F4">
      <w:pPr>
        <w:keepNext/>
        <w:spacing w:before="120" w:after="0" w:line="240" w:lineRule="auto"/>
        <w:jc w:val="center"/>
      </w:pPr>
      <w:r>
        <w:rPr>
          <w:noProof/>
        </w:rPr>
        <w:drawing>
          <wp:inline distT="0" distB="0" distL="0" distR="0" wp14:anchorId="3AE330B7" wp14:editId="38D0AC0E">
            <wp:extent cx="5760000" cy="17398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6_so_sanh_tong.png"/>
                    <pic:cNvPicPr/>
                  </pic:nvPicPr>
                  <pic:blipFill>
                    <a:blip r:embed="rId24"/>
                    <a:stretch>
                      <a:fillRect/>
                    </a:stretch>
                  </pic:blipFill>
                  <pic:spPr>
                    <a:xfrm>
                      <a:off x="0" y="0"/>
                      <a:ext cx="5760000" cy="1739837"/>
                    </a:xfrm>
                    <a:prstGeom prst="rect">
                      <a:avLst/>
                    </a:prstGeom>
                  </pic:spPr>
                </pic:pic>
              </a:graphicData>
            </a:graphic>
          </wp:inline>
        </w:drawing>
      </w:r>
    </w:p>
    <w:p w14:paraId="3DC0D7E4" w14:textId="77777777" w:rsidR="00154D1F" w:rsidRDefault="00CF54F4">
      <w:pPr>
        <w:pStyle w:val="Chthchhnh"/>
      </w:pPr>
      <w:bookmarkStart w:id="79" w:name="_Toc244290874"/>
      <w:r>
        <w:rPr>
          <w:b/>
          <w:i w:val="0"/>
        </w:rPr>
        <w:t xml:space="preserve">Hình 5.1. </w:t>
      </w:r>
      <w:r>
        <w:t>So sánh MAPE và tỉ lệ xe được định giá sát giữa các mô hình</w:t>
      </w:r>
      <w:bookmarkEnd w:id="79"/>
    </w:p>
    <w:p w14:paraId="2A2717BB" w14:textId="77777777" w:rsidR="00154D1F" w:rsidRDefault="00CF54F4">
      <w:pPr>
        <w:ind w:firstLine="567"/>
        <w:jc w:val="both"/>
      </w:pPr>
      <w:r>
        <w:rPr>
          <w:b/>
        </w:rPr>
        <w:t>Cách đọc bảng:</w:t>
      </w:r>
    </w:p>
    <w:p w14:paraId="38C61981" w14:textId="77777777" w:rsidR="00154D1F" w:rsidRDefault="00CF54F4">
      <w:pPr>
        <w:pStyle w:val="ListBullet"/>
        <w:spacing w:after="60"/>
        <w:jc w:val="both"/>
      </w:pPr>
      <w:r>
        <w:rPr>
          <w:b/>
        </w:rPr>
        <w:t>Random Forest vượt xa mốc so sánh:</w:t>
      </w:r>
      <w:r>
        <w:t xml:space="preserve"> baseline sai trung bình 83,5% và R² gần 0; Random Forest giảm còn </w:t>
      </w:r>
      <w:r>
        <w:rPr>
          <w:b/>
        </w:rPr>
        <w:t>15,5%</w:t>
      </w:r>
      <w:r>
        <w:t xml:space="preserve">, R² (log) 0,891. Theo thang tham khảo ở Bảng 4.2, đây là mức </w:t>
      </w:r>
      <w:r>
        <w:rPr>
          <w:b/>
        </w:rPr>
        <w:t>tốt</w:t>
      </w:r>
      <w:r>
        <w:t xml:space="preserve"> (10-20%).</w:t>
      </w:r>
    </w:p>
    <w:p w14:paraId="22CD4906" w14:textId="77777777" w:rsidR="00154D1F" w:rsidRDefault="00CF54F4">
      <w:pPr>
        <w:pStyle w:val="ListBullet"/>
        <w:spacing w:after="60"/>
        <w:jc w:val="both"/>
      </w:pPr>
      <w:r>
        <w:rPr>
          <w:b/>
        </w:rPr>
        <w:t>MedAPE 9,0% thấp hơn hẳn MAPE 15,5%:</w:t>
      </w:r>
      <w:r>
        <w:t xml:space="preserve"> xe "điển hình" chỉ bị đoán lệch khoảng 9%; một nhóm nhỏ xe bị sai rất nặng (chủ yếu ở hai đầu thang giá, mục 5.2 và 5.4) kéo trung bình lên.</w:t>
      </w:r>
    </w:p>
    <w:p w14:paraId="387738E2" w14:textId="77777777" w:rsidR="00154D1F" w:rsidRDefault="00CF54F4">
      <w:pPr>
        <w:pStyle w:val="ListBullet"/>
        <w:spacing w:after="60"/>
        <w:jc w:val="both"/>
      </w:pPr>
      <w:r>
        <w:rPr>
          <w:b/>
        </w:rPr>
        <w:t>RMSE (372 triệu) gấp khoảng 3,6 lần MAE (102 triệu):</w:t>
      </w:r>
      <w:r>
        <w:t xml:space="preserve"> RMSE bình phương sai số nên phóng đại lỗi lớn; điều này cho thấy có một số xe bị đoán sai hàng tỷ đồng, chủ yếu là xe sang.</w:t>
      </w:r>
    </w:p>
    <w:p w14:paraId="50CDF770" w14:textId="77777777" w:rsidR="00154D1F" w:rsidRDefault="00CF54F4">
      <w:pPr>
        <w:pStyle w:val="ListBullet"/>
        <w:spacing w:after="60"/>
        <w:jc w:val="both"/>
      </w:pPr>
      <w:r>
        <w:rPr>
          <w:b/>
        </w:rPr>
        <w:t>Lệch ≤ 20% đạt 80%:</w:t>
      </w:r>
      <w:r>
        <w:t xml:space="preserve"> 4 trên 5 xe được định giá sát trong khoảng ±20%; hơn một nửa sát trong ±10%. Ngay cả baseline đoán mù cũng trúng 26% vì nhiều xe có giá quanh mức trung vị, nên chỉ số này phải đọc cạnh baseline.</w:t>
      </w:r>
    </w:p>
    <w:p w14:paraId="089A6C84" w14:textId="77777777" w:rsidR="00154D1F" w:rsidRDefault="00CF54F4">
      <w:pPr>
        <w:pStyle w:val="ListBullet"/>
        <w:spacing w:after="60"/>
        <w:jc w:val="both"/>
      </w:pPr>
      <w:r>
        <w:rPr>
          <w:b/>
        </w:rPr>
        <w:lastRenderedPageBreak/>
        <w:t>Bản tự cài đặt</w:t>
      </w:r>
      <w:r>
        <w:t xml:space="preserve"> gần như trùng bản thư viện về độ chính xác; khác biệt lớn nhất là thời gian huấn luyện (143 giây so với 9 giây).</w:t>
      </w:r>
    </w:p>
    <w:p w14:paraId="2741BBDA" w14:textId="77777777" w:rsidR="00154D1F" w:rsidRDefault="00CF54F4">
      <w:pPr>
        <w:pStyle w:val="Heading2"/>
      </w:pPr>
      <w:bookmarkStart w:id="80" w:name="_Toc244290839"/>
      <w:r>
        <w:t>5.2. Sai số theo phân khúc giá</w:t>
      </w:r>
      <w:bookmarkEnd w:id="80"/>
    </w:p>
    <w:p w14:paraId="1FD06101" w14:textId="77777777" w:rsidR="00154D1F" w:rsidRDefault="00CF54F4">
      <w:pPr>
        <w:pStyle w:val="Chthchbng"/>
      </w:pPr>
      <w:bookmarkStart w:id="81" w:name="_Toc244290907"/>
      <w:r>
        <w:rPr>
          <w:b/>
          <w:i w:val="0"/>
        </w:rPr>
        <w:t xml:space="preserve">Bảng 5.2. </w:t>
      </w:r>
      <w:r>
        <w:t>MAPE theo phân khúc giá trên tập test</w:t>
      </w:r>
      <w:bookmarkEnd w:id="81"/>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1814"/>
        <w:gridCol w:w="1134"/>
        <w:gridCol w:w="1247"/>
        <w:gridCol w:w="1247"/>
        <w:gridCol w:w="1814"/>
        <w:gridCol w:w="1814"/>
      </w:tblGrid>
      <w:tr w:rsidR="00154D1F" w14:paraId="45CAE6AD" w14:textId="77777777">
        <w:trPr>
          <w:tblHeader/>
          <w:jc w:val="center"/>
        </w:trPr>
        <w:tc>
          <w:tcPr>
            <w:tcW w:w="1814" w:type="dxa"/>
            <w:shd w:val="clear" w:color="auto" w:fill="075289"/>
            <w:vAlign w:val="center"/>
          </w:tcPr>
          <w:p w14:paraId="18262FCB" w14:textId="77777777" w:rsidR="00154D1F" w:rsidRDefault="00CF54F4">
            <w:pPr>
              <w:spacing w:after="0" w:line="264" w:lineRule="auto"/>
              <w:jc w:val="center"/>
            </w:pPr>
            <w:r>
              <w:rPr>
                <w:b/>
                <w:color w:val="FFFFFF"/>
                <w:sz w:val="23"/>
              </w:rPr>
              <w:t>Phân khúc</w:t>
            </w:r>
          </w:p>
        </w:tc>
        <w:tc>
          <w:tcPr>
            <w:tcW w:w="1134" w:type="dxa"/>
            <w:shd w:val="clear" w:color="auto" w:fill="075289"/>
            <w:vAlign w:val="center"/>
          </w:tcPr>
          <w:p w14:paraId="0C043CB7" w14:textId="77777777" w:rsidR="00154D1F" w:rsidRDefault="00CF54F4">
            <w:pPr>
              <w:spacing w:after="0" w:line="264" w:lineRule="auto"/>
              <w:jc w:val="center"/>
            </w:pPr>
            <w:r>
              <w:rPr>
                <w:b/>
                <w:color w:val="FFFFFF"/>
                <w:sz w:val="23"/>
              </w:rPr>
              <w:t>% dữ liệu</w:t>
            </w:r>
          </w:p>
        </w:tc>
        <w:tc>
          <w:tcPr>
            <w:tcW w:w="1247" w:type="dxa"/>
            <w:shd w:val="clear" w:color="auto" w:fill="075289"/>
            <w:vAlign w:val="center"/>
          </w:tcPr>
          <w:p w14:paraId="1999F447" w14:textId="77777777" w:rsidR="00154D1F" w:rsidRDefault="00CF54F4">
            <w:pPr>
              <w:spacing w:after="0" w:line="264" w:lineRule="auto"/>
              <w:jc w:val="center"/>
            </w:pPr>
            <w:r>
              <w:rPr>
                <w:b/>
                <w:color w:val="FFFFFF"/>
                <w:sz w:val="23"/>
              </w:rPr>
              <w:t>Baseline</w:t>
            </w:r>
          </w:p>
        </w:tc>
        <w:tc>
          <w:tcPr>
            <w:tcW w:w="1247" w:type="dxa"/>
            <w:shd w:val="clear" w:color="auto" w:fill="075289"/>
            <w:vAlign w:val="center"/>
          </w:tcPr>
          <w:p w14:paraId="423CF952" w14:textId="77777777" w:rsidR="00154D1F" w:rsidRDefault="00CF54F4">
            <w:pPr>
              <w:spacing w:after="0" w:line="264" w:lineRule="auto"/>
              <w:jc w:val="center"/>
            </w:pPr>
            <w:r>
              <w:rPr>
                <w:b/>
                <w:color w:val="FFFFFF"/>
                <w:sz w:val="23"/>
              </w:rPr>
              <w:t>Ridge</w:t>
            </w:r>
          </w:p>
        </w:tc>
        <w:tc>
          <w:tcPr>
            <w:tcW w:w="1814" w:type="dxa"/>
            <w:shd w:val="clear" w:color="auto" w:fill="075289"/>
            <w:vAlign w:val="center"/>
          </w:tcPr>
          <w:p w14:paraId="38359B1A" w14:textId="77777777" w:rsidR="00154D1F" w:rsidRDefault="00CF54F4">
            <w:pPr>
              <w:spacing w:after="0" w:line="264" w:lineRule="auto"/>
              <w:jc w:val="center"/>
            </w:pPr>
            <w:r>
              <w:rPr>
                <w:b/>
                <w:color w:val="FFFFFF"/>
                <w:sz w:val="23"/>
              </w:rPr>
              <w:t>RF (thư viện)</w:t>
            </w:r>
          </w:p>
        </w:tc>
        <w:tc>
          <w:tcPr>
            <w:tcW w:w="1814" w:type="dxa"/>
            <w:shd w:val="clear" w:color="auto" w:fill="075289"/>
            <w:vAlign w:val="center"/>
          </w:tcPr>
          <w:p w14:paraId="7B8C05E4" w14:textId="77777777" w:rsidR="00154D1F" w:rsidRDefault="00CF54F4">
            <w:pPr>
              <w:spacing w:after="0" w:line="264" w:lineRule="auto"/>
              <w:jc w:val="center"/>
            </w:pPr>
            <w:r>
              <w:rPr>
                <w:b/>
                <w:color w:val="FFFFFF"/>
                <w:sz w:val="23"/>
              </w:rPr>
              <w:t>RF (tự cài đặt)</w:t>
            </w:r>
          </w:p>
        </w:tc>
      </w:tr>
      <w:tr w:rsidR="00154D1F" w14:paraId="6C5F9F7D" w14:textId="77777777">
        <w:trPr>
          <w:jc w:val="center"/>
        </w:trPr>
        <w:tc>
          <w:tcPr>
            <w:tcW w:w="1814" w:type="dxa"/>
            <w:vAlign w:val="center"/>
          </w:tcPr>
          <w:p w14:paraId="14005597" w14:textId="77777777" w:rsidR="00154D1F" w:rsidRDefault="00CF54F4">
            <w:pPr>
              <w:spacing w:after="0" w:line="264" w:lineRule="auto"/>
            </w:pPr>
            <w:r>
              <w:rPr>
                <w:sz w:val="23"/>
              </w:rPr>
              <w:t>&lt; 200 triệu</w:t>
            </w:r>
          </w:p>
        </w:tc>
        <w:tc>
          <w:tcPr>
            <w:tcW w:w="1134" w:type="dxa"/>
            <w:vAlign w:val="center"/>
          </w:tcPr>
          <w:p w14:paraId="6BE0340E" w14:textId="77777777" w:rsidR="00154D1F" w:rsidRDefault="00CF54F4">
            <w:pPr>
              <w:spacing w:after="0" w:line="264" w:lineRule="auto"/>
              <w:jc w:val="center"/>
            </w:pPr>
            <w:r>
              <w:rPr>
                <w:sz w:val="23"/>
              </w:rPr>
              <w:t>14%</w:t>
            </w:r>
          </w:p>
        </w:tc>
        <w:tc>
          <w:tcPr>
            <w:tcW w:w="1247" w:type="dxa"/>
            <w:vAlign w:val="center"/>
          </w:tcPr>
          <w:p w14:paraId="1339F1C1" w14:textId="77777777" w:rsidR="00154D1F" w:rsidRDefault="00CF54F4">
            <w:pPr>
              <w:spacing w:after="0" w:line="264" w:lineRule="auto"/>
              <w:jc w:val="center"/>
            </w:pPr>
            <w:r>
              <w:rPr>
                <w:sz w:val="23"/>
              </w:rPr>
              <w:t>349,8%</w:t>
            </w:r>
          </w:p>
        </w:tc>
        <w:tc>
          <w:tcPr>
            <w:tcW w:w="1247" w:type="dxa"/>
            <w:vAlign w:val="center"/>
          </w:tcPr>
          <w:p w14:paraId="30FC258C" w14:textId="77777777" w:rsidR="00154D1F" w:rsidRDefault="00CF54F4">
            <w:pPr>
              <w:spacing w:after="0" w:line="264" w:lineRule="auto"/>
              <w:jc w:val="center"/>
            </w:pPr>
            <w:r>
              <w:rPr>
                <w:sz w:val="23"/>
              </w:rPr>
              <w:t>43,0%</w:t>
            </w:r>
          </w:p>
        </w:tc>
        <w:tc>
          <w:tcPr>
            <w:tcW w:w="1814" w:type="dxa"/>
            <w:vAlign w:val="center"/>
          </w:tcPr>
          <w:p w14:paraId="54393AAF" w14:textId="77777777" w:rsidR="00154D1F" w:rsidRDefault="00CF54F4">
            <w:pPr>
              <w:spacing w:after="0" w:line="264" w:lineRule="auto"/>
              <w:jc w:val="center"/>
            </w:pPr>
            <w:r>
              <w:rPr>
                <w:sz w:val="23"/>
              </w:rPr>
              <w:t>34,7%</w:t>
            </w:r>
          </w:p>
        </w:tc>
        <w:tc>
          <w:tcPr>
            <w:tcW w:w="1814" w:type="dxa"/>
            <w:vAlign w:val="center"/>
          </w:tcPr>
          <w:p w14:paraId="328D28B6" w14:textId="77777777" w:rsidR="00154D1F" w:rsidRDefault="00CF54F4">
            <w:pPr>
              <w:spacing w:after="0" w:line="264" w:lineRule="auto"/>
              <w:jc w:val="center"/>
            </w:pPr>
            <w:r>
              <w:rPr>
                <w:sz w:val="23"/>
              </w:rPr>
              <w:t>35,6%</w:t>
            </w:r>
          </w:p>
        </w:tc>
      </w:tr>
      <w:tr w:rsidR="00154D1F" w14:paraId="20987E1A" w14:textId="77777777">
        <w:trPr>
          <w:jc w:val="center"/>
        </w:trPr>
        <w:tc>
          <w:tcPr>
            <w:tcW w:w="1814" w:type="dxa"/>
            <w:shd w:val="clear" w:color="auto" w:fill="EAF2FA"/>
            <w:vAlign w:val="center"/>
          </w:tcPr>
          <w:p w14:paraId="2B76624B" w14:textId="77777777" w:rsidR="00154D1F" w:rsidRDefault="00CF54F4">
            <w:pPr>
              <w:spacing w:after="0" w:line="264" w:lineRule="auto"/>
            </w:pPr>
            <w:r>
              <w:rPr>
                <w:sz w:val="23"/>
              </w:rPr>
              <w:t>200-500 triệu</w:t>
            </w:r>
          </w:p>
        </w:tc>
        <w:tc>
          <w:tcPr>
            <w:tcW w:w="1134" w:type="dxa"/>
            <w:shd w:val="clear" w:color="auto" w:fill="EAF2FA"/>
            <w:vAlign w:val="center"/>
          </w:tcPr>
          <w:p w14:paraId="77A58FAA" w14:textId="77777777" w:rsidR="00154D1F" w:rsidRDefault="00CF54F4">
            <w:pPr>
              <w:spacing w:after="0" w:line="264" w:lineRule="auto"/>
              <w:jc w:val="center"/>
            </w:pPr>
            <w:r>
              <w:rPr>
                <w:sz w:val="23"/>
              </w:rPr>
              <w:t>42%</w:t>
            </w:r>
          </w:p>
        </w:tc>
        <w:tc>
          <w:tcPr>
            <w:tcW w:w="1247" w:type="dxa"/>
            <w:shd w:val="clear" w:color="auto" w:fill="EAF2FA"/>
            <w:vAlign w:val="center"/>
          </w:tcPr>
          <w:p w14:paraId="25856458" w14:textId="77777777" w:rsidR="00154D1F" w:rsidRDefault="00CF54F4">
            <w:pPr>
              <w:spacing w:after="0" w:line="264" w:lineRule="auto"/>
              <w:jc w:val="center"/>
            </w:pPr>
            <w:r>
              <w:rPr>
                <w:sz w:val="23"/>
              </w:rPr>
              <w:t>38,5%</w:t>
            </w:r>
          </w:p>
        </w:tc>
        <w:tc>
          <w:tcPr>
            <w:tcW w:w="1247" w:type="dxa"/>
            <w:shd w:val="clear" w:color="auto" w:fill="EAF2FA"/>
            <w:vAlign w:val="center"/>
          </w:tcPr>
          <w:p w14:paraId="096759EA" w14:textId="77777777" w:rsidR="00154D1F" w:rsidRDefault="00CF54F4">
            <w:pPr>
              <w:spacing w:after="0" w:line="264" w:lineRule="auto"/>
              <w:jc w:val="center"/>
            </w:pPr>
            <w:r>
              <w:rPr>
                <w:sz w:val="23"/>
              </w:rPr>
              <w:t>13,9%</w:t>
            </w:r>
          </w:p>
        </w:tc>
        <w:tc>
          <w:tcPr>
            <w:tcW w:w="1814" w:type="dxa"/>
            <w:shd w:val="clear" w:color="auto" w:fill="EAF2FA"/>
            <w:vAlign w:val="center"/>
          </w:tcPr>
          <w:p w14:paraId="5CF12698" w14:textId="77777777" w:rsidR="00154D1F" w:rsidRDefault="00CF54F4">
            <w:pPr>
              <w:spacing w:after="0" w:line="264" w:lineRule="auto"/>
              <w:jc w:val="center"/>
            </w:pPr>
            <w:r>
              <w:rPr>
                <w:sz w:val="23"/>
              </w:rPr>
              <w:t>11,7%</w:t>
            </w:r>
          </w:p>
        </w:tc>
        <w:tc>
          <w:tcPr>
            <w:tcW w:w="1814" w:type="dxa"/>
            <w:shd w:val="clear" w:color="auto" w:fill="EAF2FA"/>
            <w:vAlign w:val="center"/>
          </w:tcPr>
          <w:p w14:paraId="2A628517" w14:textId="77777777" w:rsidR="00154D1F" w:rsidRDefault="00CF54F4">
            <w:pPr>
              <w:spacing w:after="0" w:line="264" w:lineRule="auto"/>
              <w:jc w:val="center"/>
            </w:pPr>
            <w:r>
              <w:rPr>
                <w:sz w:val="23"/>
              </w:rPr>
              <w:t>11,6%</w:t>
            </w:r>
          </w:p>
        </w:tc>
      </w:tr>
      <w:tr w:rsidR="00154D1F" w14:paraId="0B8E2D6C" w14:textId="77777777">
        <w:trPr>
          <w:jc w:val="center"/>
        </w:trPr>
        <w:tc>
          <w:tcPr>
            <w:tcW w:w="1814" w:type="dxa"/>
            <w:vAlign w:val="center"/>
          </w:tcPr>
          <w:p w14:paraId="152A6E82" w14:textId="77777777" w:rsidR="00154D1F" w:rsidRDefault="00CF54F4">
            <w:pPr>
              <w:spacing w:after="0" w:line="264" w:lineRule="auto"/>
            </w:pPr>
            <w:r>
              <w:rPr>
                <w:sz w:val="23"/>
              </w:rPr>
              <w:t>500-1.000 triệu</w:t>
            </w:r>
          </w:p>
        </w:tc>
        <w:tc>
          <w:tcPr>
            <w:tcW w:w="1134" w:type="dxa"/>
            <w:vAlign w:val="center"/>
          </w:tcPr>
          <w:p w14:paraId="17DE3A82" w14:textId="77777777" w:rsidR="00154D1F" w:rsidRDefault="00CF54F4">
            <w:pPr>
              <w:spacing w:after="0" w:line="264" w:lineRule="auto"/>
              <w:jc w:val="center"/>
            </w:pPr>
            <w:r>
              <w:rPr>
                <w:sz w:val="23"/>
              </w:rPr>
              <w:t>33%</w:t>
            </w:r>
          </w:p>
        </w:tc>
        <w:tc>
          <w:tcPr>
            <w:tcW w:w="1247" w:type="dxa"/>
            <w:vAlign w:val="center"/>
          </w:tcPr>
          <w:p w14:paraId="4377596E" w14:textId="77777777" w:rsidR="00154D1F" w:rsidRDefault="00CF54F4">
            <w:pPr>
              <w:spacing w:after="0" w:line="264" w:lineRule="auto"/>
              <w:jc w:val="center"/>
            </w:pPr>
            <w:r>
              <w:rPr>
                <w:sz w:val="23"/>
              </w:rPr>
              <w:t>30,7%</w:t>
            </w:r>
          </w:p>
        </w:tc>
        <w:tc>
          <w:tcPr>
            <w:tcW w:w="1247" w:type="dxa"/>
            <w:vAlign w:val="center"/>
          </w:tcPr>
          <w:p w14:paraId="54AEA062" w14:textId="77777777" w:rsidR="00154D1F" w:rsidRDefault="00CF54F4">
            <w:pPr>
              <w:spacing w:after="0" w:line="264" w:lineRule="auto"/>
              <w:jc w:val="center"/>
            </w:pPr>
            <w:r>
              <w:rPr>
                <w:sz w:val="23"/>
              </w:rPr>
              <w:t>12,6%</w:t>
            </w:r>
          </w:p>
        </w:tc>
        <w:tc>
          <w:tcPr>
            <w:tcW w:w="1814" w:type="dxa"/>
            <w:vAlign w:val="center"/>
          </w:tcPr>
          <w:p w14:paraId="4A4BBE1F" w14:textId="77777777" w:rsidR="00154D1F" w:rsidRDefault="00CF54F4">
            <w:pPr>
              <w:spacing w:after="0" w:line="264" w:lineRule="auto"/>
              <w:jc w:val="center"/>
            </w:pPr>
            <w:r>
              <w:rPr>
                <w:sz w:val="23"/>
              </w:rPr>
              <w:t>10,9%</w:t>
            </w:r>
          </w:p>
        </w:tc>
        <w:tc>
          <w:tcPr>
            <w:tcW w:w="1814" w:type="dxa"/>
            <w:vAlign w:val="center"/>
          </w:tcPr>
          <w:p w14:paraId="56C98207" w14:textId="77777777" w:rsidR="00154D1F" w:rsidRDefault="00CF54F4">
            <w:pPr>
              <w:spacing w:after="0" w:line="264" w:lineRule="auto"/>
              <w:jc w:val="center"/>
            </w:pPr>
            <w:r>
              <w:rPr>
                <w:sz w:val="23"/>
              </w:rPr>
              <w:t>10,8%</w:t>
            </w:r>
          </w:p>
        </w:tc>
      </w:tr>
      <w:tr w:rsidR="00154D1F" w14:paraId="103E9C11" w14:textId="77777777">
        <w:trPr>
          <w:jc w:val="center"/>
        </w:trPr>
        <w:tc>
          <w:tcPr>
            <w:tcW w:w="1814" w:type="dxa"/>
            <w:shd w:val="clear" w:color="auto" w:fill="EAF2FA"/>
            <w:vAlign w:val="center"/>
          </w:tcPr>
          <w:p w14:paraId="68714AC5" w14:textId="77777777" w:rsidR="00154D1F" w:rsidRDefault="00CF54F4">
            <w:pPr>
              <w:spacing w:after="0" w:line="264" w:lineRule="auto"/>
            </w:pPr>
            <w:r>
              <w:rPr>
                <w:sz w:val="23"/>
              </w:rPr>
              <w:t>1-2 tỷ</w:t>
            </w:r>
          </w:p>
        </w:tc>
        <w:tc>
          <w:tcPr>
            <w:tcW w:w="1134" w:type="dxa"/>
            <w:shd w:val="clear" w:color="auto" w:fill="EAF2FA"/>
            <w:vAlign w:val="center"/>
          </w:tcPr>
          <w:p w14:paraId="5D4E4CCB" w14:textId="77777777" w:rsidR="00154D1F" w:rsidRDefault="00CF54F4">
            <w:pPr>
              <w:spacing w:after="0" w:line="264" w:lineRule="auto"/>
              <w:jc w:val="center"/>
            </w:pPr>
            <w:r>
              <w:rPr>
                <w:sz w:val="23"/>
              </w:rPr>
              <w:t>8%</w:t>
            </w:r>
          </w:p>
        </w:tc>
        <w:tc>
          <w:tcPr>
            <w:tcW w:w="1247" w:type="dxa"/>
            <w:shd w:val="clear" w:color="auto" w:fill="EAF2FA"/>
            <w:vAlign w:val="center"/>
          </w:tcPr>
          <w:p w14:paraId="1FE4F0CC" w14:textId="77777777" w:rsidR="00154D1F" w:rsidRDefault="00CF54F4">
            <w:pPr>
              <w:spacing w:after="0" w:line="264" w:lineRule="auto"/>
              <w:jc w:val="center"/>
            </w:pPr>
            <w:r>
              <w:rPr>
                <w:sz w:val="23"/>
              </w:rPr>
              <w:t>64,1%</w:t>
            </w:r>
          </w:p>
        </w:tc>
        <w:tc>
          <w:tcPr>
            <w:tcW w:w="1247" w:type="dxa"/>
            <w:shd w:val="clear" w:color="auto" w:fill="EAF2FA"/>
            <w:vAlign w:val="center"/>
          </w:tcPr>
          <w:p w14:paraId="2CF68EEA" w14:textId="77777777" w:rsidR="00154D1F" w:rsidRDefault="00CF54F4">
            <w:pPr>
              <w:spacing w:after="0" w:line="264" w:lineRule="auto"/>
              <w:jc w:val="center"/>
            </w:pPr>
            <w:r>
              <w:rPr>
                <w:sz w:val="23"/>
              </w:rPr>
              <w:t>16,7%</w:t>
            </w:r>
          </w:p>
        </w:tc>
        <w:tc>
          <w:tcPr>
            <w:tcW w:w="1814" w:type="dxa"/>
            <w:shd w:val="clear" w:color="auto" w:fill="EAF2FA"/>
            <w:vAlign w:val="center"/>
          </w:tcPr>
          <w:p w14:paraId="09D56175" w14:textId="77777777" w:rsidR="00154D1F" w:rsidRDefault="00CF54F4">
            <w:pPr>
              <w:spacing w:after="0" w:line="264" w:lineRule="auto"/>
              <w:jc w:val="center"/>
            </w:pPr>
            <w:r>
              <w:rPr>
                <w:sz w:val="23"/>
              </w:rPr>
              <w:t>15,7%</w:t>
            </w:r>
          </w:p>
        </w:tc>
        <w:tc>
          <w:tcPr>
            <w:tcW w:w="1814" w:type="dxa"/>
            <w:shd w:val="clear" w:color="auto" w:fill="EAF2FA"/>
            <w:vAlign w:val="center"/>
          </w:tcPr>
          <w:p w14:paraId="5A086CB1" w14:textId="77777777" w:rsidR="00154D1F" w:rsidRDefault="00CF54F4">
            <w:pPr>
              <w:spacing w:after="0" w:line="264" w:lineRule="auto"/>
              <w:jc w:val="center"/>
            </w:pPr>
            <w:r>
              <w:rPr>
                <w:sz w:val="23"/>
              </w:rPr>
              <w:t>15,8%</w:t>
            </w:r>
          </w:p>
        </w:tc>
      </w:tr>
      <w:tr w:rsidR="00154D1F" w14:paraId="68BF3F37" w14:textId="77777777">
        <w:trPr>
          <w:jc w:val="center"/>
        </w:trPr>
        <w:tc>
          <w:tcPr>
            <w:tcW w:w="1814" w:type="dxa"/>
            <w:vAlign w:val="center"/>
          </w:tcPr>
          <w:p w14:paraId="4CF602E1" w14:textId="77777777" w:rsidR="00154D1F" w:rsidRDefault="00CF54F4">
            <w:pPr>
              <w:spacing w:after="0" w:line="264" w:lineRule="auto"/>
            </w:pPr>
            <w:r>
              <w:rPr>
                <w:sz w:val="23"/>
              </w:rPr>
              <w:t>&gt; 2 tỷ</w:t>
            </w:r>
          </w:p>
        </w:tc>
        <w:tc>
          <w:tcPr>
            <w:tcW w:w="1134" w:type="dxa"/>
            <w:vAlign w:val="center"/>
          </w:tcPr>
          <w:p w14:paraId="14D94F40" w14:textId="77777777" w:rsidR="00154D1F" w:rsidRDefault="00CF54F4">
            <w:pPr>
              <w:spacing w:after="0" w:line="264" w:lineRule="auto"/>
              <w:jc w:val="center"/>
            </w:pPr>
            <w:r>
              <w:rPr>
                <w:sz w:val="23"/>
              </w:rPr>
              <w:t>3%</w:t>
            </w:r>
          </w:p>
        </w:tc>
        <w:tc>
          <w:tcPr>
            <w:tcW w:w="1247" w:type="dxa"/>
            <w:vAlign w:val="center"/>
          </w:tcPr>
          <w:p w14:paraId="6FC21819" w14:textId="77777777" w:rsidR="00154D1F" w:rsidRDefault="00CF54F4">
            <w:pPr>
              <w:spacing w:after="0" w:line="264" w:lineRule="auto"/>
              <w:jc w:val="center"/>
            </w:pPr>
            <w:r>
              <w:rPr>
                <w:sz w:val="23"/>
              </w:rPr>
              <w:t>85,4%</w:t>
            </w:r>
          </w:p>
        </w:tc>
        <w:tc>
          <w:tcPr>
            <w:tcW w:w="1247" w:type="dxa"/>
            <w:vAlign w:val="center"/>
          </w:tcPr>
          <w:p w14:paraId="04236CB9" w14:textId="77777777" w:rsidR="00154D1F" w:rsidRDefault="00CF54F4">
            <w:pPr>
              <w:spacing w:after="0" w:line="264" w:lineRule="auto"/>
              <w:jc w:val="center"/>
            </w:pPr>
            <w:r>
              <w:rPr>
                <w:sz w:val="23"/>
              </w:rPr>
              <w:t>34,3%</w:t>
            </w:r>
          </w:p>
        </w:tc>
        <w:tc>
          <w:tcPr>
            <w:tcW w:w="1814" w:type="dxa"/>
            <w:vAlign w:val="center"/>
          </w:tcPr>
          <w:p w14:paraId="5E0EAF93" w14:textId="77777777" w:rsidR="00154D1F" w:rsidRDefault="00CF54F4">
            <w:pPr>
              <w:spacing w:after="0" w:line="264" w:lineRule="auto"/>
              <w:jc w:val="center"/>
            </w:pPr>
            <w:r>
              <w:rPr>
                <w:sz w:val="23"/>
              </w:rPr>
              <w:t>27,0%</w:t>
            </w:r>
          </w:p>
        </w:tc>
        <w:tc>
          <w:tcPr>
            <w:tcW w:w="1814" w:type="dxa"/>
            <w:vAlign w:val="center"/>
          </w:tcPr>
          <w:p w14:paraId="74728758" w14:textId="77777777" w:rsidR="00154D1F" w:rsidRDefault="00CF54F4">
            <w:pPr>
              <w:spacing w:after="0" w:line="264" w:lineRule="auto"/>
              <w:jc w:val="center"/>
            </w:pPr>
            <w:r>
              <w:rPr>
                <w:sz w:val="23"/>
              </w:rPr>
              <w:t>30,4%</w:t>
            </w:r>
          </w:p>
        </w:tc>
      </w:tr>
    </w:tbl>
    <w:p w14:paraId="0BE911C0" w14:textId="77777777" w:rsidR="00154D1F" w:rsidRDefault="00154D1F">
      <w:pPr>
        <w:spacing w:after="40"/>
      </w:pPr>
    </w:p>
    <w:p w14:paraId="075AB464" w14:textId="77777777" w:rsidR="00154D1F" w:rsidRDefault="00CF54F4">
      <w:pPr>
        <w:keepNext/>
        <w:spacing w:before="120" w:after="0" w:line="240" w:lineRule="auto"/>
        <w:jc w:val="center"/>
      </w:pPr>
      <w:r>
        <w:rPr>
          <w:noProof/>
        </w:rPr>
        <w:drawing>
          <wp:inline distT="0" distB="0" distL="0" distR="0" wp14:anchorId="38656B2E" wp14:editId="25CD923D">
            <wp:extent cx="5400000" cy="23109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7_mape_phan_khuc.png"/>
                    <pic:cNvPicPr/>
                  </pic:nvPicPr>
                  <pic:blipFill>
                    <a:blip r:embed="rId25"/>
                    <a:stretch>
                      <a:fillRect/>
                    </a:stretch>
                  </pic:blipFill>
                  <pic:spPr>
                    <a:xfrm>
                      <a:off x="0" y="0"/>
                      <a:ext cx="5400000" cy="2310930"/>
                    </a:xfrm>
                    <a:prstGeom prst="rect">
                      <a:avLst/>
                    </a:prstGeom>
                  </pic:spPr>
                </pic:pic>
              </a:graphicData>
            </a:graphic>
          </wp:inline>
        </w:drawing>
      </w:r>
    </w:p>
    <w:p w14:paraId="3DC7184D" w14:textId="77777777" w:rsidR="00154D1F" w:rsidRDefault="00CF54F4">
      <w:pPr>
        <w:pStyle w:val="Chthchhnh"/>
      </w:pPr>
      <w:bookmarkStart w:id="82" w:name="_Toc244290875"/>
      <w:r>
        <w:rPr>
          <w:b/>
          <w:i w:val="0"/>
        </w:rPr>
        <w:t xml:space="preserve">Hình 5.2. </w:t>
      </w:r>
      <w:r>
        <w:t>MAPE theo phân khúc giá</w:t>
      </w:r>
      <w:bookmarkEnd w:id="82"/>
    </w:p>
    <w:p w14:paraId="19FC0FC0" w14:textId="77777777" w:rsidR="00154D1F" w:rsidRDefault="00CF54F4">
      <w:pPr>
        <w:pStyle w:val="ListBullet"/>
        <w:spacing w:after="60"/>
        <w:jc w:val="both"/>
      </w:pPr>
      <w:r>
        <w:rPr>
          <w:b/>
        </w:rPr>
        <w:t>Phân khúc giữa (200 triệu - 1 tỷ, khoảng 75% thị trường):</w:t>
      </w:r>
      <w:r>
        <w:t xml:space="preserve"> sai số khoảng 11%, đủ tốt để tham khảo giá.</w:t>
      </w:r>
    </w:p>
    <w:p w14:paraId="75F5010E" w14:textId="77777777" w:rsidR="00154D1F" w:rsidRDefault="00CF54F4">
      <w:pPr>
        <w:pStyle w:val="ListBullet"/>
        <w:spacing w:after="60"/>
        <w:jc w:val="both"/>
      </w:pPr>
      <w:r>
        <w:rPr>
          <w:b/>
        </w:rPr>
        <w:t>Xe dưới 200 triệu (35%):</w:t>
      </w:r>
      <w:r>
        <w:t xml:space="preserve"> giá thấp nên chênh vài chục triệu (tình trạng thực tế, thương lượng) đã là phần trăm lớn; xe đời cũ rất khác nhau về tình trạng mà dữ liệu không có; và còn sót tin ghi giá trả trước (mục 5.4).</w:t>
      </w:r>
    </w:p>
    <w:p w14:paraId="53365ACA" w14:textId="77777777" w:rsidR="00154D1F" w:rsidRDefault="00CF54F4">
      <w:pPr>
        <w:pStyle w:val="ListBullet"/>
        <w:spacing w:after="60"/>
        <w:jc w:val="both"/>
      </w:pPr>
      <w:r>
        <w:rPr>
          <w:b/>
        </w:rPr>
        <w:t>Xe trên 2 tỷ (27%):</w:t>
      </w:r>
      <w:r>
        <w:t xml:space="preserve"> chỉ 3% dữ liệu và thiếu thông tin quyết định giá xe sang (phiên bản, trang bị).</w:t>
      </w:r>
    </w:p>
    <w:p w14:paraId="6745D604" w14:textId="77777777" w:rsidR="00154D1F" w:rsidRDefault="00CF54F4">
      <w:pPr>
        <w:pStyle w:val="ListBullet"/>
        <w:spacing w:after="60"/>
        <w:jc w:val="both"/>
      </w:pPr>
      <w:r>
        <w:t xml:space="preserve">Random Forest tốt hơn Ridge ở </w:t>
      </w:r>
      <w:r>
        <w:rPr>
          <w:b/>
        </w:rPr>
        <w:t>mọi phân khúc</w:t>
      </w:r>
      <w:r>
        <w:t>. Baseline có sai số thấp nhất ở 500-1.000 triệu chỉ vì giá trung vị nằm sẵn trong khoảng này, cho thấy vì sao hai đầu thang giá luôn khó hơn.</w:t>
      </w:r>
    </w:p>
    <w:p w14:paraId="7D304119" w14:textId="77777777" w:rsidR="00154D1F" w:rsidRDefault="00CF54F4">
      <w:pPr>
        <w:pStyle w:val="Heading2"/>
      </w:pPr>
      <w:bookmarkStart w:id="83" w:name="_Toc244290840"/>
      <w:r>
        <w:lastRenderedPageBreak/>
        <w:t>5.3. Dự đoán so với giá thật và phần dư</w:t>
      </w:r>
      <w:bookmarkEnd w:id="83"/>
    </w:p>
    <w:p w14:paraId="3F3E60A1" w14:textId="77777777" w:rsidR="00154D1F" w:rsidRDefault="00CF54F4">
      <w:pPr>
        <w:ind w:firstLine="567"/>
        <w:jc w:val="both"/>
      </w:pPr>
      <w:r>
        <w:t>Trên Hình 5.3, mỗi điểm là một xe trong tập test; trục dùng thang log nên khoảng cách tới đường chéo chính là sai số phần trăm. Phần dư của cả hai mô hình đối xứng quanh 0 (không lệch hệ thống), Random Forest có phân bố hẹp hơn. Biểu đồ hộp cho thấy sai số tăng ở hai đầu thang giá.</w:t>
      </w:r>
    </w:p>
    <w:p w14:paraId="570DE6C4" w14:textId="77777777" w:rsidR="00154D1F" w:rsidRDefault="00CF54F4">
      <w:pPr>
        <w:keepNext/>
        <w:spacing w:before="120" w:after="0" w:line="240" w:lineRule="auto"/>
        <w:jc w:val="center"/>
      </w:pPr>
      <w:r>
        <w:rPr>
          <w:noProof/>
        </w:rPr>
        <w:drawing>
          <wp:inline distT="0" distB="0" distL="0" distR="0" wp14:anchorId="5A6FEF6C" wp14:editId="1340E418">
            <wp:extent cx="5760000" cy="24633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8_du_doan_vs_thuc_te.png"/>
                    <pic:cNvPicPr/>
                  </pic:nvPicPr>
                  <pic:blipFill>
                    <a:blip r:embed="rId26"/>
                    <a:stretch>
                      <a:fillRect/>
                    </a:stretch>
                  </pic:blipFill>
                  <pic:spPr>
                    <a:xfrm>
                      <a:off x="0" y="0"/>
                      <a:ext cx="5760000" cy="2463381"/>
                    </a:xfrm>
                    <a:prstGeom prst="rect">
                      <a:avLst/>
                    </a:prstGeom>
                  </pic:spPr>
                </pic:pic>
              </a:graphicData>
            </a:graphic>
          </wp:inline>
        </w:drawing>
      </w:r>
    </w:p>
    <w:p w14:paraId="4B5AC4B8" w14:textId="77777777" w:rsidR="00154D1F" w:rsidRDefault="00CF54F4">
      <w:pPr>
        <w:pStyle w:val="Chthchhnh"/>
      </w:pPr>
      <w:bookmarkStart w:id="84" w:name="_Toc244290876"/>
      <w:r>
        <w:rPr>
          <w:b/>
          <w:i w:val="0"/>
        </w:rPr>
        <w:t xml:space="preserve">Hình 5.3. </w:t>
      </w:r>
      <w:r>
        <w:t>Giá dự đoán so với giá thật trên tập test (thang log)</w:t>
      </w:r>
      <w:bookmarkEnd w:id="84"/>
    </w:p>
    <w:p w14:paraId="7439A6AD" w14:textId="77777777" w:rsidR="00154D1F" w:rsidRDefault="00CF54F4">
      <w:pPr>
        <w:keepNext/>
        <w:spacing w:before="120" w:after="0" w:line="240" w:lineRule="auto"/>
        <w:jc w:val="center"/>
      </w:pPr>
      <w:r>
        <w:rPr>
          <w:noProof/>
        </w:rPr>
        <w:drawing>
          <wp:inline distT="0" distB="0" distL="0" distR="0" wp14:anchorId="3B7B28BD" wp14:editId="7ED6A117">
            <wp:extent cx="5760000" cy="17313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9_phan_du.png"/>
                    <pic:cNvPicPr/>
                  </pic:nvPicPr>
                  <pic:blipFill>
                    <a:blip r:embed="rId27"/>
                    <a:stretch>
                      <a:fillRect/>
                    </a:stretch>
                  </pic:blipFill>
                  <pic:spPr>
                    <a:xfrm>
                      <a:off x="0" y="0"/>
                      <a:ext cx="5760000" cy="1731329"/>
                    </a:xfrm>
                    <a:prstGeom prst="rect">
                      <a:avLst/>
                    </a:prstGeom>
                  </pic:spPr>
                </pic:pic>
              </a:graphicData>
            </a:graphic>
          </wp:inline>
        </w:drawing>
      </w:r>
    </w:p>
    <w:p w14:paraId="62BC20E6" w14:textId="77777777" w:rsidR="00154D1F" w:rsidRDefault="00CF54F4">
      <w:pPr>
        <w:pStyle w:val="Chthchhnh"/>
      </w:pPr>
      <w:bookmarkStart w:id="85" w:name="_Toc244290877"/>
      <w:r>
        <w:rPr>
          <w:b/>
          <w:i w:val="0"/>
        </w:rPr>
        <w:t xml:space="preserve">Hình 5.4. </w:t>
      </w:r>
      <w:r>
        <w:t>Phân bố phần dư và sai số tuyệt đối theo phân khúc</w:t>
      </w:r>
      <w:bookmarkEnd w:id="85"/>
    </w:p>
    <w:p w14:paraId="664700AD" w14:textId="77777777" w:rsidR="00154D1F" w:rsidRDefault="00CF54F4">
      <w:pPr>
        <w:pStyle w:val="Heading2"/>
      </w:pPr>
      <w:bookmarkStart w:id="86" w:name="_Toc244290841"/>
      <w:r>
        <w:t>5.4. Những xe bị đoán sai nhiều nhất</w:t>
      </w:r>
      <w:bookmarkEnd w:id="86"/>
    </w:p>
    <w:p w14:paraId="4CF1E6FB" w14:textId="77777777" w:rsidR="00154D1F" w:rsidRDefault="00CF54F4">
      <w:pPr>
        <w:ind w:firstLine="567"/>
        <w:jc w:val="both"/>
      </w:pPr>
      <w:r>
        <w:t>Để hiểu sai số lớn đến từ đâu, xem cụ thể 10 xe Random Forest (thư viện) đoán lệch nhiều nhất trên tập test:</w:t>
      </w:r>
    </w:p>
    <w:p w14:paraId="773707DE" w14:textId="77777777" w:rsidR="00154D1F" w:rsidRDefault="00CF54F4">
      <w:pPr>
        <w:pStyle w:val="Chthchbng"/>
      </w:pPr>
      <w:bookmarkStart w:id="87" w:name="_Toc244290908"/>
      <w:r>
        <w:rPr>
          <w:b/>
          <w:i w:val="0"/>
        </w:rPr>
        <w:t xml:space="preserve">Bảng 5.3. </w:t>
      </w:r>
      <w:r>
        <w:t>Mười xe bị đoán sai nhiều nhất trên tập test (giá: triệu đồng)</w:t>
      </w:r>
      <w:bookmarkEnd w:id="87"/>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1247"/>
        <w:gridCol w:w="1247"/>
        <w:gridCol w:w="737"/>
        <w:gridCol w:w="1134"/>
        <w:gridCol w:w="1077"/>
        <w:gridCol w:w="1134"/>
        <w:gridCol w:w="1134"/>
        <w:gridCol w:w="1361"/>
      </w:tblGrid>
      <w:tr w:rsidR="00154D1F" w14:paraId="3359B2AC" w14:textId="77777777">
        <w:trPr>
          <w:tblHeader/>
          <w:jc w:val="center"/>
        </w:trPr>
        <w:tc>
          <w:tcPr>
            <w:tcW w:w="1247" w:type="dxa"/>
            <w:shd w:val="clear" w:color="auto" w:fill="075289"/>
            <w:vAlign w:val="center"/>
          </w:tcPr>
          <w:p w14:paraId="1535C3F1" w14:textId="77777777" w:rsidR="00154D1F" w:rsidRDefault="00CF54F4">
            <w:pPr>
              <w:spacing w:after="0" w:line="264" w:lineRule="auto"/>
              <w:jc w:val="center"/>
            </w:pPr>
            <w:r>
              <w:rPr>
                <w:b/>
                <w:color w:val="FFFFFF"/>
                <w:sz w:val="21"/>
              </w:rPr>
              <w:t>Hãng</w:t>
            </w:r>
          </w:p>
        </w:tc>
        <w:tc>
          <w:tcPr>
            <w:tcW w:w="1247" w:type="dxa"/>
            <w:shd w:val="clear" w:color="auto" w:fill="075289"/>
            <w:vAlign w:val="center"/>
          </w:tcPr>
          <w:p w14:paraId="4AAAA46E" w14:textId="77777777" w:rsidR="00154D1F" w:rsidRDefault="00CF54F4">
            <w:pPr>
              <w:spacing w:after="0" w:line="264" w:lineRule="auto"/>
              <w:jc w:val="center"/>
            </w:pPr>
            <w:r>
              <w:rPr>
                <w:b/>
                <w:color w:val="FFFFFF"/>
                <w:sz w:val="21"/>
              </w:rPr>
              <w:t>Dòng xe</w:t>
            </w:r>
          </w:p>
        </w:tc>
        <w:tc>
          <w:tcPr>
            <w:tcW w:w="737" w:type="dxa"/>
            <w:shd w:val="clear" w:color="auto" w:fill="075289"/>
            <w:vAlign w:val="center"/>
          </w:tcPr>
          <w:p w14:paraId="0F72EC6D" w14:textId="77777777" w:rsidR="00154D1F" w:rsidRDefault="00CF54F4">
            <w:pPr>
              <w:spacing w:after="0" w:line="264" w:lineRule="auto"/>
              <w:jc w:val="center"/>
            </w:pPr>
            <w:r>
              <w:rPr>
                <w:b/>
                <w:color w:val="FFFFFF"/>
                <w:sz w:val="21"/>
              </w:rPr>
              <w:t>Năm</w:t>
            </w:r>
          </w:p>
        </w:tc>
        <w:tc>
          <w:tcPr>
            <w:tcW w:w="1134" w:type="dxa"/>
            <w:shd w:val="clear" w:color="auto" w:fill="075289"/>
            <w:vAlign w:val="center"/>
          </w:tcPr>
          <w:p w14:paraId="46E4CA9E" w14:textId="77777777" w:rsidR="00154D1F" w:rsidRDefault="00CF54F4">
            <w:pPr>
              <w:spacing w:after="0" w:line="264" w:lineRule="auto"/>
              <w:jc w:val="center"/>
            </w:pPr>
            <w:r>
              <w:rPr>
                <w:b/>
                <w:color w:val="FFFFFF"/>
                <w:sz w:val="21"/>
              </w:rPr>
              <w:t>Tình trạng</w:t>
            </w:r>
          </w:p>
        </w:tc>
        <w:tc>
          <w:tcPr>
            <w:tcW w:w="1077" w:type="dxa"/>
            <w:shd w:val="clear" w:color="auto" w:fill="075289"/>
            <w:vAlign w:val="center"/>
          </w:tcPr>
          <w:p w14:paraId="523DF201" w14:textId="77777777" w:rsidR="00154D1F" w:rsidRDefault="00CF54F4">
            <w:pPr>
              <w:spacing w:after="0" w:line="264" w:lineRule="auto"/>
              <w:jc w:val="center"/>
            </w:pPr>
            <w:r>
              <w:rPr>
                <w:b/>
                <w:color w:val="FFFFFF"/>
                <w:sz w:val="21"/>
              </w:rPr>
              <w:t>Số km</w:t>
            </w:r>
          </w:p>
        </w:tc>
        <w:tc>
          <w:tcPr>
            <w:tcW w:w="1134" w:type="dxa"/>
            <w:shd w:val="clear" w:color="auto" w:fill="075289"/>
            <w:vAlign w:val="center"/>
          </w:tcPr>
          <w:p w14:paraId="2D79EBB4" w14:textId="77777777" w:rsidR="00154D1F" w:rsidRDefault="00CF54F4">
            <w:pPr>
              <w:spacing w:after="0" w:line="264" w:lineRule="auto"/>
              <w:jc w:val="center"/>
            </w:pPr>
            <w:r>
              <w:rPr>
                <w:b/>
                <w:color w:val="FFFFFF"/>
                <w:sz w:val="21"/>
              </w:rPr>
              <w:t>Giá thật</w:t>
            </w:r>
          </w:p>
        </w:tc>
        <w:tc>
          <w:tcPr>
            <w:tcW w:w="1134" w:type="dxa"/>
            <w:shd w:val="clear" w:color="auto" w:fill="075289"/>
            <w:vAlign w:val="center"/>
          </w:tcPr>
          <w:p w14:paraId="39541BFA" w14:textId="77777777" w:rsidR="00154D1F" w:rsidRDefault="00CF54F4">
            <w:pPr>
              <w:spacing w:after="0" w:line="264" w:lineRule="auto"/>
              <w:jc w:val="center"/>
            </w:pPr>
            <w:r>
              <w:rPr>
                <w:b/>
                <w:color w:val="FFFFFF"/>
                <w:sz w:val="21"/>
              </w:rPr>
              <w:t>Dự đoán</w:t>
            </w:r>
          </w:p>
        </w:tc>
        <w:tc>
          <w:tcPr>
            <w:tcW w:w="1361" w:type="dxa"/>
            <w:shd w:val="clear" w:color="auto" w:fill="075289"/>
            <w:vAlign w:val="center"/>
          </w:tcPr>
          <w:p w14:paraId="6AC21983" w14:textId="77777777" w:rsidR="00154D1F" w:rsidRDefault="00CF54F4">
            <w:pPr>
              <w:spacing w:after="0" w:line="264" w:lineRule="auto"/>
              <w:jc w:val="center"/>
            </w:pPr>
            <w:r>
              <w:rPr>
                <w:b/>
                <w:color w:val="FFFFFF"/>
                <w:sz w:val="21"/>
              </w:rPr>
              <w:t>Lệch</w:t>
            </w:r>
          </w:p>
        </w:tc>
      </w:tr>
      <w:tr w:rsidR="00154D1F" w14:paraId="7A817FD9" w14:textId="77777777">
        <w:trPr>
          <w:jc w:val="center"/>
        </w:trPr>
        <w:tc>
          <w:tcPr>
            <w:tcW w:w="1247" w:type="dxa"/>
            <w:vAlign w:val="center"/>
          </w:tcPr>
          <w:p w14:paraId="13284289" w14:textId="77777777" w:rsidR="00154D1F" w:rsidRDefault="00CF54F4">
            <w:pPr>
              <w:spacing w:after="0" w:line="264" w:lineRule="auto"/>
            </w:pPr>
            <w:r>
              <w:rPr>
                <w:sz w:val="21"/>
              </w:rPr>
              <w:t>Hyundai</w:t>
            </w:r>
          </w:p>
        </w:tc>
        <w:tc>
          <w:tcPr>
            <w:tcW w:w="1247" w:type="dxa"/>
            <w:vAlign w:val="center"/>
          </w:tcPr>
          <w:p w14:paraId="0A8D3147" w14:textId="77777777" w:rsidR="00154D1F" w:rsidRDefault="00CF54F4">
            <w:pPr>
              <w:spacing w:after="0" w:line="264" w:lineRule="auto"/>
              <w:jc w:val="center"/>
            </w:pPr>
            <w:r>
              <w:rPr>
                <w:sz w:val="21"/>
              </w:rPr>
              <w:t>Starex</w:t>
            </w:r>
          </w:p>
        </w:tc>
        <w:tc>
          <w:tcPr>
            <w:tcW w:w="737" w:type="dxa"/>
            <w:vAlign w:val="center"/>
          </w:tcPr>
          <w:p w14:paraId="65A82A69" w14:textId="77777777" w:rsidR="00154D1F" w:rsidRDefault="00CF54F4">
            <w:pPr>
              <w:spacing w:after="0" w:line="264" w:lineRule="auto"/>
              <w:jc w:val="center"/>
            </w:pPr>
            <w:r>
              <w:rPr>
                <w:sz w:val="21"/>
              </w:rPr>
              <w:t>2023</w:t>
            </w:r>
          </w:p>
        </w:tc>
        <w:tc>
          <w:tcPr>
            <w:tcW w:w="1134" w:type="dxa"/>
            <w:vAlign w:val="center"/>
          </w:tcPr>
          <w:p w14:paraId="7F6FF221" w14:textId="77777777" w:rsidR="00154D1F" w:rsidRDefault="00CF54F4">
            <w:pPr>
              <w:spacing w:after="0" w:line="264" w:lineRule="auto"/>
              <w:jc w:val="center"/>
            </w:pPr>
            <w:r>
              <w:rPr>
                <w:sz w:val="21"/>
              </w:rPr>
              <w:t>Đã dùng</w:t>
            </w:r>
          </w:p>
        </w:tc>
        <w:tc>
          <w:tcPr>
            <w:tcW w:w="1077" w:type="dxa"/>
            <w:vAlign w:val="center"/>
          </w:tcPr>
          <w:p w14:paraId="04A8E317" w14:textId="77777777" w:rsidR="00154D1F" w:rsidRDefault="00CF54F4">
            <w:pPr>
              <w:spacing w:after="0" w:line="264" w:lineRule="auto"/>
              <w:jc w:val="center"/>
            </w:pPr>
            <w:r>
              <w:rPr>
                <w:sz w:val="21"/>
              </w:rPr>
              <w:t>20.000</w:t>
            </w:r>
          </w:p>
        </w:tc>
        <w:tc>
          <w:tcPr>
            <w:tcW w:w="1134" w:type="dxa"/>
            <w:vAlign w:val="center"/>
          </w:tcPr>
          <w:p w14:paraId="5E1C89A6" w14:textId="77777777" w:rsidR="00154D1F" w:rsidRDefault="00CF54F4">
            <w:pPr>
              <w:spacing w:after="0" w:line="264" w:lineRule="auto"/>
              <w:jc w:val="center"/>
            </w:pPr>
            <w:r>
              <w:rPr>
                <w:sz w:val="21"/>
              </w:rPr>
              <w:t>35</w:t>
            </w:r>
          </w:p>
        </w:tc>
        <w:tc>
          <w:tcPr>
            <w:tcW w:w="1134" w:type="dxa"/>
            <w:vAlign w:val="center"/>
          </w:tcPr>
          <w:p w14:paraId="07D98A29" w14:textId="77777777" w:rsidR="00154D1F" w:rsidRDefault="00CF54F4">
            <w:pPr>
              <w:spacing w:after="0" w:line="264" w:lineRule="auto"/>
              <w:jc w:val="center"/>
            </w:pPr>
            <w:r>
              <w:rPr>
                <w:sz w:val="21"/>
              </w:rPr>
              <w:t>655</w:t>
            </w:r>
          </w:p>
        </w:tc>
        <w:tc>
          <w:tcPr>
            <w:tcW w:w="1361" w:type="dxa"/>
            <w:vAlign w:val="center"/>
          </w:tcPr>
          <w:p w14:paraId="3F960D1A" w14:textId="77777777" w:rsidR="00154D1F" w:rsidRDefault="00CF54F4">
            <w:pPr>
              <w:spacing w:after="0" w:line="264" w:lineRule="auto"/>
              <w:jc w:val="center"/>
            </w:pPr>
            <w:r>
              <w:rPr>
                <w:sz w:val="21"/>
              </w:rPr>
              <w:t>+1.771%</w:t>
            </w:r>
          </w:p>
        </w:tc>
      </w:tr>
      <w:tr w:rsidR="00154D1F" w14:paraId="726BC142" w14:textId="77777777">
        <w:trPr>
          <w:jc w:val="center"/>
        </w:trPr>
        <w:tc>
          <w:tcPr>
            <w:tcW w:w="1247" w:type="dxa"/>
            <w:shd w:val="clear" w:color="auto" w:fill="EAF2FA"/>
            <w:vAlign w:val="center"/>
          </w:tcPr>
          <w:p w14:paraId="5512AD21" w14:textId="77777777" w:rsidR="00154D1F" w:rsidRDefault="00CF54F4">
            <w:pPr>
              <w:spacing w:after="0" w:line="264" w:lineRule="auto"/>
            </w:pPr>
            <w:r>
              <w:rPr>
                <w:sz w:val="21"/>
              </w:rPr>
              <w:t>Isuzu</w:t>
            </w:r>
          </w:p>
        </w:tc>
        <w:tc>
          <w:tcPr>
            <w:tcW w:w="1247" w:type="dxa"/>
            <w:shd w:val="clear" w:color="auto" w:fill="EAF2FA"/>
            <w:vAlign w:val="center"/>
          </w:tcPr>
          <w:p w14:paraId="4888AA39" w14:textId="77777777" w:rsidR="00154D1F" w:rsidRDefault="00CF54F4">
            <w:pPr>
              <w:spacing w:after="0" w:line="264" w:lineRule="auto"/>
              <w:jc w:val="center"/>
            </w:pPr>
            <w:r>
              <w:rPr>
                <w:sz w:val="21"/>
              </w:rPr>
              <w:t>Hi lander</w:t>
            </w:r>
          </w:p>
        </w:tc>
        <w:tc>
          <w:tcPr>
            <w:tcW w:w="737" w:type="dxa"/>
            <w:shd w:val="clear" w:color="auto" w:fill="EAF2FA"/>
            <w:vAlign w:val="center"/>
          </w:tcPr>
          <w:p w14:paraId="3DF72160" w14:textId="77777777" w:rsidR="00154D1F" w:rsidRDefault="00CF54F4">
            <w:pPr>
              <w:spacing w:after="0" w:line="264" w:lineRule="auto"/>
              <w:jc w:val="center"/>
            </w:pPr>
            <w:r>
              <w:rPr>
                <w:sz w:val="21"/>
              </w:rPr>
              <w:t>2023</w:t>
            </w:r>
          </w:p>
        </w:tc>
        <w:tc>
          <w:tcPr>
            <w:tcW w:w="1134" w:type="dxa"/>
            <w:shd w:val="clear" w:color="auto" w:fill="EAF2FA"/>
            <w:vAlign w:val="center"/>
          </w:tcPr>
          <w:p w14:paraId="4CC84374" w14:textId="77777777" w:rsidR="00154D1F" w:rsidRDefault="00CF54F4">
            <w:pPr>
              <w:spacing w:after="0" w:line="264" w:lineRule="auto"/>
              <w:jc w:val="center"/>
            </w:pPr>
            <w:r>
              <w:rPr>
                <w:sz w:val="21"/>
              </w:rPr>
              <w:t>Đã dùng</w:t>
            </w:r>
          </w:p>
        </w:tc>
        <w:tc>
          <w:tcPr>
            <w:tcW w:w="1077" w:type="dxa"/>
            <w:shd w:val="clear" w:color="auto" w:fill="EAF2FA"/>
            <w:vAlign w:val="center"/>
          </w:tcPr>
          <w:p w14:paraId="39D0A257" w14:textId="77777777" w:rsidR="00154D1F" w:rsidRDefault="00CF54F4">
            <w:pPr>
              <w:spacing w:after="0" w:line="264" w:lineRule="auto"/>
              <w:jc w:val="center"/>
            </w:pPr>
            <w:r>
              <w:rPr>
                <w:sz w:val="21"/>
              </w:rPr>
              <w:t>100.000</w:t>
            </w:r>
          </w:p>
        </w:tc>
        <w:tc>
          <w:tcPr>
            <w:tcW w:w="1134" w:type="dxa"/>
            <w:shd w:val="clear" w:color="auto" w:fill="EAF2FA"/>
            <w:vAlign w:val="center"/>
          </w:tcPr>
          <w:p w14:paraId="13F0BE59" w14:textId="77777777" w:rsidR="00154D1F" w:rsidRDefault="00CF54F4">
            <w:pPr>
              <w:spacing w:after="0" w:line="264" w:lineRule="auto"/>
              <w:jc w:val="center"/>
            </w:pPr>
            <w:r>
              <w:rPr>
                <w:sz w:val="21"/>
              </w:rPr>
              <w:t>60</w:t>
            </w:r>
          </w:p>
        </w:tc>
        <w:tc>
          <w:tcPr>
            <w:tcW w:w="1134" w:type="dxa"/>
            <w:shd w:val="clear" w:color="auto" w:fill="EAF2FA"/>
            <w:vAlign w:val="center"/>
          </w:tcPr>
          <w:p w14:paraId="15C30E89" w14:textId="77777777" w:rsidR="00154D1F" w:rsidRDefault="00CF54F4">
            <w:pPr>
              <w:spacing w:after="0" w:line="264" w:lineRule="auto"/>
              <w:jc w:val="center"/>
            </w:pPr>
            <w:r>
              <w:rPr>
                <w:sz w:val="21"/>
              </w:rPr>
              <w:t>505</w:t>
            </w:r>
          </w:p>
        </w:tc>
        <w:tc>
          <w:tcPr>
            <w:tcW w:w="1361" w:type="dxa"/>
            <w:shd w:val="clear" w:color="auto" w:fill="EAF2FA"/>
            <w:vAlign w:val="center"/>
          </w:tcPr>
          <w:p w14:paraId="77116C11" w14:textId="77777777" w:rsidR="00154D1F" w:rsidRDefault="00CF54F4">
            <w:pPr>
              <w:spacing w:after="0" w:line="264" w:lineRule="auto"/>
              <w:jc w:val="center"/>
            </w:pPr>
            <w:r>
              <w:rPr>
                <w:sz w:val="21"/>
              </w:rPr>
              <w:t>+742%</w:t>
            </w:r>
          </w:p>
        </w:tc>
      </w:tr>
      <w:tr w:rsidR="00154D1F" w14:paraId="06228FCD" w14:textId="77777777">
        <w:trPr>
          <w:jc w:val="center"/>
        </w:trPr>
        <w:tc>
          <w:tcPr>
            <w:tcW w:w="1247" w:type="dxa"/>
            <w:vAlign w:val="center"/>
          </w:tcPr>
          <w:p w14:paraId="2AE1EF33" w14:textId="77777777" w:rsidR="00154D1F" w:rsidRDefault="00CF54F4">
            <w:pPr>
              <w:spacing w:after="0" w:line="264" w:lineRule="auto"/>
            </w:pPr>
            <w:r>
              <w:rPr>
                <w:sz w:val="21"/>
              </w:rPr>
              <w:t>Toyota</w:t>
            </w:r>
          </w:p>
        </w:tc>
        <w:tc>
          <w:tcPr>
            <w:tcW w:w="1247" w:type="dxa"/>
            <w:vAlign w:val="center"/>
          </w:tcPr>
          <w:p w14:paraId="38A2327F" w14:textId="77777777" w:rsidR="00154D1F" w:rsidRDefault="00CF54F4">
            <w:pPr>
              <w:spacing w:after="0" w:line="264" w:lineRule="auto"/>
              <w:jc w:val="center"/>
            </w:pPr>
            <w:r>
              <w:rPr>
                <w:sz w:val="21"/>
              </w:rPr>
              <w:t>4 Runner</w:t>
            </w:r>
          </w:p>
        </w:tc>
        <w:tc>
          <w:tcPr>
            <w:tcW w:w="737" w:type="dxa"/>
            <w:vAlign w:val="center"/>
          </w:tcPr>
          <w:p w14:paraId="41780A1A" w14:textId="77777777" w:rsidR="00154D1F" w:rsidRDefault="00CF54F4">
            <w:pPr>
              <w:spacing w:after="0" w:line="264" w:lineRule="auto"/>
              <w:jc w:val="center"/>
            </w:pPr>
            <w:r>
              <w:rPr>
                <w:sz w:val="21"/>
              </w:rPr>
              <w:t>2025</w:t>
            </w:r>
          </w:p>
        </w:tc>
        <w:tc>
          <w:tcPr>
            <w:tcW w:w="1134" w:type="dxa"/>
            <w:vAlign w:val="center"/>
          </w:tcPr>
          <w:p w14:paraId="35286ABA" w14:textId="77777777" w:rsidR="00154D1F" w:rsidRDefault="00CF54F4">
            <w:pPr>
              <w:spacing w:after="0" w:line="264" w:lineRule="auto"/>
              <w:jc w:val="center"/>
            </w:pPr>
            <w:r>
              <w:rPr>
                <w:sz w:val="21"/>
              </w:rPr>
              <w:t>Đã dùng</w:t>
            </w:r>
          </w:p>
        </w:tc>
        <w:tc>
          <w:tcPr>
            <w:tcW w:w="1077" w:type="dxa"/>
            <w:vAlign w:val="center"/>
          </w:tcPr>
          <w:p w14:paraId="6A932EE5" w14:textId="77777777" w:rsidR="00154D1F" w:rsidRDefault="00CF54F4">
            <w:pPr>
              <w:spacing w:after="0" w:line="264" w:lineRule="auto"/>
              <w:jc w:val="center"/>
            </w:pPr>
            <w:r>
              <w:rPr>
                <w:sz w:val="21"/>
              </w:rPr>
              <w:t>9.000</w:t>
            </w:r>
          </w:p>
        </w:tc>
        <w:tc>
          <w:tcPr>
            <w:tcW w:w="1134" w:type="dxa"/>
            <w:vAlign w:val="center"/>
          </w:tcPr>
          <w:p w14:paraId="2B7AF26A" w14:textId="77777777" w:rsidR="00154D1F" w:rsidRDefault="00CF54F4">
            <w:pPr>
              <w:spacing w:after="0" w:line="264" w:lineRule="auto"/>
              <w:jc w:val="center"/>
            </w:pPr>
            <w:r>
              <w:rPr>
                <w:sz w:val="21"/>
              </w:rPr>
              <w:t>115</w:t>
            </w:r>
          </w:p>
        </w:tc>
        <w:tc>
          <w:tcPr>
            <w:tcW w:w="1134" w:type="dxa"/>
            <w:vAlign w:val="center"/>
          </w:tcPr>
          <w:p w14:paraId="26B2A394" w14:textId="77777777" w:rsidR="00154D1F" w:rsidRDefault="00CF54F4">
            <w:pPr>
              <w:spacing w:after="0" w:line="264" w:lineRule="auto"/>
              <w:jc w:val="center"/>
            </w:pPr>
            <w:r>
              <w:rPr>
                <w:sz w:val="21"/>
              </w:rPr>
              <w:t>819</w:t>
            </w:r>
          </w:p>
        </w:tc>
        <w:tc>
          <w:tcPr>
            <w:tcW w:w="1361" w:type="dxa"/>
            <w:vAlign w:val="center"/>
          </w:tcPr>
          <w:p w14:paraId="2E3A1ACA" w14:textId="77777777" w:rsidR="00154D1F" w:rsidRDefault="00CF54F4">
            <w:pPr>
              <w:spacing w:after="0" w:line="264" w:lineRule="auto"/>
              <w:jc w:val="center"/>
            </w:pPr>
            <w:r>
              <w:rPr>
                <w:sz w:val="21"/>
              </w:rPr>
              <w:t>+612%</w:t>
            </w:r>
          </w:p>
        </w:tc>
      </w:tr>
      <w:tr w:rsidR="00154D1F" w14:paraId="21ABABB1" w14:textId="77777777">
        <w:trPr>
          <w:jc w:val="center"/>
        </w:trPr>
        <w:tc>
          <w:tcPr>
            <w:tcW w:w="1247" w:type="dxa"/>
            <w:shd w:val="clear" w:color="auto" w:fill="EAF2FA"/>
            <w:vAlign w:val="center"/>
          </w:tcPr>
          <w:p w14:paraId="76F36BD5" w14:textId="77777777" w:rsidR="00154D1F" w:rsidRDefault="00CF54F4">
            <w:pPr>
              <w:spacing w:after="0" w:line="264" w:lineRule="auto"/>
            </w:pPr>
            <w:r>
              <w:rPr>
                <w:sz w:val="21"/>
              </w:rPr>
              <w:t>Daewoo</w:t>
            </w:r>
          </w:p>
        </w:tc>
        <w:tc>
          <w:tcPr>
            <w:tcW w:w="1247" w:type="dxa"/>
            <w:shd w:val="clear" w:color="auto" w:fill="EAF2FA"/>
            <w:vAlign w:val="center"/>
          </w:tcPr>
          <w:p w14:paraId="737CCBB4" w14:textId="77777777" w:rsidR="00154D1F" w:rsidRDefault="00CF54F4">
            <w:pPr>
              <w:spacing w:after="0" w:line="264" w:lineRule="auto"/>
              <w:jc w:val="center"/>
            </w:pPr>
            <w:r>
              <w:rPr>
                <w:sz w:val="21"/>
              </w:rPr>
              <w:t>Matiz</w:t>
            </w:r>
          </w:p>
        </w:tc>
        <w:tc>
          <w:tcPr>
            <w:tcW w:w="737" w:type="dxa"/>
            <w:shd w:val="clear" w:color="auto" w:fill="EAF2FA"/>
            <w:vAlign w:val="center"/>
          </w:tcPr>
          <w:p w14:paraId="159FA603" w14:textId="77777777" w:rsidR="00154D1F" w:rsidRDefault="00CF54F4">
            <w:pPr>
              <w:spacing w:after="0" w:line="264" w:lineRule="auto"/>
              <w:jc w:val="center"/>
            </w:pPr>
            <w:r>
              <w:rPr>
                <w:sz w:val="21"/>
              </w:rPr>
              <w:t>2016</w:t>
            </w:r>
          </w:p>
        </w:tc>
        <w:tc>
          <w:tcPr>
            <w:tcW w:w="1134" w:type="dxa"/>
            <w:shd w:val="clear" w:color="auto" w:fill="EAF2FA"/>
            <w:vAlign w:val="center"/>
          </w:tcPr>
          <w:p w14:paraId="28B0910A" w14:textId="77777777" w:rsidR="00154D1F" w:rsidRDefault="00CF54F4">
            <w:pPr>
              <w:spacing w:after="0" w:line="264" w:lineRule="auto"/>
              <w:jc w:val="center"/>
            </w:pPr>
            <w:r>
              <w:rPr>
                <w:sz w:val="21"/>
              </w:rPr>
              <w:t>Đã dùng</w:t>
            </w:r>
          </w:p>
        </w:tc>
        <w:tc>
          <w:tcPr>
            <w:tcW w:w="1077" w:type="dxa"/>
            <w:shd w:val="clear" w:color="auto" w:fill="EAF2FA"/>
            <w:vAlign w:val="center"/>
          </w:tcPr>
          <w:p w14:paraId="18B8FF35" w14:textId="77777777" w:rsidR="00154D1F" w:rsidRDefault="00CF54F4">
            <w:pPr>
              <w:spacing w:after="0" w:line="264" w:lineRule="auto"/>
              <w:jc w:val="center"/>
            </w:pPr>
            <w:r>
              <w:rPr>
                <w:sz w:val="21"/>
              </w:rPr>
              <w:t>300.000</w:t>
            </w:r>
          </w:p>
        </w:tc>
        <w:tc>
          <w:tcPr>
            <w:tcW w:w="1134" w:type="dxa"/>
            <w:shd w:val="clear" w:color="auto" w:fill="EAF2FA"/>
            <w:vAlign w:val="center"/>
          </w:tcPr>
          <w:p w14:paraId="0C234E2D" w14:textId="77777777" w:rsidR="00154D1F" w:rsidRDefault="00CF54F4">
            <w:pPr>
              <w:spacing w:after="0" w:line="264" w:lineRule="auto"/>
              <w:jc w:val="center"/>
            </w:pPr>
            <w:r>
              <w:rPr>
                <w:sz w:val="21"/>
              </w:rPr>
              <w:t>23</w:t>
            </w:r>
          </w:p>
        </w:tc>
        <w:tc>
          <w:tcPr>
            <w:tcW w:w="1134" w:type="dxa"/>
            <w:shd w:val="clear" w:color="auto" w:fill="EAF2FA"/>
            <w:vAlign w:val="center"/>
          </w:tcPr>
          <w:p w14:paraId="417AD77C" w14:textId="77777777" w:rsidR="00154D1F" w:rsidRDefault="00CF54F4">
            <w:pPr>
              <w:spacing w:after="0" w:line="264" w:lineRule="auto"/>
              <w:jc w:val="center"/>
            </w:pPr>
            <w:r>
              <w:rPr>
                <w:sz w:val="21"/>
              </w:rPr>
              <w:t>136</w:t>
            </w:r>
          </w:p>
        </w:tc>
        <w:tc>
          <w:tcPr>
            <w:tcW w:w="1361" w:type="dxa"/>
            <w:shd w:val="clear" w:color="auto" w:fill="EAF2FA"/>
            <w:vAlign w:val="center"/>
          </w:tcPr>
          <w:p w14:paraId="20A9804C" w14:textId="77777777" w:rsidR="00154D1F" w:rsidRDefault="00CF54F4">
            <w:pPr>
              <w:spacing w:after="0" w:line="264" w:lineRule="auto"/>
              <w:jc w:val="center"/>
            </w:pPr>
            <w:r>
              <w:rPr>
                <w:sz w:val="21"/>
              </w:rPr>
              <w:t>+493%</w:t>
            </w:r>
          </w:p>
        </w:tc>
      </w:tr>
      <w:tr w:rsidR="00154D1F" w14:paraId="3A2AD128" w14:textId="77777777">
        <w:trPr>
          <w:jc w:val="center"/>
        </w:trPr>
        <w:tc>
          <w:tcPr>
            <w:tcW w:w="1247" w:type="dxa"/>
            <w:vAlign w:val="center"/>
          </w:tcPr>
          <w:p w14:paraId="51E67519" w14:textId="77777777" w:rsidR="00154D1F" w:rsidRDefault="00CF54F4">
            <w:pPr>
              <w:spacing w:after="0" w:line="264" w:lineRule="auto"/>
            </w:pPr>
            <w:r>
              <w:rPr>
                <w:sz w:val="21"/>
              </w:rPr>
              <w:t>Hyundai</w:t>
            </w:r>
          </w:p>
        </w:tc>
        <w:tc>
          <w:tcPr>
            <w:tcW w:w="1247" w:type="dxa"/>
            <w:vAlign w:val="center"/>
          </w:tcPr>
          <w:p w14:paraId="11272B15" w14:textId="77777777" w:rsidR="00154D1F" w:rsidRDefault="00CF54F4">
            <w:pPr>
              <w:spacing w:after="0" w:line="264" w:lineRule="auto"/>
              <w:jc w:val="center"/>
            </w:pPr>
            <w:r>
              <w:rPr>
                <w:sz w:val="21"/>
              </w:rPr>
              <w:t>Accent</w:t>
            </w:r>
          </w:p>
        </w:tc>
        <w:tc>
          <w:tcPr>
            <w:tcW w:w="737" w:type="dxa"/>
            <w:vAlign w:val="center"/>
          </w:tcPr>
          <w:p w14:paraId="26AC86CB" w14:textId="77777777" w:rsidR="00154D1F" w:rsidRDefault="00CF54F4">
            <w:pPr>
              <w:spacing w:after="0" w:line="264" w:lineRule="auto"/>
              <w:jc w:val="center"/>
            </w:pPr>
            <w:r>
              <w:rPr>
                <w:sz w:val="21"/>
              </w:rPr>
              <w:t>2026</w:t>
            </w:r>
          </w:p>
        </w:tc>
        <w:tc>
          <w:tcPr>
            <w:tcW w:w="1134" w:type="dxa"/>
            <w:vAlign w:val="center"/>
          </w:tcPr>
          <w:p w14:paraId="43BBDC22" w14:textId="77777777" w:rsidR="00154D1F" w:rsidRDefault="00CF54F4">
            <w:pPr>
              <w:spacing w:after="0" w:line="264" w:lineRule="auto"/>
              <w:jc w:val="center"/>
            </w:pPr>
            <w:r>
              <w:rPr>
                <w:sz w:val="21"/>
              </w:rPr>
              <w:t>Mới</w:t>
            </w:r>
          </w:p>
        </w:tc>
        <w:tc>
          <w:tcPr>
            <w:tcW w:w="1077" w:type="dxa"/>
            <w:vAlign w:val="center"/>
          </w:tcPr>
          <w:p w14:paraId="18F8DBA5" w14:textId="77777777" w:rsidR="00154D1F" w:rsidRDefault="00CF54F4">
            <w:pPr>
              <w:spacing w:after="0" w:line="264" w:lineRule="auto"/>
              <w:jc w:val="center"/>
            </w:pPr>
            <w:r>
              <w:rPr>
                <w:sz w:val="21"/>
              </w:rPr>
              <w:t>0</w:t>
            </w:r>
          </w:p>
        </w:tc>
        <w:tc>
          <w:tcPr>
            <w:tcW w:w="1134" w:type="dxa"/>
            <w:vAlign w:val="center"/>
          </w:tcPr>
          <w:p w14:paraId="1E0F13DF" w14:textId="77777777" w:rsidR="00154D1F" w:rsidRDefault="00CF54F4">
            <w:pPr>
              <w:spacing w:after="0" w:line="264" w:lineRule="auto"/>
              <w:jc w:val="center"/>
            </w:pPr>
            <w:r>
              <w:rPr>
                <w:sz w:val="21"/>
              </w:rPr>
              <w:t>90</w:t>
            </w:r>
          </w:p>
        </w:tc>
        <w:tc>
          <w:tcPr>
            <w:tcW w:w="1134" w:type="dxa"/>
            <w:vAlign w:val="center"/>
          </w:tcPr>
          <w:p w14:paraId="437A1E10" w14:textId="77777777" w:rsidR="00154D1F" w:rsidRDefault="00CF54F4">
            <w:pPr>
              <w:spacing w:after="0" w:line="264" w:lineRule="auto"/>
              <w:jc w:val="center"/>
            </w:pPr>
            <w:r>
              <w:rPr>
                <w:sz w:val="21"/>
              </w:rPr>
              <w:t>464</w:t>
            </w:r>
          </w:p>
        </w:tc>
        <w:tc>
          <w:tcPr>
            <w:tcW w:w="1361" w:type="dxa"/>
            <w:vAlign w:val="center"/>
          </w:tcPr>
          <w:p w14:paraId="3EE033AA" w14:textId="77777777" w:rsidR="00154D1F" w:rsidRDefault="00CF54F4">
            <w:pPr>
              <w:spacing w:after="0" w:line="264" w:lineRule="auto"/>
              <w:jc w:val="center"/>
            </w:pPr>
            <w:r>
              <w:rPr>
                <w:sz w:val="21"/>
              </w:rPr>
              <w:t>+416%</w:t>
            </w:r>
          </w:p>
        </w:tc>
      </w:tr>
      <w:tr w:rsidR="00154D1F" w14:paraId="4810150E" w14:textId="77777777">
        <w:trPr>
          <w:jc w:val="center"/>
        </w:trPr>
        <w:tc>
          <w:tcPr>
            <w:tcW w:w="1247" w:type="dxa"/>
            <w:shd w:val="clear" w:color="auto" w:fill="EAF2FA"/>
            <w:vAlign w:val="center"/>
          </w:tcPr>
          <w:p w14:paraId="17A6C18D" w14:textId="77777777" w:rsidR="00154D1F" w:rsidRDefault="00CF54F4">
            <w:pPr>
              <w:spacing w:after="0" w:line="264" w:lineRule="auto"/>
            </w:pPr>
            <w:r>
              <w:rPr>
                <w:sz w:val="21"/>
              </w:rPr>
              <w:lastRenderedPageBreak/>
              <w:t>Mitsubishi</w:t>
            </w:r>
          </w:p>
        </w:tc>
        <w:tc>
          <w:tcPr>
            <w:tcW w:w="1247" w:type="dxa"/>
            <w:shd w:val="clear" w:color="auto" w:fill="EAF2FA"/>
            <w:vAlign w:val="center"/>
          </w:tcPr>
          <w:p w14:paraId="735C05C7" w14:textId="77777777" w:rsidR="00154D1F" w:rsidRDefault="00CF54F4">
            <w:pPr>
              <w:spacing w:after="0" w:line="264" w:lineRule="auto"/>
              <w:jc w:val="center"/>
            </w:pPr>
            <w:r>
              <w:rPr>
                <w:sz w:val="21"/>
              </w:rPr>
              <w:t>Xforce</w:t>
            </w:r>
          </w:p>
        </w:tc>
        <w:tc>
          <w:tcPr>
            <w:tcW w:w="737" w:type="dxa"/>
            <w:shd w:val="clear" w:color="auto" w:fill="EAF2FA"/>
            <w:vAlign w:val="center"/>
          </w:tcPr>
          <w:p w14:paraId="2C568F0B" w14:textId="77777777" w:rsidR="00154D1F" w:rsidRDefault="00CF54F4">
            <w:pPr>
              <w:spacing w:after="0" w:line="264" w:lineRule="auto"/>
              <w:jc w:val="center"/>
            </w:pPr>
            <w:r>
              <w:rPr>
                <w:sz w:val="21"/>
              </w:rPr>
              <w:t>2025</w:t>
            </w:r>
          </w:p>
        </w:tc>
        <w:tc>
          <w:tcPr>
            <w:tcW w:w="1134" w:type="dxa"/>
            <w:shd w:val="clear" w:color="auto" w:fill="EAF2FA"/>
            <w:vAlign w:val="center"/>
          </w:tcPr>
          <w:p w14:paraId="0FBA5445" w14:textId="77777777" w:rsidR="00154D1F" w:rsidRDefault="00CF54F4">
            <w:pPr>
              <w:spacing w:after="0" w:line="264" w:lineRule="auto"/>
              <w:jc w:val="center"/>
            </w:pPr>
            <w:r>
              <w:rPr>
                <w:sz w:val="21"/>
              </w:rPr>
              <w:t>Đã dùng</w:t>
            </w:r>
          </w:p>
        </w:tc>
        <w:tc>
          <w:tcPr>
            <w:tcW w:w="1077" w:type="dxa"/>
            <w:shd w:val="clear" w:color="auto" w:fill="EAF2FA"/>
            <w:vAlign w:val="center"/>
          </w:tcPr>
          <w:p w14:paraId="7A3F822D" w14:textId="77777777" w:rsidR="00154D1F" w:rsidRDefault="00CF54F4">
            <w:pPr>
              <w:spacing w:after="0" w:line="264" w:lineRule="auto"/>
              <w:jc w:val="center"/>
            </w:pPr>
            <w:r>
              <w:rPr>
                <w:sz w:val="21"/>
              </w:rPr>
              <w:t>18.000</w:t>
            </w:r>
          </w:p>
        </w:tc>
        <w:tc>
          <w:tcPr>
            <w:tcW w:w="1134" w:type="dxa"/>
            <w:shd w:val="clear" w:color="auto" w:fill="EAF2FA"/>
            <w:vAlign w:val="center"/>
          </w:tcPr>
          <w:p w14:paraId="7171F181" w14:textId="77777777" w:rsidR="00154D1F" w:rsidRDefault="00CF54F4">
            <w:pPr>
              <w:spacing w:after="0" w:line="264" w:lineRule="auto"/>
              <w:jc w:val="center"/>
            </w:pPr>
            <w:r>
              <w:rPr>
                <w:sz w:val="21"/>
              </w:rPr>
              <w:t>170</w:t>
            </w:r>
          </w:p>
        </w:tc>
        <w:tc>
          <w:tcPr>
            <w:tcW w:w="1134" w:type="dxa"/>
            <w:shd w:val="clear" w:color="auto" w:fill="EAF2FA"/>
            <w:vAlign w:val="center"/>
          </w:tcPr>
          <w:p w14:paraId="3B4AD720" w14:textId="77777777" w:rsidR="00154D1F" w:rsidRDefault="00CF54F4">
            <w:pPr>
              <w:spacing w:after="0" w:line="264" w:lineRule="auto"/>
              <w:jc w:val="center"/>
            </w:pPr>
            <w:r>
              <w:rPr>
                <w:sz w:val="21"/>
              </w:rPr>
              <w:t>612</w:t>
            </w:r>
          </w:p>
        </w:tc>
        <w:tc>
          <w:tcPr>
            <w:tcW w:w="1361" w:type="dxa"/>
            <w:shd w:val="clear" w:color="auto" w:fill="EAF2FA"/>
            <w:vAlign w:val="center"/>
          </w:tcPr>
          <w:p w14:paraId="412BCACE" w14:textId="77777777" w:rsidR="00154D1F" w:rsidRDefault="00CF54F4">
            <w:pPr>
              <w:spacing w:after="0" w:line="264" w:lineRule="auto"/>
              <w:jc w:val="center"/>
            </w:pPr>
            <w:r>
              <w:rPr>
                <w:sz w:val="21"/>
              </w:rPr>
              <w:t>+260%</w:t>
            </w:r>
          </w:p>
        </w:tc>
      </w:tr>
      <w:tr w:rsidR="00154D1F" w14:paraId="189F0B5E" w14:textId="77777777">
        <w:trPr>
          <w:jc w:val="center"/>
        </w:trPr>
        <w:tc>
          <w:tcPr>
            <w:tcW w:w="1247" w:type="dxa"/>
            <w:vAlign w:val="center"/>
          </w:tcPr>
          <w:p w14:paraId="2C049A38" w14:textId="77777777" w:rsidR="00154D1F" w:rsidRDefault="00CF54F4">
            <w:pPr>
              <w:spacing w:after="0" w:line="264" w:lineRule="auto"/>
            </w:pPr>
            <w:r>
              <w:rPr>
                <w:sz w:val="21"/>
              </w:rPr>
              <w:t>MINI</w:t>
            </w:r>
          </w:p>
        </w:tc>
        <w:tc>
          <w:tcPr>
            <w:tcW w:w="1247" w:type="dxa"/>
            <w:vAlign w:val="center"/>
          </w:tcPr>
          <w:p w14:paraId="479D31E8" w14:textId="77777777" w:rsidR="00154D1F" w:rsidRDefault="00CF54F4">
            <w:pPr>
              <w:spacing w:after="0" w:line="264" w:lineRule="auto"/>
              <w:jc w:val="center"/>
            </w:pPr>
            <w:r>
              <w:rPr>
                <w:sz w:val="21"/>
              </w:rPr>
              <w:t>Cooper</w:t>
            </w:r>
          </w:p>
        </w:tc>
        <w:tc>
          <w:tcPr>
            <w:tcW w:w="737" w:type="dxa"/>
            <w:vAlign w:val="center"/>
          </w:tcPr>
          <w:p w14:paraId="749069C5" w14:textId="77777777" w:rsidR="00154D1F" w:rsidRDefault="00CF54F4">
            <w:pPr>
              <w:spacing w:after="0" w:line="264" w:lineRule="auto"/>
              <w:jc w:val="center"/>
            </w:pPr>
            <w:r>
              <w:rPr>
                <w:sz w:val="21"/>
              </w:rPr>
              <w:t>2025</w:t>
            </w:r>
          </w:p>
        </w:tc>
        <w:tc>
          <w:tcPr>
            <w:tcW w:w="1134" w:type="dxa"/>
            <w:vAlign w:val="center"/>
          </w:tcPr>
          <w:p w14:paraId="63369842" w14:textId="77777777" w:rsidR="00154D1F" w:rsidRDefault="00CF54F4">
            <w:pPr>
              <w:spacing w:after="0" w:line="264" w:lineRule="auto"/>
              <w:jc w:val="center"/>
            </w:pPr>
            <w:r>
              <w:rPr>
                <w:sz w:val="21"/>
              </w:rPr>
              <w:t>Đã dùng</w:t>
            </w:r>
          </w:p>
        </w:tc>
        <w:tc>
          <w:tcPr>
            <w:tcW w:w="1077" w:type="dxa"/>
            <w:vAlign w:val="center"/>
          </w:tcPr>
          <w:p w14:paraId="407C192F" w14:textId="77777777" w:rsidR="00154D1F" w:rsidRDefault="00CF54F4">
            <w:pPr>
              <w:spacing w:after="0" w:line="264" w:lineRule="auto"/>
              <w:jc w:val="center"/>
            </w:pPr>
            <w:r>
              <w:rPr>
                <w:sz w:val="21"/>
              </w:rPr>
              <w:t>91.000</w:t>
            </w:r>
          </w:p>
        </w:tc>
        <w:tc>
          <w:tcPr>
            <w:tcW w:w="1134" w:type="dxa"/>
            <w:vAlign w:val="center"/>
          </w:tcPr>
          <w:p w14:paraId="73DEE78E" w14:textId="77777777" w:rsidR="00154D1F" w:rsidRDefault="00CF54F4">
            <w:pPr>
              <w:spacing w:after="0" w:line="264" w:lineRule="auto"/>
              <w:jc w:val="center"/>
            </w:pPr>
            <w:r>
              <w:rPr>
                <w:sz w:val="21"/>
              </w:rPr>
              <w:t>199</w:t>
            </w:r>
          </w:p>
        </w:tc>
        <w:tc>
          <w:tcPr>
            <w:tcW w:w="1134" w:type="dxa"/>
            <w:vAlign w:val="center"/>
          </w:tcPr>
          <w:p w14:paraId="4966175D" w14:textId="77777777" w:rsidR="00154D1F" w:rsidRDefault="00CF54F4">
            <w:pPr>
              <w:spacing w:after="0" w:line="264" w:lineRule="auto"/>
              <w:jc w:val="center"/>
            </w:pPr>
            <w:r>
              <w:rPr>
                <w:sz w:val="21"/>
              </w:rPr>
              <w:t>612</w:t>
            </w:r>
          </w:p>
        </w:tc>
        <w:tc>
          <w:tcPr>
            <w:tcW w:w="1361" w:type="dxa"/>
            <w:vAlign w:val="center"/>
          </w:tcPr>
          <w:p w14:paraId="6C9B3076" w14:textId="77777777" w:rsidR="00154D1F" w:rsidRDefault="00CF54F4">
            <w:pPr>
              <w:spacing w:after="0" w:line="264" w:lineRule="auto"/>
              <w:jc w:val="center"/>
            </w:pPr>
            <w:r>
              <w:rPr>
                <w:sz w:val="21"/>
              </w:rPr>
              <w:t>+208%</w:t>
            </w:r>
          </w:p>
        </w:tc>
      </w:tr>
      <w:tr w:rsidR="00154D1F" w14:paraId="7CBA1F6E" w14:textId="77777777">
        <w:trPr>
          <w:jc w:val="center"/>
        </w:trPr>
        <w:tc>
          <w:tcPr>
            <w:tcW w:w="1247" w:type="dxa"/>
            <w:shd w:val="clear" w:color="auto" w:fill="EAF2FA"/>
            <w:vAlign w:val="center"/>
          </w:tcPr>
          <w:p w14:paraId="2883C93A" w14:textId="77777777" w:rsidR="00154D1F" w:rsidRDefault="00CF54F4">
            <w:pPr>
              <w:spacing w:after="0" w:line="264" w:lineRule="auto"/>
            </w:pPr>
            <w:r>
              <w:rPr>
                <w:sz w:val="21"/>
              </w:rPr>
              <w:t>Hyundai</w:t>
            </w:r>
          </w:p>
        </w:tc>
        <w:tc>
          <w:tcPr>
            <w:tcW w:w="1247" w:type="dxa"/>
            <w:shd w:val="clear" w:color="auto" w:fill="EAF2FA"/>
            <w:vAlign w:val="center"/>
          </w:tcPr>
          <w:p w14:paraId="62CB72C3" w14:textId="77777777" w:rsidR="00154D1F" w:rsidRDefault="00CF54F4">
            <w:pPr>
              <w:spacing w:after="0" w:line="264" w:lineRule="auto"/>
              <w:jc w:val="center"/>
            </w:pPr>
            <w:r>
              <w:rPr>
                <w:sz w:val="21"/>
              </w:rPr>
              <w:t>Tucson</w:t>
            </w:r>
          </w:p>
        </w:tc>
        <w:tc>
          <w:tcPr>
            <w:tcW w:w="737" w:type="dxa"/>
            <w:shd w:val="clear" w:color="auto" w:fill="EAF2FA"/>
            <w:vAlign w:val="center"/>
          </w:tcPr>
          <w:p w14:paraId="31FE81A0" w14:textId="77777777" w:rsidR="00154D1F" w:rsidRDefault="00CF54F4">
            <w:pPr>
              <w:spacing w:after="0" w:line="264" w:lineRule="auto"/>
              <w:jc w:val="center"/>
            </w:pPr>
            <w:r>
              <w:rPr>
                <w:sz w:val="21"/>
              </w:rPr>
              <w:t>2021</w:t>
            </w:r>
          </w:p>
        </w:tc>
        <w:tc>
          <w:tcPr>
            <w:tcW w:w="1134" w:type="dxa"/>
            <w:shd w:val="clear" w:color="auto" w:fill="EAF2FA"/>
            <w:vAlign w:val="center"/>
          </w:tcPr>
          <w:p w14:paraId="0BBFA85A" w14:textId="77777777" w:rsidR="00154D1F" w:rsidRDefault="00CF54F4">
            <w:pPr>
              <w:spacing w:after="0" w:line="264" w:lineRule="auto"/>
              <w:jc w:val="center"/>
            </w:pPr>
            <w:r>
              <w:rPr>
                <w:sz w:val="21"/>
              </w:rPr>
              <w:t>Đã dùng</w:t>
            </w:r>
          </w:p>
        </w:tc>
        <w:tc>
          <w:tcPr>
            <w:tcW w:w="1077" w:type="dxa"/>
            <w:shd w:val="clear" w:color="auto" w:fill="EAF2FA"/>
            <w:vAlign w:val="center"/>
          </w:tcPr>
          <w:p w14:paraId="52AA3446" w14:textId="77777777" w:rsidR="00154D1F" w:rsidRDefault="00CF54F4">
            <w:pPr>
              <w:spacing w:after="0" w:line="264" w:lineRule="auto"/>
              <w:jc w:val="center"/>
            </w:pPr>
            <w:r>
              <w:rPr>
                <w:sz w:val="21"/>
              </w:rPr>
              <w:t>44.000</w:t>
            </w:r>
          </w:p>
        </w:tc>
        <w:tc>
          <w:tcPr>
            <w:tcW w:w="1134" w:type="dxa"/>
            <w:shd w:val="clear" w:color="auto" w:fill="EAF2FA"/>
            <w:vAlign w:val="center"/>
          </w:tcPr>
          <w:p w14:paraId="66A44861" w14:textId="77777777" w:rsidR="00154D1F" w:rsidRDefault="00CF54F4">
            <w:pPr>
              <w:spacing w:after="0" w:line="264" w:lineRule="auto"/>
              <w:jc w:val="center"/>
            </w:pPr>
            <w:r>
              <w:rPr>
                <w:sz w:val="21"/>
              </w:rPr>
              <w:t>190</w:t>
            </w:r>
          </w:p>
        </w:tc>
        <w:tc>
          <w:tcPr>
            <w:tcW w:w="1134" w:type="dxa"/>
            <w:shd w:val="clear" w:color="auto" w:fill="EAF2FA"/>
            <w:vAlign w:val="center"/>
          </w:tcPr>
          <w:p w14:paraId="4779A11B" w14:textId="77777777" w:rsidR="00154D1F" w:rsidRDefault="00CF54F4">
            <w:pPr>
              <w:spacing w:after="0" w:line="264" w:lineRule="auto"/>
              <w:jc w:val="center"/>
            </w:pPr>
            <w:r>
              <w:rPr>
                <w:sz w:val="21"/>
              </w:rPr>
              <w:t>567</w:t>
            </w:r>
          </w:p>
        </w:tc>
        <w:tc>
          <w:tcPr>
            <w:tcW w:w="1361" w:type="dxa"/>
            <w:shd w:val="clear" w:color="auto" w:fill="EAF2FA"/>
            <w:vAlign w:val="center"/>
          </w:tcPr>
          <w:p w14:paraId="202669EB" w14:textId="77777777" w:rsidR="00154D1F" w:rsidRDefault="00CF54F4">
            <w:pPr>
              <w:spacing w:after="0" w:line="264" w:lineRule="auto"/>
              <w:jc w:val="center"/>
            </w:pPr>
            <w:r>
              <w:rPr>
                <w:sz w:val="21"/>
              </w:rPr>
              <w:t>+198%</w:t>
            </w:r>
          </w:p>
        </w:tc>
      </w:tr>
      <w:tr w:rsidR="00154D1F" w14:paraId="2929665E" w14:textId="77777777">
        <w:trPr>
          <w:jc w:val="center"/>
        </w:trPr>
        <w:tc>
          <w:tcPr>
            <w:tcW w:w="1247" w:type="dxa"/>
            <w:vAlign w:val="center"/>
          </w:tcPr>
          <w:p w14:paraId="0B54AE9C" w14:textId="77777777" w:rsidR="00154D1F" w:rsidRDefault="00CF54F4">
            <w:pPr>
              <w:spacing w:after="0" w:line="264" w:lineRule="auto"/>
            </w:pPr>
            <w:r>
              <w:rPr>
                <w:sz w:val="21"/>
              </w:rPr>
              <w:t>Ford</w:t>
            </w:r>
          </w:p>
        </w:tc>
        <w:tc>
          <w:tcPr>
            <w:tcW w:w="1247" w:type="dxa"/>
            <w:vAlign w:val="center"/>
          </w:tcPr>
          <w:p w14:paraId="4ABB3CA9" w14:textId="77777777" w:rsidR="00154D1F" w:rsidRDefault="00CF54F4">
            <w:pPr>
              <w:spacing w:after="0" w:line="264" w:lineRule="auto"/>
              <w:jc w:val="center"/>
            </w:pPr>
            <w:r>
              <w:rPr>
                <w:sz w:val="21"/>
              </w:rPr>
              <w:t>Ranger</w:t>
            </w:r>
          </w:p>
        </w:tc>
        <w:tc>
          <w:tcPr>
            <w:tcW w:w="737" w:type="dxa"/>
            <w:vAlign w:val="center"/>
          </w:tcPr>
          <w:p w14:paraId="0C12FCC2" w14:textId="77777777" w:rsidR="00154D1F" w:rsidRDefault="00CF54F4">
            <w:pPr>
              <w:spacing w:after="0" w:line="264" w:lineRule="auto"/>
              <w:jc w:val="center"/>
            </w:pPr>
            <w:r>
              <w:rPr>
                <w:sz w:val="21"/>
              </w:rPr>
              <w:t>2024</w:t>
            </w:r>
          </w:p>
        </w:tc>
        <w:tc>
          <w:tcPr>
            <w:tcW w:w="1134" w:type="dxa"/>
            <w:vAlign w:val="center"/>
          </w:tcPr>
          <w:p w14:paraId="4F775E64" w14:textId="77777777" w:rsidR="00154D1F" w:rsidRDefault="00CF54F4">
            <w:pPr>
              <w:spacing w:after="0" w:line="264" w:lineRule="auto"/>
              <w:jc w:val="center"/>
            </w:pPr>
            <w:r>
              <w:rPr>
                <w:sz w:val="21"/>
              </w:rPr>
              <w:t>Đã dùng</w:t>
            </w:r>
          </w:p>
        </w:tc>
        <w:tc>
          <w:tcPr>
            <w:tcW w:w="1077" w:type="dxa"/>
            <w:vAlign w:val="center"/>
          </w:tcPr>
          <w:p w14:paraId="316CF9D8" w14:textId="77777777" w:rsidR="00154D1F" w:rsidRDefault="00CF54F4">
            <w:pPr>
              <w:spacing w:after="0" w:line="264" w:lineRule="auto"/>
              <w:jc w:val="center"/>
            </w:pPr>
            <w:r>
              <w:rPr>
                <w:sz w:val="21"/>
              </w:rPr>
              <w:t>36.750</w:t>
            </w:r>
          </w:p>
        </w:tc>
        <w:tc>
          <w:tcPr>
            <w:tcW w:w="1134" w:type="dxa"/>
            <w:vAlign w:val="center"/>
          </w:tcPr>
          <w:p w14:paraId="3CB9B34D" w14:textId="77777777" w:rsidR="00154D1F" w:rsidRDefault="00CF54F4">
            <w:pPr>
              <w:spacing w:after="0" w:line="264" w:lineRule="auto"/>
              <w:jc w:val="center"/>
            </w:pPr>
            <w:r>
              <w:rPr>
                <w:sz w:val="21"/>
              </w:rPr>
              <w:t>225</w:t>
            </w:r>
          </w:p>
        </w:tc>
        <w:tc>
          <w:tcPr>
            <w:tcW w:w="1134" w:type="dxa"/>
            <w:vAlign w:val="center"/>
          </w:tcPr>
          <w:p w14:paraId="3B207707" w14:textId="77777777" w:rsidR="00154D1F" w:rsidRDefault="00CF54F4">
            <w:pPr>
              <w:spacing w:after="0" w:line="264" w:lineRule="auto"/>
              <w:jc w:val="center"/>
            </w:pPr>
            <w:r>
              <w:rPr>
                <w:sz w:val="21"/>
              </w:rPr>
              <w:t>616</w:t>
            </w:r>
          </w:p>
        </w:tc>
        <w:tc>
          <w:tcPr>
            <w:tcW w:w="1361" w:type="dxa"/>
            <w:vAlign w:val="center"/>
          </w:tcPr>
          <w:p w14:paraId="67830A27" w14:textId="77777777" w:rsidR="00154D1F" w:rsidRDefault="00CF54F4">
            <w:pPr>
              <w:spacing w:after="0" w:line="264" w:lineRule="auto"/>
              <w:jc w:val="center"/>
            </w:pPr>
            <w:r>
              <w:rPr>
                <w:sz w:val="21"/>
              </w:rPr>
              <w:t>+174%</w:t>
            </w:r>
          </w:p>
        </w:tc>
      </w:tr>
      <w:tr w:rsidR="00154D1F" w14:paraId="01255468" w14:textId="77777777">
        <w:trPr>
          <w:jc w:val="center"/>
        </w:trPr>
        <w:tc>
          <w:tcPr>
            <w:tcW w:w="1247" w:type="dxa"/>
            <w:shd w:val="clear" w:color="auto" w:fill="EAF2FA"/>
            <w:vAlign w:val="center"/>
          </w:tcPr>
          <w:p w14:paraId="3448E2B7" w14:textId="77777777" w:rsidR="00154D1F" w:rsidRDefault="00CF54F4">
            <w:pPr>
              <w:spacing w:after="0" w:line="264" w:lineRule="auto"/>
            </w:pPr>
            <w:r>
              <w:rPr>
                <w:sz w:val="21"/>
              </w:rPr>
              <w:t>Toyota</w:t>
            </w:r>
          </w:p>
        </w:tc>
        <w:tc>
          <w:tcPr>
            <w:tcW w:w="1247" w:type="dxa"/>
            <w:shd w:val="clear" w:color="auto" w:fill="EAF2FA"/>
            <w:vAlign w:val="center"/>
          </w:tcPr>
          <w:p w14:paraId="6B2E53A8" w14:textId="77777777" w:rsidR="00154D1F" w:rsidRDefault="00CF54F4">
            <w:pPr>
              <w:spacing w:after="0" w:line="264" w:lineRule="auto"/>
              <w:jc w:val="center"/>
            </w:pPr>
            <w:r>
              <w:rPr>
                <w:sz w:val="21"/>
              </w:rPr>
              <w:t>Wigo</w:t>
            </w:r>
          </w:p>
        </w:tc>
        <w:tc>
          <w:tcPr>
            <w:tcW w:w="737" w:type="dxa"/>
            <w:shd w:val="clear" w:color="auto" w:fill="EAF2FA"/>
            <w:vAlign w:val="center"/>
          </w:tcPr>
          <w:p w14:paraId="6B4C3151" w14:textId="77777777" w:rsidR="00154D1F" w:rsidRDefault="00CF54F4">
            <w:pPr>
              <w:spacing w:after="0" w:line="264" w:lineRule="auto"/>
              <w:jc w:val="center"/>
            </w:pPr>
            <w:r>
              <w:rPr>
                <w:sz w:val="21"/>
              </w:rPr>
              <w:t>2023</w:t>
            </w:r>
          </w:p>
        </w:tc>
        <w:tc>
          <w:tcPr>
            <w:tcW w:w="1134" w:type="dxa"/>
            <w:shd w:val="clear" w:color="auto" w:fill="EAF2FA"/>
            <w:vAlign w:val="center"/>
          </w:tcPr>
          <w:p w14:paraId="650CCFCF" w14:textId="77777777" w:rsidR="00154D1F" w:rsidRDefault="00CF54F4">
            <w:pPr>
              <w:spacing w:after="0" w:line="264" w:lineRule="auto"/>
              <w:jc w:val="center"/>
            </w:pPr>
            <w:r>
              <w:rPr>
                <w:sz w:val="21"/>
              </w:rPr>
              <w:t>Đã dùng</w:t>
            </w:r>
          </w:p>
        </w:tc>
        <w:tc>
          <w:tcPr>
            <w:tcW w:w="1077" w:type="dxa"/>
            <w:shd w:val="clear" w:color="auto" w:fill="EAF2FA"/>
            <w:vAlign w:val="center"/>
          </w:tcPr>
          <w:p w14:paraId="378D1AE1" w14:textId="77777777" w:rsidR="00154D1F" w:rsidRDefault="00CF54F4">
            <w:pPr>
              <w:spacing w:after="0" w:line="264" w:lineRule="auto"/>
              <w:jc w:val="center"/>
            </w:pPr>
            <w:r>
              <w:rPr>
                <w:sz w:val="21"/>
              </w:rPr>
              <w:t>12.000</w:t>
            </w:r>
          </w:p>
        </w:tc>
        <w:tc>
          <w:tcPr>
            <w:tcW w:w="1134" w:type="dxa"/>
            <w:shd w:val="clear" w:color="auto" w:fill="EAF2FA"/>
            <w:vAlign w:val="center"/>
          </w:tcPr>
          <w:p w14:paraId="3B4D0C0B" w14:textId="77777777" w:rsidR="00154D1F" w:rsidRDefault="00CF54F4">
            <w:pPr>
              <w:spacing w:after="0" w:line="264" w:lineRule="auto"/>
              <w:jc w:val="center"/>
            </w:pPr>
            <w:r>
              <w:rPr>
                <w:sz w:val="21"/>
              </w:rPr>
              <w:t>148</w:t>
            </w:r>
          </w:p>
        </w:tc>
        <w:tc>
          <w:tcPr>
            <w:tcW w:w="1134" w:type="dxa"/>
            <w:shd w:val="clear" w:color="auto" w:fill="EAF2FA"/>
            <w:vAlign w:val="center"/>
          </w:tcPr>
          <w:p w14:paraId="15D3E7D4" w14:textId="77777777" w:rsidR="00154D1F" w:rsidRDefault="00CF54F4">
            <w:pPr>
              <w:spacing w:after="0" w:line="264" w:lineRule="auto"/>
              <w:jc w:val="center"/>
            </w:pPr>
            <w:r>
              <w:rPr>
                <w:sz w:val="21"/>
              </w:rPr>
              <w:t>379</w:t>
            </w:r>
          </w:p>
        </w:tc>
        <w:tc>
          <w:tcPr>
            <w:tcW w:w="1361" w:type="dxa"/>
            <w:shd w:val="clear" w:color="auto" w:fill="EAF2FA"/>
            <w:vAlign w:val="center"/>
          </w:tcPr>
          <w:p w14:paraId="7D715DB8" w14:textId="77777777" w:rsidR="00154D1F" w:rsidRDefault="00CF54F4">
            <w:pPr>
              <w:spacing w:after="0" w:line="264" w:lineRule="auto"/>
              <w:jc w:val="center"/>
            </w:pPr>
            <w:r>
              <w:rPr>
                <w:sz w:val="21"/>
              </w:rPr>
              <w:t>+157%</w:t>
            </w:r>
          </w:p>
        </w:tc>
      </w:tr>
    </w:tbl>
    <w:p w14:paraId="1023D74D" w14:textId="77777777" w:rsidR="00154D1F" w:rsidRDefault="00154D1F">
      <w:pPr>
        <w:spacing w:after="40"/>
      </w:pPr>
    </w:p>
    <w:p w14:paraId="4A075D52" w14:textId="77777777" w:rsidR="00154D1F" w:rsidRDefault="00CF54F4">
      <w:pPr>
        <w:ind w:firstLine="567"/>
        <w:jc w:val="both"/>
      </w:pPr>
      <w:r>
        <w:rPr>
          <w:b/>
        </w:rPr>
        <w:t>Nhận xét:</w:t>
      </w:r>
      <w:r>
        <w:t xml:space="preserve"> sai số lớn nhất phần nhiều đến từ </w:t>
      </w:r>
      <w:r>
        <w:rPr>
          <w:b/>
        </w:rPr>
        <w:t>nhãn sai còn sót</w:t>
      </w:r>
      <w:r>
        <w:t xml:space="preserve">, không phải từ mô hình. Phần lớn là xe </w:t>
      </w:r>
      <w:r>
        <w:rPr>
          <w:b/>
        </w:rPr>
        <w:t>đời 2021-2026</w:t>
      </w:r>
      <w:r>
        <w:t xml:space="preserve"> nhưng rao chỉ 35-225 triệu (Hyundai Starex 2023 giá 35 triệu, Hyundai Accent 2026 </w:t>
      </w:r>
      <w:r>
        <w:rPr>
          <w:b/>
        </w:rPr>
        <w:t>xe mới</w:t>
      </w:r>
      <w:r>
        <w:t xml:space="preserve"> giá 90 triệu): gần như chắc chắn là </w:t>
      </w:r>
      <w:r>
        <w:rPr>
          <w:b/>
        </w:rPr>
        <w:t>giá trả trước / đặt cọc</w:t>
      </w:r>
      <w:r>
        <w:t xml:space="preserve">. Luật lọc ở mục 3.5 chỉ áp dụng cho nhóm có ít nhất 3 xe cùng hãng-dòng-năm, nên các dòng xe ít tin lọt qua. Với những xe này, giá mô hình dự đoán (400-650 triệu) hợp lý hơn giá rao. Isuzu Hi lander đời "2023" nhiều khả năng là nhập sai năm sản xuất (dòng xe này đã ngừng bán từ lâu). Hệ quả: MAPE, nhất là phân khúc dưới 200 triệu, bị </w:t>
      </w:r>
      <w:r>
        <w:rPr>
          <w:b/>
        </w:rPr>
        <w:t>đội lên</w:t>
      </w:r>
      <w:r>
        <w:t xml:space="preserve"> bởi các tin này.</w:t>
      </w:r>
    </w:p>
    <w:p w14:paraId="1793E88C" w14:textId="77777777" w:rsidR="00154D1F" w:rsidRDefault="00CF54F4">
      <w:pPr>
        <w:pStyle w:val="Heading2"/>
      </w:pPr>
      <w:bookmarkStart w:id="88" w:name="_Toc244290842"/>
      <w:r>
        <w:t>5.5. Kiểm định ý nghĩa thống kê bằng bootstrap</w:t>
      </w:r>
      <w:bookmarkEnd w:id="88"/>
    </w:p>
    <w:p w14:paraId="204D0540" w14:textId="77777777" w:rsidR="00154D1F" w:rsidRDefault="00CF54F4">
      <w:pPr>
        <w:ind w:firstLine="567"/>
        <w:jc w:val="both"/>
      </w:pPr>
      <w:r>
        <w:rPr>
          <w:b/>
        </w:rPr>
        <w:t>Khoảng tin cậy là gì?</w:t>
      </w:r>
      <w:r>
        <w:t xml:space="preserve"> MAPE 15,5% được đo trên 2.788 xe cụ thể. Nếu tình cờ lấy 2.788 xe khác, con số có thể là 15,1% hay 16,0%. Khoảng tin cậy 95% cho biết con số này có thể dao động trong khoảng nào nếu đánh giá lại trên một tập dữ liệu khác.</w:t>
      </w:r>
    </w:p>
    <w:p w14:paraId="45CF192E" w14:textId="77777777" w:rsidR="00154D1F" w:rsidRDefault="00CF54F4">
      <w:pPr>
        <w:ind w:firstLine="567"/>
        <w:jc w:val="both"/>
      </w:pPr>
      <w:r>
        <w:rPr>
          <w:b/>
        </w:rPr>
        <w:t>Cách ước lượng bằng bootstrap [7]:</w:t>
      </w:r>
      <w:r>
        <w:t xml:space="preserve"> từ 2.788 xe test, bốc ngẫu nhiên 2.788 xe </w:t>
      </w:r>
      <w:r>
        <w:rPr>
          <w:b/>
        </w:rPr>
        <w:t>có hoàn lại</w:t>
      </w:r>
      <w:r>
        <w:t xml:space="preserve"> để được một "tập test giả", tính lại MAPE; lặp lại 1.000 lần, được 1.000 giá trị MAPE; bỏ 2,5% thấp nhất và 2,5% cao nhất, khoảng còn lại là </w:t>
      </w:r>
      <w:r>
        <w:rPr>
          <w:b/>
        </w:rPr>
        <w:t>khoảng tin cậy 95%</w:t>
      </w:r>
      <w:r>
        <w:t>.</w:t>
      </w:r>
    </w:p>
    <w:p w14:paraId="3505C4A4" w14:textId="77777777" w:rsidR="00154D1F" w:rsidRDefault="00CF54F4">
      <w:pPr>
        <w:ind w:firstLine="567"/>
        <w:jc w:val="both"/>
      </w:pPr>
      <w:r>
        <w:rPr>
          <w:b/>
        </w:rPr>
        <w:t>So sánh hai mô hình bằng bootstrap ghép cặp:</w:t>
      </w:r>
      <w:r>
        <w:t xml:space="preserve"> không nên chỉ nhìn hai khoảng tin cậy có chồng nhau không (cách này quá khắt khe). Cách đúng là trong mỗi lần bốc, tính </w:t>
      </w:r>
      <w:r>
        <w:rPr>
          <w:b/>
        </w:rPr>
        <w:t>hiệu MAPE của hai mô hình trên cùng các xe đó</w:t>
      </w:r>
      <w:r>
        <w:t xml:space="preserve">. Nếu khoảng tin cậy 95% của hiệu </w:t>
      </w:r>
      <w:r>
        <w:rPr>
          <w:b/>
        </w:rPr>
        <w:t>không chứa 0</w:t>
      </w:r>
      <w:r>
        <w:t xml:space="preserve">, chênh lệch có ý nghĩa thống kê; nếu </w:t>
      </w:r>
      <w:r>
        <w:rPr>
          <w:b/>
        </w:rPr>
        <w:t>chứa 0</w:t>
      </w:r>
      <w:r>
        <w:t>, chênh lệch có thể chỉ là ngẫu nhiên.</w:t>
      </w:r>
    </w:p>
    <w:p w14:paraId="395593A2" w14:textId="77777777" w:rsidR="00154D1F" w:rsidRDefault="00CF54F4">
      <w:pPr>
        <w:pStyle w:val="Chthchbng"/>
      </w:pPr>
      <w:bookmarkStart w:id="89" w:name="_Toc244290909"/>
      <w:r>
        <w:rPr>
          <w:b/>
          <w:i w:val="0"/>
        </w:rPr>
        <w:t xml:space="preserve">Bảng 5.4. </w:t>
      </w:r>
      <w:r>
        <w:t>Hiệu MAPE giữa các mô hình (điểm %), bootstrap ghép cặp 1.000 lần</w:t>
      </w:r>
      <w:bookmarkEnd w:id="89"/>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3515"/>
        <w:gridCol w:w="1020"/>
        <w:gridCol w:w="1134"/>
        <w:gridCol w:w="1020"/>
        <w:gridCol w:w="2381"/>
      </w:tblGrid>
      <w:tr w:rsidR="00154D1F" w14:paraId="02039F47" w14:textId="77777777">
        <w:trPr>
          <w:tblHeader/>
          <w:jc w:val="center"/>
        </w:trPr>
        <w:tc>
          <w:tcPr>
            <w:tcW w:w="3515" w:type="dxa"/>
            <w:shd w:val="clear" w:color="auto" w:fill="075289"/>
            <w:vAlign w:val="center"/>
          </w:tcPr>
          <w:p w14:paraId="230D6F57" w14:textId="77777777" w:rsidR="00154D1F" w:rsidRDefault="00CF54F4">
            <w:pPr>
              <w:spacing w:after="0" w:line="264" w:lineRule="auto"/>
              <w:jc w:val="center"/>
            </w:pPr>
            <w:r>
              <w:rPr>
                <w:b/>
                <w:color w:val="FFFFFF"/>
                <w:sz w:val="23"/>
              </w:rPr>
              <w:t>So sánh</w:t>
            </w:r>
          </w:p>
        </w:tc>
        <w:tc>
          <w:tcPr>
            <w:tcW w:w="1020" w:type="dxa"/>
            <w:shd w:val="clear" w:color="auto" w:fill="075289"/>
            <w:vAlign w:val="center"/>
          </w:tcPr>
          <w:p w14:paraId="55752D01" w14:textId="77777777" w:rsidR="00154D1F" w:rsidRDefault="00CF54F4">
            <w:pPr>
              <w:spacing w:after="0" w:line="264" w:lineRule="auto"/>
              <w:jc w:val="center"/>
            </w:pPr>
            <w:r>
              <w:rPr>
                <w:b/>
                <w:color w:val="FFFFFF"/>
                <w:sz w:val="23"/>
              </w:rPr>
              <w:t>2,5%</w:t>
            </w:r>
          </w:p>
        </w:tc>
        <w:tc>
          <w:tcPr>
            <w:tcW w:w="1134" w:type="dxa"/>
            <w:shd w:val="clear" w:color="auto" w:fill="075289"/>
            <w:vAlign w:val="center"/>
          </w:tcPr>
          <w:p w14:paraId="0B4C5562" w14:textId="77777777" w:rsidR="00154D1F" w:rsidRDefault="00CF54F4">
            <w:pPr>
              <w:spacing w:after="0" w:line="264" w:lineRule="auto"/>
              <w:jc w:val="center"/>
            </w:pPr>
            <w:r>
              <w:rPr>
                <w:b/>
                <w:color w:val="FFFFFF"/>
                <w:sz w:val="23"/>
              </w:rPr>
              <w:t>Trung vị</w:t>
            </w:r>
          </w:p>
        </w:tc>
        <w:tc>
          <w:tcPr>
            <w:tcW w:w="1020" w:type="dxa"/>
            <w:shd w:val="clear" w:color="auto" w:fill="075289"/>
            <w:vAlign w:val="center"/>
          </w:tcPr>
          <w:p w14:paraId="0A745829" w14:textId="77777777" w:rsidR="00154D1F" w:rsidRDefault="00CF54F4">
            <w:pPr>
              <w:spacing w:after="0" w:line="264" w:lineRule="auto"/>
              <w:jc w:val="center"/>
            </w:pPr>
            <w:r>
              <w:rPr>
                <w:b/>
                <w:color w:val="FFFFFF"/>
                <w:sz w:val="23"/>
              </w:rPr>
              <w:t>97,5%</w:t>
            </w:r>
          </w:p>
        </w:tc>
        <w:tc>
          <w:tcPr>
            <w:tcW w:w="2381" w:type="dxa"/>
            <w:shd w:val="clear" w:color="auto" w:fill="075289"/>
            <w:vAlign w:val="center"/>
          </w:tcPr>
          <w:p w14:paraId="2C66E248" w14:textId="77777777" w:rsidR="00154D1F" w:rsidRDefault="00CF54F4">
            <w:pPr>
              <w:spacing w:after="0" w:line="264" w:lineRule="auto"/>
              <w:jc w:val="center"/>
            </w:pPr>
            <w:r>
              <w:rPr>
                <w:b/>
                <w:color w:val="FFFFFF"/>
                <w:sz w:val="23"/>
              </w:rPr>
              <w:t>Có ý nghĩa?</w:t>
            </w:r>
          </w:p>
        </w:tc>
      </w:tr>
      <w:tr w:rsidR="00154D1F" w14:paraId="27533512" w14:textId="77777777">
        <w:trPr>
          <w:jc w:val="center"/>
        </w:trPr>
        <w:tc>
          <w:tcPr>
            <w:tcW w:w="3515" w:type="dxa"/>
            <w:vAlign w:val="center"/>
          </w:tcPr>
          <w:p w14:paraId="60022655" w14:textId="77777777" w:rsidR="00154D1F" w:rsidRDefault="00CF54F4">
            <w:pPr>
              <w:spacing w:after="0" w:line="264" w:lineRule="auto"/>
            </w:pPr>
            <w:r>
              <w:rPr>
                <w:sz w:val="23"/>
              </w:rPr>
              <w:t>Ridge − Random Forest (thư viện)</w:t>
            </w:r>
          </w:p>
        </w:tc>
        <w:tc>
          <w:tcPr>
            <w:tcW w:w="1020" w:type="dxa"/>
            <w:vAlign w:val="center"/>
          </w:tcPr>
          <w:p w14:paraId="4D8565EB" w14:textId="77777777" w:rsidR="00154D1F" w:rsidRDefault="00CF54F4">
            <w:pPr>
              <w:spacing w:after="0" w:line="264" w:lineRule="auto"/>
              <w:jc w:val="center"/>
            </w:pPr>
            <w:r>
              <w:rPr>
                <w:sz w:val="23"/>
              </w:rPr>
              <w:t>2,08</w:t>
            </w:r>
          </w:p>
        </w:tc>
        <w:tc>
          <w:tcPr>
            <w:tcW w:w="1134" w:type="dxa"/>
            <w:vAlign w:val="center"/>
          </w:tcPr>
          <w:p w14:paraId="11A3CD74" w14:textId="77777777" w:rsidR="00154D1F" w:rsidRDefault="00CF54F4">
            <w:pPr>
              <w:spacing w:after="0" w:line="264" w:lineRule="auto"/>
              <w:jc w:val="center"/>
            </w:pPr>
            <w:r>
              <w:rPr>
                <w:sz w:val="23"/>
              </w:rPr>
              <w:t>2,97</w:t>
            </w:r>
          </w:p>
        </w:tc>
        <w:tc>
          <w:tcPr>
            <w:tcW w:w="1020" w:type="dxa"/>
            <w:vAlign w:val="center"/>
          </w:tcPr>
          <w:p w14:paraId="540D8FE4" w14:textId="77777777" w:rsidR="00154D1F" w:rsidRDefault="00CF54F4">
            <w:pPr>
              <w:spacing w:after="0" w:line="264" w:lineRule="auto"/>
              <w:jc w:val="center"/>
            </w:pPr>
            <w:r>
              <w:rPr>
                <w:sz w:val="23"/>
              </w:rPr>
              <w:t>3,97</w:t>
            </w:r>
          </w:p>
        </w:tc>
        <w:tc>
          <w:tcPr>
            <w:tcW w:w="2381" w:type="dxa"/>
            <w:vAlign w:val="center"/>
          </w:tcPr>
          <w:p w14:paraId="2755F2E0" w14:textId="77777777" w:rsidR="00154D1F" w:rsidRDefault="00CF54F4">
            <w:pPr>
              <w:spacing w:after="0" w:line="264" w:lineRule="auto"/>
              <w:jc w:val="center"/>
            </w:pPr>
            <w:r>
              <w:rPr>
                <w:b/>
                <w:sz w:val="23"/>
              </w:rPr>
              <w:t>Có</w:t>
            </w:r>
            <w:r>
              <w:rPr>
                <w:sz w:val="23"/>
              </w:rPr>
              <w:t xml:space="preserve"> (cả khoảng &gt; 0)</w:t>
            </w:r>
          </w:p>
        </w:tc>
      </w:tr>
      <w:tr w:rsidR="00154D1F" w14:paraId="1005C819" w14:textId="77777777">
        <w:trPr>
          <w:jc w:val="center"/>
        </w:trPr>
        <w:tc>
          <w:tcPr>
            <w:tcW w:w="3515" w:type="dxa"/>
            <w:shd w:val="clear" w:color="auto" w:fill="EAF2FA"/>
            <w:vAlign w:val="center"/>
          </w:tcPr>
          <w:p w14:paraId="3E27C822" w14:textId="77777777" w:rsidR="00154D1F" w:rsidRDefault="00CF54F4">
            <w:pPr>
              <w:spacing w:after="0" w:line="264" w:lineRule="auto"/>
            </w:pPr>
            <w:r>
              <w:rPr>
                <w:sz w:val="23"/>
              </w:rPr>
              <w:t>RF tự cài đặt − RF thư viện</w:t>
            </w:r>
          </w:p>
        </w:tc>
        <w:tc>
          <w:tcPr>
            <w:tcW w:w="1020" w:type="dxa"/>
            <w:shd w:val="clear" w:color="auto" w:fill="EAF2FA"/>
            <w:vAlign w:val="center"/>
          </w:tcPr>
          <w:p w14:paraId="17359CF7" w14:textId="77777777" w:rsidR="00154D1F" w:rsidRDefault="00CF54F4">
            <w:pPr>
              <w:spacing w:after="0" w:line="264" w:lineRule="auto"/>
              <w:jc w:val="center"/>
            </w:pPr>
            <w:r>
              <w:rPr>
                <w:sz w:val="23"/>
              </w:rPr>
              <w:t>−0,04</w:t>
            </w:r>
          </w:p>
        </w:tc>
        <w:tc>
          <w:tcPr>
            <w:tcW w:w="1134" w:type="dxa"/>
            <w:shd w:val="clear" w:color="auto" w:fill="EAF2FA"/>
            <w:vAlign w:val="center"/>
          </w:tcPr>
          <w:p w14:paraId="7ED376AF" w14:textId="77777777" w:rsidR="00154D1F" w:rsidRDefault="00CF54F4">
            <w:pPr>
              <w:spacing w:after="0" w:line="264" w:lineRule="auto"/>
              <w:jc w:val="center"/>
            </w:pPr>
            <w:r>
              <w:rPr>
                <w:sz w:val="23"/>
              </w:rPr>
              <w:t>0,19</w:t>
            </w:r>
          </w:p>
        </w:tc>
        <w:tc>
          <w:tcPr>
            <w:tcW w:w="1020" w:type="dxa"/>
            <w:shd w:val="clear" w:color="auto" w:fill="EAF2FA"/>
            <w:vAlign w:val="center"/>
          </w:tcPr>
          <w:p w14:paraId="117D184E" w14:textId="77777777" w:rsidR="00154D1F" w:rsidRDefault="00CF54F4">
            <w:pPr>
              <w:spacing w:after="0" w:line="264" w:lineRule="auto"/>
              <w:jc w:val="center"/>
            </w:pPr>
            <w:r>
              <w:rPr>
                <w:sz w:val="23"/>
              </w:rPr>
              <w:t>0,46</w:t>
            </w:r>
          </w:p>
        </w:tc>
        <w:tc>
          <w:tcPr>
            <w:tcW w:w="2381" w:type="dxa"/>
            <w:shd w:val="clear" w:color="auto" w:fill="EAF2FA"/>
            <w:vAlign w:val="center"/>
          </w:tcPr>
          <w:p w14:paraId="071A1E37" w14:textId="77777777" w:rsidR="00154D1F" w:rsidRDefault="00CF54F4">
            <w:pPr>
              <w:spacing w:after="0" w:line="264" w:lineRule="auto"/>
              <w:jc w:val="center"/>
            </w:pPr>
            <w:r>
              <w:rPr>
                <w:sz w:val="23"/>
              </w:rPr>
              <w:t>Không (khoảng chứa 0)</w:t>
            </w:r>
          </w:p>
        </w:tc>
      </w:tr>
    </w:tbl>
    <w:p w14:paraId="48DA2FB0" w14:textId="77777777" w:rsidR="00154D1F" w:rsidRDefault="00154D1F">
      <w:pPr>
        <w:spacing w:after="40"/>
      </w:pPr>
    </w:p>
    <w:p w14:paraId="75644D26" w14:textId="77777777" w:rsidR="00154D1F" w:rsidRDefault="00CF54F4">
      <w:pPr>
        <w:keepNext/>
        <w:spacing w:before="120" w:after="0" w:line="240" w:lineRule="auto"/>
        <w:jc w:val="center"/>
      </w:pPr>
      <w:r>
        <w:rPr>
          <w:noProof/>
        </w:rPr>
        <w:lastRenderedPageBreak/>
        <w:drawing>
          <wp:inline distT="0" distB="0" distL="0" distR="0" wp14:anchorId="0AEEE5AC" wp14:editId="09EDA3C5">
            <wp:extent cx="4860000" cy="21147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_khoang_tin_cay.png"/>
                    <pic:cNvPicPr/>
                  </pic:nvPicPr>
                  <pic:blipFill>
                    <a:blip r:embed="rId28"/>
                    <a:stretch>
                      <a:fillRect/>
                    </a:stretch>
                  </pic:blipFill>
                  <pic:spPr>
                    <a:xfrm>
                      <a:off x="0" y="0"/>
                      <a:ext cx="4860000" cy="2114705"/>
                    </a:xfrm>
                    <a:prstGeom prst="rect">
                      <a:avLst/>
                    </a:prstGeom>
                  </pic:spPr>
                </pic:pic>
              </a:graphicData>
            </a:graphic>
          </wp:inline>
        </w:drawing>
      </w:r>
    </w:p>
    <w:p w14:paraId="23F09F52" w14:textId="77777777" w:rsidR="00154D1F" w:rsidRDefault="00CF54F4">
      <w:pPr>
        <w:pStyle w:val="Chthchhnh"/>
      </w:pPr>
      <w:bookmarkStart w:id="90" w:name="_Toc244290878"/>
      <w:r>
        <w:rPr>
          <w:b/>
          <w:i w:val="0"/>
        </w:rPr>
        <w:t xml:space="preserve">Hình 5.5. </w:t>
      </w:r>
      <w:r>
        <w:t>MAPE trên tập test với khoảng tin cậy 95% (bootstrap)</w:t>
      </w:r>
      <w:bookmarkEnd w:id="90"/>
    </w:p>
    <w:p w14:paraId="611CD1A5" w14:textId="77777777" w:rsidR="00154D1F" w:rsidRDefault="00CF54F4">
      <w:pPr>
        <w:ind w:firstLine="567"/>
        <w:jc w:val="both"/>
      </w:pPr>
      <w:r>
        <w:rPr>
          <w:b/>
        </w:rPr>
        <w:t>Kết luận:</w:t>
      </w:r>
      <w:r>
        <w:t xml:space="preserve"> Random Forest tốt hơn Ridge khoảng </w:t>
      </w:r>
      <w:r>
        <w:rPr>
          <w:b/>
        </w:rPr>
        <w:t>3 điểm %</w:t>
      </w:r>
      <w:r>
        <w:t xml:space="preserve"> và chênh lệch </w:t>
      </w:r>
      <w:r>
        <w:rPr>
          <w:b/>
        </w:rPr>
        <w:t>có ý nghĩa thống kê</w:t>
      </w:r>
      <w:r>
        <w:t xml:space="preserve"> (KTC 95%: 2,1-4,0). Rừng tự cài đặt và rừng thư viện </w:t>
      </w:r>
      <w:r>
        <w:rPr>
          <w:b/>
        </w:rPr>
        <w:t>không khác nhau có ý nghĩa</w:t>
      </w:r>
      <w:r>
        <w:t>.</w:t>
      </w:r>
    </w:p>
    <w:p w14:paraId="29A3A460" w14:textId="77777777" w:rsidR="00154D1F" w:rsidRDefault="00CF54F4">
      <w:pPr>
        <w:pStyle w:val="Heading2"/>
      </w:pPr>
      <w:bookmarkStart w:id="91" w:name="_Toc244290843"/>
      <w:r>
        <w:t>5.6. Rừng tự cài đặt so với rừng thư viện trên từng xe</w:t>
      </w:r>
      <w:bookmarkEnd w:id="91"/>
    </w:p>
    <w:p w14:paraId="05E5ACE7" w14:textId="77777777" w:rsidR="00154D1F" w:rsidRDefault="00CF54F4">
      <w:pPr>
        <w:ind w:firstLine="567"/>
        <w:jc w:val="both"/>
      </w:pPr>
      <w:r>
        <w:t xml:space="preserve">Nếu hai bản cài đặt cùng một thuật toán, dự đoán của chúng phải gần như trùng nhau trên </w:t>
      </w:r>
      <w:r>
        <w:rPr>
          <w:b/>
        </w:rPr>
        <w:t>từng xe</w:t>
      </w:r>
      <w:r>
        <w:t xml:space="preserve">, không chỉ ở con số trung bình. Hình 5.6: các điểm bám sát đường chéo, độ lệch trung vị giữa hai bản là </w:t>
      </w:r>
      <w:r>
        <w:rPr>
          <w:b/>
        </w:rPr>
        <w:t>1,7%</w:t>
      </w:r>
      <w:r>
        <w:t xml:space="preserve">, và </w:t>
      </w:r>
      <w:r>
        <w:rPr>
          <w:b/>
        </w:rPr>
        <w:t>83% số xe</w:t>
      </w:r>
      <w:r>
        <w:t xml:space="preserve"> lệch không quá 5%.</w:t>
      </w:r>
    </w:p>
    <w:p w14:paraId="5726CBF8" w14:textId="77777777" w:rsidR="00154D1F" w:rsidRDefault="00CF54F4">
      <w:pPr>
        <w:keepNext/>
        <w:spacing w:before="120" w:after="0" w:line="240" w:lineRule="auto"/>
        <w:jc w:val="center"/>
      </w:pPr>
      <w:r>
        <w:rPr>
          <w:noProof/>
        </w:rPr>
        <w:drawing>
          <wp:inline distT="0" distB="0" distL="0" distR="0" wp14:anchorId="7CB07D73" wp14:editId="19C9B085">
            <wp:extent cx="5760000" cy="217363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1_tu_cai_dat_vs_thu_vien.png"/>
                    <pic:cNvPicPr/>
                  </pic:nvPicPr>
                  <pic:blipFill>
                    <a:blip r:embed="rId29"/>
                    <a:stretch>
                      <a:fillRect/>
                    </a:stretch>
                  </pic:blipFill>
                  <pic:spPr>
                    <a:xfrm>
                      <a:off x="0" y="0"/>
                      <a:ext cx="5760000" cy="2173631"/>
                    </a:xfrm>
                    <a:prstGeom prst="rect">
                      <a:avLst/>
                    </a:prstGeom>
                  </pic:spPr>
                </pic:pic>
              </a:graphicData>
            </a:graphic>
          </wp:inline>
        </w:drawing>
      </w:r>
    </w:p>
    <w:p w14:paraId="066BCFD3" w14:textId="77777777" w:rsidR="00154D1F" w:rsidRDefault="00CF54F4">
      <w:pPr>
        <w:pStyle w:val="Chthchhnh"/>
      </w:pPr>
      <w:bookmarkStart w:id="92" w:name="_Toc244290879"/>
      <w:r>
        <w:rPr>
          <w:b/>
          <w:i w:val="0"/>
        </w:rPr>
        <w:t xml:space="preserve">Hình 5.6. </w:t>
      </w:r>
      <w:r>
        <w:t>Dự đoán của rừng tự cài đặt so với rừng thư viện trên từng xe trong tập test</w:t>
      </w:r>
      <w:bookmarkEnd w:id="92"/>
    </w:p>
    <w:p w14:paraId="71108640" w14:textId="77777777" w:rsidR="00154D1F" w:rsidRDefault="00CF54F4">
      <w:pPr>
        <w:pStyle w:val="Chthchbng"/>
      </w:pPr>
      <w:bookmarkStart w:id="93" w:name="_Toc244290910"/>
      <w:r>
        <w:rPr>
          <w:b/>
          <w:i w:val="0"/>
        </w:rPr>
        <w:t xml:space="preserve">Bảng 5.5. </w:t>
      </w:r>
      <w:r>
        <w:t>Tóm tắt so sánh hai bản Random Forest</w:t>
      </w:r>
      <w:bookmarkEnd w:id="93"/>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3175"/>
        <w:gridCol w:w="2948"/>
        <w:gridCol w:w="2948"/>
      </w:tblGrid>
      <w:tr w:rsidR="00154D1F" w14:paraId="32B44E11" w14:textId="77777777">
        <w:trPr>
          <w:tblHeader/>
          <w:jc w:val="center"/>
        </w:trPr>
        <w:tc>
          <w:tcPr>
            <w:tcW w:w="3175" w:type="dxa"/>
            <w:shd w:val="clear" w:color="auto" w:fill="075289"/>
            <w:vAlign w:val="center"/>
          </w:tcPr>
          <w:p w14:paraId="21FB32B9" w14:textId="77777777" w:rsidR="00154D1F" w:rsidRDefault="00CF54F4">
            <w:pPr>
              <w:spacing w:after="0" w:line="264" w:lineRule="auto"/>
              <w:jc w:val="center"/>
            </w:pPr>
            <w:r>
              <w:rPr>
                <w:b/>
                <w:color w:val="FFFFFF"/>
                <w:sz w:val="22"/>
              </w:rPr>
              <w:t>Tiêu chí</w:t>
            </w:r>
          </w:p>
        </w:tc>
        <w:tc>
          <w:tcPr>
            <w:tcW w:w="2948" w:type="dxa"/>
            <w:shd w:val="clear" w:color="auto" w:fill="075289"/>
            <w:vAlign w:val="center"/>
          </w:tcPr>
          <w:p w14:paraId="3CD5A538" w14:textId="77777777" w:rsidR="00154D1F" w:rsidRDefault="00CF54F4">
            <w:pPr>
              <w:spacing w:after="0" w:line="264" w:lineRule="auto"/>
              <w:jc w:val="center"/>
            </w:pPr>
            <w:r>
              <w:rPr>
                <w:b/>
                <w:color w:val="FFFFFF"/>
                <w:sz w:val="22"/>
              </w:rPr>
              <w:t>Thư viện</w:t>
            </w:r>
          </w:p>
        </w:tc>
        <w:tc>
          <w:tcPr>
            <w:tcW w:w="2948" w:type="dxa"/>
            <w:shd w:val="clear" w:color="auto" w:fill="075289"/>
            <w:vAlign w:val="center"/>
          </w:tcPr>
          <w:p w14:paraId="6B303028" w14:textId="77777777" w:rsidR="00154D1F" w:rsidRDefault="00CF54F4">
            <w:pPr>
              <w:spacing w:after="0" w:line="264" w:lineRule="auto"/>
              <w:jc w:val="center"/>
            </w:pPr>
            <w:r>
              <w:rPr>
                <w:b/>
                <w:color w:val="FFFFFF"/>
                <w:sz w:val="22"/>
              </w:rPr>
              <w:t>Tự cài đặt</w:t>
            </w:r>
          </w:p>
        </w:tc>
      </w:tr>
      <w:tr w:rsidR="00154D1F" w14:paraId="2D0DDD81" w14:textId="77777777">
        <w:trPr>
          <w:jc w:val="center"/>
        </w:trPr>
        <w:tc>
          <w:tcPr>
            <w:tcW w:w="3175" w:type="dxa"/>
            <w:vAlign w:val="center"/>
          </w:tcPr>
          <w:p w14:paraId="4A23AC6E" w14:textId="77777777" w:rsidR="00154D1F" w:rsidRDefault="00CF54F4">
            <w:pPr>
              <w:spacing w:after="0" w:line="264" w:lineRule="auto"/>
            </w:pPr>
            <w:r>
              <w:rPr>
                <w:sz w:val="22"/>
              </w:rPr>
              <w:t>MAPE test</w:t>
            </w:r>
          </w:p>
        </w:tc>
        <w:tc>
          <w:tcPr>
            <w:tcW w:w="2948" w:type="dxa"/>
            <w:vAlign w:val="center"/>
          </w:tcPr>
          <w:p w14:paraId="559AD206" w14:textId="77777777" w:rsidR="00154D1F" w:rsidRDefault="00CF54F4">
            <w:pPr>
              <w:spacing w:after="0" w:line="264" w:lineRule="auto"/>
            </w:pPr>
            <w:r>
              <w:rPr>
                <w:sz w:val="22"/>
              </w:rPr>
              <w:t>15,5%</w:t>
            </w:r>
          </w:p>
        </w:tc>
        <w:tc>
          <w:tcPr>
            <w:tcW w:w="2948" w:type="dxa"/>
            <w:vAlign w:val="center"/>
          </w:tcPr>
          <w:p w14:paraId="2F7816C2" w14:textId="77777777" w:rsidR="00154D1F" w:rsidRDefault="00CF54F4">
            <w:pPr>
              <w:spacing w:after="0" w:line="264" w:lineRule="auto"/>
            </w:pPr>
            <w:r>
              <w:rPr>
                <w:sz w:val="22"/>
              </w:rPr>
              <w:t>15,7%</w:t>
            </w:r>
          </w:p>
        </w:tc>
      </w:tr>
      <w:tr w:rsidR="00154D1F" w14:paraId="1F2755BB" w14:textId="77777777">
        <w:trPr>
          <w:jc w:val="center"/>
        </w:trPr>
        <w:tc>
          <w:tcPr>
            <w:tcW w:w="3175" w:type="dxa"/>
            <w:shd w:val="clear" w:color="auto" w:fill="EAF2FA"/>
            <w:vAlign w:val="center"/>
          </w:tcPr>
          <w:p w14:paraId="07F76D37" w14:textId="77777777" w:rsidR="00154D1F" w:rsidRDefault="00CF54F4">
            <w:pPr>
              <w:spacing w:after="0" w:line="264" w:lineRule="auto"/>
            </w:pPr>
            <w:r>
              <w:rPr>
                <w:sz w:val="22"/>
              </w:rPr>
              <w:t>OOB R² (log)</w:t>
            </w:r>
          </w:p>
        </w:tc>
        <w:tc>
          <w:tcPr>
            <w:tcW w:w="2948" w:type="dxa"/>
            <w:shd w:val="clear" w:color="auto" w:fill="EAF2FA"/>
            <w:vAlign w:val="center"/>
          </w:tcPr>
          <w:p w14:paraId="3A25982B" w14:textId="77777777" w:rsidR="00154D1F" w:rsidRDefault="00CF54F4">
            <w:pPr>
              <w:spacing w:after="0" w:line="264" w:lineRule="auto"/>
            </w:pPr>
            <w:r>
              <w:rPr>
                <w:sz w:val="22"/>
              </w:rPr>
              <w:t>0,896</w:t>
            </w:r>
          </w:p>
        </w:tc>
        <w:tc>
          <w:tcPr>
            <w:tcW w:w="2948" w:type="dxa"/>
            <w:shd w:val="clear" w:color="auto" w:fill="EAF2FA"/>
            <w:vAlign w:val="center"/>
          </w:tcPr>
          <w:p w14:paraId="4F4B8482" w14:textId="77777777" w:rsidR="00154D1F" w:rsidRDefault="00CF54F4">
            <w:pPr>
              <w:spacing w:after="0" w:line="264" w:lineRule="auto"/>
            </w:pPr>
            <w:r>
              <w:rPr>
                <w:sz w:val="22"/>
              </w:rPr>
              <w:t>0,892</w:t>
            </w:r>
          </w:p>
        </w:tc>
      </w:tr>
      <w:tr w:rsidR="00154D1F" w14:paraId="009AFA04" w14:textId="77777777">
        <w:trPr>
          <w:jc w:val="center"/>
        </w:trPr>
        <w:tc>
          <w:tcPr>
            <w:tcW w:w="3175" w:type="dxa"/>
            <w:vAlign w:val="center"/>
          </w:tcPr>
          <w:p w14:paraId="4310ACFE" w14:textId="77777777" w:rsidR="00154D1F" w:rsidRDefault="00CF54F4">
            <w:pPr>
              <w:spacing w:after="0" w:line="264" w:lineRule="auto"/>
            </w:pPr>
            <w:r>
              <w:rPr>
                <w:sz w:val="22"/>
              </w:rPr>
              <w:t>Số cây / cách chọn tham số</w:t>
            </w:r>
          </w:p>
        </w:tc>
        <w:tc>
          <w:tcPr>
            <w:tcW w:w="2948" w:type="dxa"/>
            <w:vAlign w:val="center"/>
          </w:tcPr>
          <w:p w14:paraId="71C95FBE" w14:textId="77777777" w:rsidR="00154D1F" w:rsidRDefault="00CF54F4">
            <w:pPr>
              <w:spacing w:after="0" w:line="264" w:lineRule="auto"/>
            </w:pPr>
            <w:r>
              <w:rPr>
                <w:sz w:val="22"/>
              </w:rPr>
              <w:t>300 / CV</w:t>
            </w:r>
          </w:p>
        </w:tc>
        <w:tc>
          <w:tcPr>
            <w:tcW w:w="2948" w:type="dxa"/>
            <w:vAlign w:val="center"/>
          </w:tcPr>
          <w:p w14:paraId="556AE333" w14:textId="77777777" w:rsidR="00154D1F" w:rsidRDefault="00CF54F4">
            <w:pPr>
              <w:spacing w:after="0" w:line="264" w:lineRule="auto"/>
            </w:pPr>
            <w:r>
              <w:rPr>
                <w:sz w:val="22"/>
              </w:rPr>
              <w:t>100 / OOB</w:t>
            </w:r>
          </w:p>
        </w:tc>
      </w:tr>
      <w:tr w:rsidR="00154D1F" w14:paraId="3EFB6788" w14:textId="77777777">
        <w:trPr>
          <w:jc w:val="center"/>
        </w:trPr>
        <w:tc>
          <w:tcPr>
            <w:tcW w:w="3175" w:type="dxa"/>
            <w:shd w:val="clear" w:color="auto" w:fill="EAF2FA"/>
            <w:vAlign w:val="center"/>
          </w:tcPr>
          <w:p w14:paraId="547620CD" w14:textId="77777777" w:rsidR="00154D1F" w:rsidRDefault="00CF54F4">
            <w:pPr>
              <w:spacing w:after="0" w:line="264" w:lineRule="auto"/>
            </w:pPr>
            <w:r>
              <w:rPr>
                <w:sz w:val="22"/>
              </w:rPr>
              <w:t>Tìm ngưỡng chia</w:t>
            </w:r>
          </w:p>
        </w:tc>
        <w:tc>
          <w:tcPr>
            <w:tcW w:w="2948" w:type="dxa"/>
            <w:shd w:val="clear" w:color="auto" w:fill="EAF2FA"/>
            <w:vAlign w:val="center"/>
          </w:tcPr>
          <w:p w14:paraId="52D53EE6" w14:textId="77777777" w:rsidR="00154D1F" w:rsidRDefault="00CF54F4">
            <w:pPr>
              <w:spacing w:after="0" w:line="264" w:lineRule="auto"/>
            </w:pPr>
            <w:r>
              <w:rPr>
                <w:sz w:val="22"/>
              </w:rPr>
              <w:t>chính xác, mọi giá trị</w:t>
            </w:r>
          </w:p>
        </w:tc>
        <w:tc>
          <w:tcPr>
            <w:tcW w:w="2948" w:type="dxa"/>
            <w:shd w:val="clear" w:color="auto" w:fill="EAF2FA"/>
            <w:vAlign w:val="center"/>
          </w:tcPr>
          <w:p w14:paraId="59DAEE78" w14:textId="77777777" w:rsidR="00154D1F" w:rsidRDefault="00CF54F4">
            <w:pPr>
              <w:spacing w:after="0" w:line="264" w:lineRule="auto"/>
            </w:pPr>
            <w:r>
              <w:rPr>
                <w:sz w:val="22"/>
              </w:rPr>
              <w:t>histogram 32 bin</w:t>
            </w:r>
          </w:p>
        </w:tc>
      </w:tr>
      <w:tr w:rsidR="00154D1F" w14:paraId="69D208B1" w14:textId="77777777">
        <w:trPr>
          <w:jc w:val="center"/>
        </w:trPr>
        <w:tc>
          <w:tcPr>
            <w:tcW w:w="3175" w:type="dxa"/>
            <w:vAlign w:val="center"/>
          </w:tcPr>
          <w:p w14:paraId="4DBFA280" w14:textId="77777777" w:rsidR="00154D1F" w:rsidRDefault="00CF54F4">
            <w:pPr>
              <w:spacing w:after="0" w:line="264" w:lineRule="auto"/>
            </w:pPr>
            <w:r>
              <w:rPr>
                <w:sz w:val="22"/>
              </w:rPr>
              <w:t>Thứ hạng độ quan trọng đặc trưng</w:t>
            </w:r>
          </w:p>
        </w:tc>
        <w:tc>
          <w:tcPr>
            <w:tcW w:w="2948" w:type="dxa"/>
            <w:vAlign w:val="center"/>
          </w:tcPr>
          <w:p w14:paraId="4BC9D706" w14:textId="77777777" w:rsidR="00154D1F" w:rsidRDefault="00CF54F4">
            <w:pPr>
              <w:spacing w:after="0" w:line="264" w:lineRule="auto"/>
            </w:pPr>
            <w:r>
              <w:rPr>
                <w:sz w:val="22"/>
              </w:rPr>
              <w:t>tuổi, hộp số, hãng, dòng xe...</w:t>
            </w:r>
          </w:p>
        </w:tc>
        <w:tc>
          <w:tcPr>
            <w:tcW w:w="2948" w:type="dxa"/>
            <w:vAlign w:val="center"/>
          </w:tcPr>
          <w:p w14:paraId="194AE8CF" w14:textId="77777777" w:rsidR="00154D1F" w:rsidRDefault="00CF54F4">
            <w:pPr>
              <w:spacing w:after="0" w:line="264" w:lineRule="auto"/>
            </w:pPr>
            <w:r>
              <w:rPr>
                <w:sz w:val="22"/>
              </w:rPr>
              <w:t>giống hệt</w:t>
            </w:r>
          </w:p>
        </w:tc>
      </w:tr>
      <w:tr w:rsidR="00154D1F" w14:paraId="6C667B7E" w14:textId="77777777">
        <w:trPr>
          <w:jc w:val="center"/>
        </w:trPr>
        <w:tc>
          <w:tcPr>
            <w:tcW w:w="3175" w:type="dxa"/>
            <w:shd w:val="clear" w:color="auto" w:fill="EAF2FA"/>
            <w:vAlign w:val="center"/>
          </w:tcPr>
          <w:p w14:paraId="39A450AF" w14:textId="77777777" w:rsidR="00154D1F" w:rsidRDefault="00CF54F4">
            <w:pPr>
              <w:spacing w:after="0" w:line="264" w:lineRule="auto"/>
            </w:pPr>
            <w:r>
              <w:rPr>
                <w:sz w:val="22"/>
              </w:rPr>
              <w:lastRenderedPageBreak/>
              <w:t>Thời gian huấn luyện</w:t>
            </w:r>
          </w:p>
        </w:tc>
        <w:tc>
          <w:tcPr>
            <w:tcW w:w="2948" w:type="dxa"/>
            <w:shd w:val="clear" w:color="auto" w:fill="EAF2FA"/>
            <w:vAlign w:val="center"/>
          </w:tcPr>
          <w:p w14:paraId="6FB81001" w14:textId="77777777" w:rsidR="00154D1F" w:rsidRDefault="00CF54F4">
            <w:pPr>
              <w:spacing w:after="0" w:line="264" w:lineRule="auto"/>
            </w:pPr>
            <w:r>
              <w:rPr>
                <w:sz w:val="22"/>
              </w:rPr>
              <w:t>9 giây (C/Cython, nhiều lõi)</w:t>
            </w:r>
          </w:p>
        </w:tc>
        <w:tc>
          <w:tcPr>
            <w:tcW w:w="2948" w:type="dxa"/>
            <w:shd w:val="clear" w:color="auto" w:fill="EAF2FA"/>
            <w:vAlign w:val="center"/>
          </w:tcPr>
          <w:p w14:paraId="034AECAE" w14:textId="77777777" w:rsidR="00154D1F" w:rsidRDefault="00CF54F4">
            <w:pPr>
              <w:spacing w:after="0" w:line="264" w:lineRule="auto"/>
            </w:pPr>
            <w:r>
              <w:rPr>
                <w:sz w:val="22"/>
              </w:rPr>
              <w:t>143 giây (Python, một lõi)</w:t>
            </w:r>
          </w:p>
        </w:tc>
      </w:tr>
    </w:tbl>
    <w:p w14:paraId="329C7807" w14:textId="77777777" w:rsidR="00154D1F" w:rsidRDefault="00154D1F">
      <w:pPr>
        <w:spacing w:after="40"/>
      </w:pPr>
    </w:p>
    <w:p w14:paraId="37B57AA3" w14:textId="77777777" w:rsidR="00154D1F" w:rsidRDefault="00CF54F4">
      <w:pPr>
        <w:ind w:firstLine="567"/>
        <w:jc w:val="both"/>
      </w:pPr>
      <w:r>
        <w:t>Chênh lệch nhỏ giữa hai bản đến từ việc chia đặc trưng thành 32 bin, dùng 100 cây thay vì 300, và cấu hình tinh chỉnh bằng OOB hơi khác (</w:t>
      </w:r>
      <w:r>
        <w:rPr>
          <w:rFonts w:ascii="Consolas" w:hAnsi="Consolas"/>
          <w:sz w:val="23"/>
        </w:rPr>
        <w:t>min_samples_leaf = 2</w:t>
      </w:r>
      <w:r>
        <w:t>). Rõ nhất ở xe trên 2 tỷ (30,4% so với 27,0%), nơi ít mẫu nên bin thô và lá lớn hơn ảnh hưởng nhiều hơn.</w:t>
      </w:r>
    </w:p>
    <w:p w14:paraId="482E8DBD" w14:textId="77777777" w:rsidR="00154D1F" w:rsidRDefault="00CF54F4">
      <w:pPr>
        <w:pStyle w:val="Heading2"/>
      </w:pPr>
      <w:bookmarkStart w:id="94" w:name="_Toc244290844"/>
      <w:r>
        <w:t>5.7. Diễn giải mô hình</w:t>
      </w:r>
      <w:bookmarkEnd w:id="94"/>
    </w:p>
    <w:p w14:paraId="3D007349" w14:textId="77777777" w:rsidR="00154D1F" w:rsidRDefault="00CF54F4">
      <w:pPr>
        <w:pStyle w:val="Heading3"/>
      </w:pPr>
      <w:bookmarkStart w:id="95" w:name="_Toc244290845"/>
      <w:r>
        <w:t>5.7.1. Độ quan trọng theo mức giảm sai số (impurity)</w:t>
      </w:r>
      <w:bookmarkEnd w:id="95"/>
    </w:p>
    <w:p w14:paraId="55539960" w14:textId="77777777" w:rsidR="00154D1F" w:rsidRDefault="00CF54F4">
      <w:pPr>
        <w:ind w:firstLine="567"/>
        <w:jc w:val="both"/>
      </w:pPr>
      <w:r>
        <w:t>Một đặc trưng phân loại bị one-hot thành nhiều cột, nên độ quan trọng của mọi cột thuộc cùng một đặc trưng gốc được cộng lại:</w:t>
      </w:r>
    </w:p>
    <w:p w14:paraId="032FDA43" w14:textId="77777777" w:rsidR="00154D1F" w:rsidRDefault="00CF54F4">
      <w:pPr>
        <w:keepNext/>
        <w:spacing w:before="120" w:after="0" w:line="240" w:lineRule="auto"/>
        <w:jc w:val="center"/>
      </w:pPr>
      <w:r>
        <w:rPr>
          <w:noProof/>
        </w:rPr>
        <w:drawing>
          <wp:inline distT="0" distB="0" distL="0" distR="0" wp14:anchorId="6985AF03" wp14:editId="4897F7FB">
            <wp:extent cx="4680000" cy="263955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2_do_quan_trong.png"/>
                    <pic:cNvPicPr/>
                  </pic:nvPicPr>
                  <pic:blipFill>
                    <a:blip r:embed="rId30"/>
                    <a:stretch>
                      <a:fillRect/>
                    </a:stretch>
                  </pic:blipFill>
                  <pic:spPr>
                    <a:xfrm>
                      <a:off x="0" y="0"/>
                      <a:ext cx="4680000" cy="2639554"/>
                    </a:xfrm>
                    <a:prstGeom prst="rect">
                      <a:avLst/>
                    </a:prstGeom>
                  </pic:spPr>
                </pic:pic>
              </a:graphicData>
            </a:graphic>
          </wp:inline>
        </w:drawing>
      </w:r>
    </w:p>
    <w:p w14:paraId="5DD4DC68" w14:textId="77777777" w:rsidR="00154D1F" w:rsidRDefault="00CF54F4">
      <w:pPr>
        <w:pStyle w:val="Chthchhnh"/>
      </w:pPr>
      <w:bookmarkStart w:id="96" w:name="_Toc244290880"/>
      <w:r>
        <w:rPr>
          <w:b/>
          <w:i w:val="0"/>
        </w:rPr>
        <w:t xml:space="preserve">Hình 5.7. </w:t>
      </w:r>
      <w:r>
        <w:t>Độ quan trọng đặc trưng (impurity): bản thư viện và bản tự cài đặt</w:t>
      </w:r>
      <w:bookmarkEnd w:id="96"/>
    </w:p>
    <w:p w14:paraId="4A187818" w14:textId="77777777" w:rsidR="00154D1F" w:rsidRDefault="00CF54F4">
      <w:pPr>
        <w:ind w:firstLine="567"/>
        <w:jc w:val="both"/>
      </w:pPr>
      <w:r>
        <w:t xml:space="preserve">Tuổi xe đứng đầu (31%), sau đó là hộp số (18%), hãng (16%), dòng xe (13%). Hai bản cài đặt cho </w:t>
      </w:r>
      <w:r>
        <w:rPr>
          <w:b/>
        </w:rPr>
        <w:t>cùng thứ hạng</w:t>
      </w:r>
      <w:r>
        <w:t xml:space="preserve"> và gần như cùng tỉ lệ, thêm một bằng chứng rừng tự viết hoạt động đúng. Tuy nhiên cách đo này có hai điểm yếu đã biết [10]: tính trên train (kể cả những phép chia chỉ học thuộc nhiễu), và </w:t>
      </w:r>
      <w:r>
        <w:rPr>
          <w:b/>
        </w:rPr>
        <w:t>bị lệch khi các đặc trưng tương quan</w:t>
      </w:r>
      <w:r>
        <w:t>. Ví dụ xe số sàn thường là xe đời cũ, nên hộp số và tuổi xe mang trùng thông tin; cây chọn đặc trưng nào để chia phần nhiều là ngẫu nhiên.</w:t>
      </w:r>
    </w:p>
    <w:p w14:paraId="27C41A4B" w14:textId="77777777" w:rsidR="00154D1F" w:rsidRDefault="00CF54F4">
      <w:pPr>
        <w:pStyle w:val="Heading3"/>
      </w:pPr>
      <w:bookmarkStart w:id="97" w:name="_Toc244290846"/>
      <w:r>
        <w:t>5.7.2. Kiểm tra lại bằng permutation importance</w:t>
      </w:r>
      <w:bookmarkEnd w:id="97"/>
    </w:p>
    <w:p w14:paraId="29318677" w14:textId="77777777" w:rsidR="00154D1F" w:rsidRDefault="00CF54F4">
      <w:pPr>
        <w:ind w:firstLine="567"/>
        <w:jc w:val="both"/>
      </w:pPr>
      <w:r>
        <w:rPr>
          <w:b/>
        </w:rPr>
        <w:t>Permutation importance</w:t>
      </w:r>
      <w:r>
        <w:t xml:space="preserve"> [3] hỏi trực tiếp: nếu </w:t>
      </w:r>
      <w:r>
        <w:rPr>
          <w:b/>
        </w:rPr>
        <w:t>xáo trộn ngẫu nhiên</w:t>
      </w:r>
      <w:r>
        <w:t xml:space="preserve"> một đặc trưng trên tập test (phá vỡ quan hệ của nó với giá, giữ nguyên phân phối), MAPE tăng bao nhiêu? Đo trên </w:t>
      </w:r>
      <w:r>
        <w:rPr>
          <w:b/>
        </w:rPr>
        <w:t>đặc trưng gốc</w:t>
      </w:r>
      <w:r>
        <w:t xml:space="preserve"> (xáo trộn cả cột dòng xe rồi mới mã hóa), lặp 5 lần mỗi đặc trưng. Tập test chỉ dùng để diễn giải mô hình đã chọn, không để chọn gì.</w:t>
      </w:r>
    </w:p>
    <w:p w14:paraId="6C004730" w14:textId="77777777" w:rsidR="00154D1F" w:rsidRDefault="00CF54F4">
      <w:pPr>
        <w:keepNext/>
        <w:spacing w:before="120" w:after="0" w:line="240" w:lineRule="auto"/>
        <w:jc w:val="center"/>
      </w:pPr>
      <w:r>
        <w:rPr>
          <w:noProof/>
        </w:rPr>
        <w:lastRenderedPageBreak/>
        <w:drawing>
          <wp:inline distT="0" distB="0" distL="0" distR="0" wp14:anchorId="0911359F" wp14:editId="7442DBA4">
            <wp:extent cx="5760000" cy="20409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5_permutation_importance.png"/>
                    <pic:cNvPicPr/>
                  </pic:nvPicPr>
                  <pic:blipFill>
                    <a:blip r:embed="rId31"/>
                    <a:stretch>
                      <a:fillRect/>
                    </a:stretch>
                  </pic:blipFill>
                  <pic:spPr>
                    <a:xfrm>
                      <a:off x="0" y="0"/>
                      <a:ext cx="5760000" cy="2040980"/>
                    </a:xfrm>
                    <a:prstGeom prst="rect">
                      <a:avLst/>
                    </a:prstGeom>
                  </pic:spPr>
                </pic:pic>
              </a:graphicData>
            </a:graphic>
          </wp:inline>
        </w:drawing>
      </w:r>
    </w:p>
    <w:p w14:paraId="61B7F2F9" w14:textId="77777777" w:rsidR="00154D1F" w:rsidRDefault="00CF54F4">
      <w:pPr>
        <w:pStyle w:val="Chthchhnh"/>
      </w:pPr>
      <w:bookmarkStart w:id="98" w:name="_Toc244290881"/>
      <w:r>
        <w:rPr>
          <w:b/>
          <w:i w:val="0"/>
        </w:rPr>
        <w:t xml:space="preserve">Hình 5.8. </w:t>
      </w:r>
      <w:r>
        <w:t>Hai cách đo độ quan trọng đặc trưng của Random Forest</w:t>
      </w:r>
      <w:bookmarkEnd w:id="98"/>
    </w:p>
    <w:p w14:paraId="68F12215" w14:textId="77777777" w:rsidR="00154D1F" w:rsidRDefault="00CF54F4">
      <w:pPr>
        <w:pStyle w:val="Chthchbng"/>
      </w:pPr>
      <w:bookmarkStart w:id="99" w:name="_Toc244290911"/>
      <w:r>
        <w:rPr>
          <w:b/>
          <w:i w:val="0"/>
        </w:rPr>
        <w:t xml:space="preserve">Bảng 5.6. </w:t>
      </w:r>
      <w:r>
        <w:t>Độ quan trọng đặc trưng của Random Forest (thư viện) theo hai cách đo</w:t>
      </w:r>
      <w:bookmarkEnd w:id="99"/>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3175"/>
        <w:gridCol w:w="1474"/>
        <w:gridCol w:w="2381"/>
        <w:gridCol w:w="2041"/>
      </w:tblGrid>
      <w:tr w:rsidR="00154D1F" w14:paraId="309BA626" w14:textId="77777777">
        <w:trPr>
          <w:tblHeader/>
          <w:jc w:val="center"/>
        </w:trPr>
        <w:tc>
          <w:tcPr>
            <w:tcW w:w="3175" w:type="dxa"/>
            <w:shd w:val="clear" w:color="auto" w:fill="075289"/>
            <w:vAlign w:val="center"/>
          </w:tcPr>
          <w:p w14:paraId="05B5617D" w14:textId="77777777" w:rsidR="00154D1F" w:rsidRDefault="00CF54F4">
            <w:pPr>
              <w:spacing w:after="0" w:line="264" w:lineRule="auto"/>
              <w:jc w:val="center"/>
            </w:pPr>
            <w:r>
              <w:rPr>
                <w:b/>
                <w:color w:val="FFFFFF"/>
                <w:sz w:val="22"/>
              </w:rPr>
              <w:t>Đặc trưng</w:t>
            </w:r>
          </w:p>
        </w:tc>
        <w:tc>
          <w:tcPr>
            <w:tcW w:w="1474" w:type="dxa"/>
            <w:shd w:val="clear" w:color="auto" w:fill="075289"/>
            <w:vAlign w:val="center"/>
          </w:tcPr>
          <w:p w14:paraId="1A69B46E" w14:textId="77777777" w:rsidR="00154D1F" w:rsidRDefault="00CF54F4">
            <w:pPr>
              <w:spacing w:after="0" w:line="264" w:lineRule="auto"/>
              <w:jc w:val="center"/>
            </w:pPr>
            <w:r>
              <w:rPr>
                <w:b/>
                <w:color w:val="FFFFFF"/>
                <w:sz w:val="22"/>
              </w:rPr>
              <w:t>Impurity (%)</w:t>
            </w:r>
          </w:p>
        </w:tc>
        <w:tc>
          <w:tcPr>
            <w:tcW w:w="2381" w:type="dxa"/>
            <w:shd w:val="clear" w:color="auto" w:fill="075289"/>
            <w:vAlign w:val="center"/>
          </w:tcPr>
          <w:p w14:paraId="643BA664" w14:textId="77777777" w:rsidR="00154D1F" w:rsidRDefault="00CF54F4">
            <w:pPr>
              <w:spacing w:after="0" w:line="264" w:lineRule="auto"/>
              <w:jc w:val="center"/>
            </w:pPr>
            <w:r>
              <w:rPr>
                <w:b/>
                <w:color w:val="FFFFFF"/>
                <w:sz w:val="22"/>
              </w:rPr>
              <w:t>Permutation: MAPE tăng (điểm %)</w:t>
            </w:r>
          </w:p>
        </w:tc>
        <w:tc>
          <w:tcPr>
            <w:tcW w:w="2041" w:type="dxa"/>
            <w:shd w:val="clear" w:color="auto" w:fill="075289"/>
            <w:vAlign w:val="center"/>
          </w:tcPr>
          <w:p w14:paraId="5F6B40A3" w14:textId="77777777" w:rsidR="00154D1F" w:rsidRDefault="00CF54F4">
            <w:pPr>
              <w:spacing w:after="0" w:line="264" w:lineRule="auto"/>
              <w:jc w:val="center"/>
            </w:pPr>
            <w:r>
              <w:rPr>
                <w:b/>
                <w:color w:val="FFFFFF"/>
                <w:sz w:val="22"/>
              </w:rPr>
              <w:t>Hạng (impurity → permutation)</w:t>
            </w:r>
          </w:p>
        </w:tc>
      </w:tr>
      <w:tr w:rsidR="00154D1F" w14:paraId="4BD0BB23" w14:textId="77777777">
        <w:trPr>
          <w:jc w:val="center"/>
        </w:trPr>
        <w:tc>
          <w:tcPr>
            <w:tcW w:w="3175" w:type="dxa"/>
            <w:vAlign w:val="center"/>
          </w:tcPr>
          <w:p w14:paraId="5E41E016" w14:textId="77777777" w:rsidR="00154D1F" w:rsidRDefault="00CF54F4">
            <w:pPr>
              <w:spacing w:after="0" w:line="264" w:lineRule="auto"/>
            </w:pPr>
            <w:r>
              <w:rPr>
                <w:sz w:val="22"/>
              </w:rPr>
              <w:t>Tuổi xe</w:t>
            </w:r>
          </w:p>
        </w:tc>
        <w:tc>
          <w:tcPr>
            <w:tcW w:w="1474" w:type="dxa"/>
            <w:vAlign w:val="center"/>
          </w:tcPr>
          <w:p w14:paraId="203E957E" w14:textId="77777777" w:rsidR="00154D1F" w:rsidRDefault="00CF54F4">
            <w:pPr>
              <w:spacing w:after="0" w:line="264" w:lineRule="auto"/>
              <w:jc w:val="center"/>
            </w:pPr>
            <w:r>
              <w:rPr>
                <w:sz w:val="22"/>
              </w:rPr>
              <w:t>31,0</w:t>
            </w:r>
          </w:p>
        </w:tc>
        <w:tc>
          <w:tcPr>
            <w:tcW w:w="2381" w:type="dxa"/>
            <w:vAlign w:val="center"/>
          </w:tcPr>
          <w:p w14:paraId="1BF9D306" w14:textId="77777777" w:rsidR="00154D1F" w:rsidRDefault="00CF54F4">
            <w:pPr>
              <w:spacing w:after="0" w:line="264" w:lineRule="auto"/>
              <w:jc w:val="center"/>
            </w:pPr>
            <w:r>
              <w:rPr>
                <w:sz w:val="22"/>
              </w:rPr>
              <w:t>43,2</w:t>
            </w:r>
          </w:p>
        </w:tc>
        <w:tc>
          <w:tcPr>
            <w:tcW w:w="2041" w:type="dxa"/>
            <w:vAlign w:val="center"/>
          </w:tcPr>
          <w:p w14:paraId="5A215542" w14:textId="77777777" w:rsidR="00154D1F" w:rsidRDefault="00CF54F4">
            <w:pPr>
              <w:spacing w:after="0" w:line="264" w:lineRule="auto"/>
              <w:jc w:val="center"/>
            </w:pPr>
            <w:r>
              <w:rPr>
                <w:sz w:val="22"/>
              </w:rPr>
              <w:t>1 → 1</w:t>
            </w:r>
          </w:p>
        </w:tc>
      </w:tr>
      <w:tr w:rsidR="00154D1F" w14:paraId="2C2D4321" w14:textId="77777777">
        <w:trPr>
          <w:jc w:val="center"/>
        </w:trPr>
        <w:tc>
          <w:tcPr>
            <w:tcW w:w="3175" w:type="dxa"/>
            <w:shd w:val="clear" w:color="auto" w:fill="EAF2FA"/>
            <w:vAlign w:val="center"/>
          </w:tcPr>
          <w:p w14:paraId="21A818B7" w14:textId="77777777" w:rsidR="00154D1F" w:rsidRDefault="00CF54F4">
            <w:pPr>
              <w:spacing w:after="0" w:line="264" w:lineRule="auto"/>
            </w:pPr>
            <w:r>
              <w:rPr>
                <w:sz w:val="22"/>
              </w:rPr>
              <w:t>Hãng</w:t>
            </w:r>
          </w:p>
        </w:tc>
        <w:tc>
          <w:tcPr>
            <w:tcW w:w="1474" w:type="dxa"/>
            <w:shd w:val="clear" w:color="auto" w:fill="EAF2FA"/>
            <w:vAlign w:val="center"/>
          </w:tcPr>
          <w:p w14:paraId="48C8E6A4" w14:textId="77777777" w:rsidR="00154D1F" w:rsidRDefault="00CF54F4">
            <w:pPr>
              <w:spacing w:after="0" w:line="264" w:lineRule="auto"/>
              <w:jc w:val="center"/>
            </w:pPr>
            <w:r>
              <w:rPr>
                <w:sz w:val="22"/>
              </w:rPr>
              <w:t>15,8</w:t>
            </w:r>
          </w:p>
        </w:tc>
        <w:tc>
          <w:tcPr>
            <w:tcW w:w="2381" w:type="dxa"/>
            <w:shd w:val="clear" w:color="auto" w:fill="EAF2FA"/>
            <w:vAlign w:val="center"/>
          </w:tcPr>
          <w:p w14:paraId="5E450A54" w14:textId="77777777" w:rsidR="00154D1F" w:rsidRDefault="00CF54F4">
            <w:pPr>
              <w:spacing w:after="0" w:line="264" w:lineRule="auto"/>
              <w:jc w:val="center"/>
            </w:pPr>
            <w:r>
              <w:rPr>
                <w:sz w:val="22"/>
              </w:rPr>
              <w:t>19,7</w:t>
            </w:r>
          </w:p>
        </w:tc>
        <w:tc>
          <w:tcPr>
            <w:tcW w:w="2041" w:type="dxa"/>
            <w:shd w:val="clear" w:color="auto" w:fill="EAF2FA"/>
            <w:vAlign w:val="center"/>
          </w:tcPr>
          <w:p w14:paraId="19AA0FCF" w14:textId="77777777" w:rsidR="00154D1F" w:rsidRDefault="00CF54F4">
            <w:pPr>
              <w:spacing w:after="0" w:line="264" w:lineRule="auto"/>
              <w:jc w:val="center"/>
            </w:pPr>
            <w:r>
              <w:rPr>
                <w:sz w:val="22"/>
              </w:rPr>
              <w:t>3 → 2</w:t>
            </w:r>
          </w:p>
        </w:tc>
      </w:tr>
      <w:tr w:rsidR="00154D1F" w14:paraId="10DE3DE2" w14:textId="77777777">
        <w:trPr>
          <w:jc w:val="center"/>
        </w:trPr>
        <w:tc>
          <w:tcPr>
            <w:tcW w:w="3175" w:type="dxa"/>
            <w:vAlign w:val="center"/>
          </w:tcPr>
          <w:p w14:paraId="5F75150A" w14:textId="77777777" w:rsidR="00154D1F" w:rsidRDefault="00CF54F4">
            <w:pPr>
              <w:spacing w:after="0" w:line="264" w:lineRule="auto"/>
            </w:pPr>
            <w:r>
              <w:rPr>
                <w:sz w:val="22"/>
              </w:rPr>
              <w:t>Kiểu dáng</w:t>
            </w:r>
          </w:p>
        </w:tc>
        <w:tc>
          <w:tcPr>
            <w:tcW w:w="1474" w:type="dxa"/>
            <w:vAlign w:val="center"/>
          </w:tcPr>
          <w:p w14:paraId="29B5087C" w14:textId="77777777" w:rsidR="00154D1F" w:rsidRDefault="00CF54F4">
            <w:pPr>
              <w:spacing w:after="0" w:line="264" w:lineRule="auto"/>
              <w:jc w:val="center"/>
            </w:pPr>
            <w:r>
              <w:rPr>
                <w:sz w:val="22"/>
              </w:rPr>
              <w:t>7,4</w:t>
            </w:r>
          </w:p>
        </w:tc>
        <w:tc>
          <w:tcPr>
            <w:tcW w:w="2381" w:type="dxa"/>
            <w:vAlign w:val="center"/>
          </w:tcPr>
          <w:p w14:paraId="21134D72" w14:textId="77777777" w:rsidR="00154D1F" w:rsidRDefault="00CF54F4">
            <w:pPr>
              <w:spacing w:after="0" w:line="264" w:lineRule="auto"/>
              <w:jc w:val="center"/>
            </w:pPr>
            <w:r>
              <w:rPr>
                <w:sz w:val="22"/>
              </w:rPr>
              <w:t>11,3</w:t>
            </w:r>
          </w:p>
        </w:tc>
        <w:tc>
          <w:tcPr>
            <w:tcW w:w="2041" w:type="dxa"/>
            <w:vAlign w:val="center"/>
          </w:tcPr>
          <w:p w14:paraId="7C8EE46E" w14:textId="77777777" w:rsidR="00154D1F" w:rsidRDefault="00CF54F4">
            <w:pPr>
              <w:spacing w:after="0" w:line="264" w:lineRule="auto"/>
              <w:jc w:val="center"/>
            </w:pPr>
            <w:r>
              <w:rPr>
                <w:sz w:val="22"/>
              </w:rPr>
              <w:t>5 → 3</w:t>
            </w:r>
          </w:p>
        </w:tc>
      </w:tr>
      <w:tr w:rsidR="00154D1F" w14:paraId="69C01615" w14:textId="77777777">
        <w:trPr>
          <w:jc w:val="center"/>
        </w:trPr>
        <w:tc>
          <w:tcPr>
            <w:tcW w:w="3175" w:type="dxa"/>
            <w:shd w:val="clear" w:color="auto" w:fill="EAF2FA"/>
            <w:vAlign w:val="center"/>
          </w:tcPr>
          <w:p w14:paraId="38F8CC90" w14:textId="77777777" w:rsidR="00154D1F" w:rsidRDefault="00CF54F4">
            <w:pPr>
              <w:spacing w:after="0" w:line="264" w:lineRule="auto"/>
            </w:pPr>
            <w:r>
              <w:rPr>
                <w:sz w:val="22"/>
              </w:rPr>
              <w:t>Hộp số</w:t>
            </w:r>
          </w:p>
        </w:tc>
        <w:tc>
          <w:tcPr>
            <w:tcW w:w="1474" w:type="dxa"/>
            <w:shd w:val="clear" w:color="auto" w:fill="EAF2FA"/>
            <w:vAlign w:val="center"/>
          </w:tcPr>
          <w:p w14:paraId="3BCC7266" w14:textId="77777777" w:rsidR="00154D1F" w:rsidRDefault="00CF54F4">
            <w:pPr>
              <w:spacing w:after="0" w:line="264" w:lineRule="auto"/>
              <w:jc w:val="center"/>
            </w:pPr>
            <w:r>
              <w:rPr>
                <w:sz w:val="22"/>
              </w:rPr>
              <w:t>17,7</w:t>
            </w:r>
          </w:p>
        </w:tc>
        <w:tc>
          <w:tcPr>
            <w:tcW w:w="2381" w:type="dxa"/>
            <w:shd w:val="clear" w:color="auto" w:fill="EAF2FA"/>
            <w:vAlign w:val="center"/>
          </w:tcPr>
          <w:p w14:paraId="2D4D94D6" w14:textId="77777777" w:rsidR="00154D1F" w:rsidRDefault="00CF54F4">
            <w:pPr>
              <w:spacing w:after="0" w:line="264" w:lineRule="auto"/>
              <w:jc w:val="center"/>
            </w:pPr>
            <w:r>
              <w:rPr>
                <w:sz w:val="22"/>
              </w:rPr>
              <w:t>11,0</w:t>
            </w:r>
          </w:p>
        </w:tc>
        <w:tc>
          <w:tcPr>
            <w:tcW w:w="2041" w:type="dxa"/>
            <w:shd w:val="clear" w:color="auto" w:fill="EAF2FA"/>
            <w:vAlign w:val="center"/>
          </w:tcPr>
          <w:p w14:paraId="1453B128" w14:textId="77777777" w:rsidR="00154D1F" w:rsidRDefault="00CF54F4">
            <w:pPr>
              <w:spacing w:after="0" w:line="264" w:lineRule="auto"/>
              <w:jc w:val="center"/>
            </w:pPr>
            <w:r>
              <w:rPr>
                <w:b/>
                <w:sz w:val="22"/>
              </w:rPr>
              <w:t>2 → 4</w:t>
            </w:r>
          </w:p>
        </w:tc>
      </w:tr>
      <w:tr w:rsidR="00154D1F" w14:paraId="33C5010A" w14:textId="77777777">
        <w:trPr>
          <w:jc w:val="center"/>
        </w:trPr>
        <w:tc>
          <w:tcPr>
            <w:tcW w:w="3175" w:type="dxa"/>
            <w:vAlign w:val="center"/>
          </w:tcPr>
          <w:p w14:paraId="091C1992" w14:textId="77777777" w:rsidR="00154D1F" w:rsidRDefault="00CF54F4">
            <w:pPr>
              <w:spacing w:after="0" w:line="264" w:lineRule="auto"/>
            </w:pPr>
            <w:r>
              <w:rPr>
                <w:sz w:val="22"/>
              </w:rPr>
              <w:t>Dòng xe</w:t>
            </w:r>
          </w:p>
        </w:tc>
        <w:tc>
          <w:tcPr>
            <w:tcW w:w="1474" w:type="dxa"/>
            <w:vAlign w:val="center"/>
          </w:tcPr>
          <w:p w14:paraId="160DA5C5" w14:textId="77777777" w:rsidR="00154D1F" w:rsidRDefault="00CF54F4">
            <w:pPr>
              <w:spacing w:after="0" w:line="264" w:lineRule="auto"/>
              <w:jc w:val="center"/>
            </w:pPr>
            <w:r>
              <w:rPr>
                <w:sz w:val="22"/>
              </w:rPr>
              <w:t>12,8</w:t>
            </w:r>
          </w:p>
        </w:tc>
        <w:tc>
          <w:tcPr>
            <w:tcW w:w="2381" w:type="dxa"/>
            <w:vAlign w:val="center"/>
          </w:tcPr>
          <w:p w14:paraId="249D4518" w14:textId="77777777" w:rsidR="00154D1F" w:rsidRDefault="00CF54F4">
            <w:pPr>
              <w:spacing w:after="0" w:line="264" w:lineRule="auto"/>
              <w:jc w:val="center"/>
            </w:pPr>
            <w:r>
              <w:rPr>
                <w:sz w:val="22"/>
              </w:rPr>
              <w:t>8,8</w:t>
            </w:r>
          </w:p>
        </w:tc>
        <w:tc>
          <w:tcPr>
            <w:tcW w:w="2041" w:type="dxa"/>
            <w:vAlign w:val="center"/>
          </w:tcPr>
          <w:p w14:paraId="40706AFB" w14:textId="77777777" w:rsidR="00154D1F" w:rsidRDefault="00CF54F4">
            <w:pPr>
              <w:spacing w:after="0" w:line="264" w:lineRule="auto"/>
              <w:jc w:val="center"/>
            </w:pPr>
            <w:r>
              <w:rPr>
                <w:sz w:val="22"/>
              </w:rPr>
              <w:t>4 → 5</w:t>
            </w:r>
          </w:p>
        </w:tc>
      </w:tr>
      <w:tr w:rsidR="00154D1F" w14:paraId="7C68DE8C" w14:textId="77777777">
        <w:trPr>
          <w:jc w:val="center"/>
        </w:trPr>
        <w:tc>
          <w:tcPr>
            <w:tcW w:w="3175" w:type="dxa"/>
            <w:shd w:val="clear" w:color="auto" w:fill="EAF2FA"/>
            <w:vAlign w:val="center"/>
          </w:tcPr>
          <w:p w14:paraId="27C5BF04" w14:textId="77777777" w:rsidR="00154D1F" w:rsidRDefault="00CF54F4">
            <w:pPr>
              <w:spacing w:after="0" w:line="264" w:lineRule="auto"/>
            </w:pPr>
            <w:r>
              <w:rPr>
                <w:sz w:val="22"/>
              </w:rPr>
              <w:t>Nhiên liệu</w:t>
            </w:r>
          </w:p>
        </w:tc>
        <w:tc>
          <w:tcPr>
            <w:tcW w:w="1474" w:type="dxa"/>
            <w:shd w:val="clear" w:color="auto" w:fill="EAF2FA"/>
            <w:vAlign w:val="center"/>
          </w:tcPr>
          <w:p w14:paraId="683DC2E2" w14:textId="77777777" w:rsidR="00154D1F" w:rsidRDefault="00CF54F4">
            <w:pPr>
              <w:spacing w:after="0" w:line="264" w:lineRule="auto"/>
              <w:jc w:val="center"/>
            </w:pPr>
            <w:r>
              <w:rPr>
                <w:sz w:val="22"/>
              </w:rPr>
              <w:t>3,1</w:t>
            </w:r>
          </w:p>
        </w:tc>
        <w:tc>
          <w:tcPr>
            <w:tcW w:w="2381" w:type="dxa"/>
            <w:shd w:val="clear" w:color="auto" w:fill="EAF2FA"/>
            <w:vAlign w:val="center"/>
          </w:tcPr>
          <w:p w14:paraId="246A4E6A" w14:textId="77777777" w:rsidR="00154D1F" w:rsidRDefault="00CF54F4">
            <w:pPr>
              <w:spacing w:after="0" w:line="264" w:lineRule="auto"/>
              <w:jc w:val="center"/>
            </w:pPr>
            <w:r>
              <w:rPr>
                <w:sz w:val="22"/>
              </w:rPr>
              <w:t>5,5</w:t>
            </w:r>
          </w:p>
        </w:tc>
        <w:tc>
          <w:tcPr>
            <w:tcW w:w="2041" w:type="dxa"/>
            <w:shd w:val="clear" w:color="auto" w:fill="EAF2FA"/>
            <w:vAlign w:val="center"/>
          </w:tcPr>
          <w:p w14:paraId="1D4F0B15" w14:textId="77777777" w:rsidR="00154D1F" w:rsidRDefault="00CF54F4">
            <w:pPr>
              <w:spacing w:after="0" w:line="264" w:lineRule="auto"/>
              <w:jc w:val="center"/>
            </w:pPr>
            <w:r>
              <w:rPr>
                <w:sz w:val="22"/>
              </w:rPr>
              <w:t>7 → 6</w:t>
            </w:r>
          </w:p>
        </w:tc>
      </w:tr>
      <w:tr w:rsidR="00154D1F" w14:paraId="18D453F5" w14:textId="77777777">
        <w:trPr>
          <w:jc w:val="center"/>
        </w:trPr>
        <w:tc>
          <w:tcPr>
            <w:tcW w:w="3175" w:type="dxa"/>
            <w:vAlign w:val="center"/>
          </w:tcPr>
          <w:p w14:paraId="5E2E8A5B" w14:textId="77777777" w:rsidR="00154D1F" w:rsidRDefault="00CF54F4">
            <w:pPr>
              <w:spacing w:after="0" w:line="264" w:lineRule="auto"/>
            </w:pPr>
            <w:r>
              <w:rPr>
                <w:sz w:val="22"/>
              </w:rPr>
              <w:t>Số chỗ</w:t>
            </w:r>
          </w:p>
        </w:tc>
        <w:tc>
          <w:tcPr>
            <w:tcW w:w="1474" w:type="dxa"/>
            <w:vAlign w:val="center"/>
          </w:tcPr>
          <w:p w14:paraId="3A7EBBAC" w14:textId="77777777" w:rsidR="00154D1F" w:rsidRDefault="00CF54F4">
            <w:pPr>
              <w:spacing w:after="0" w:line="264" w:lineRule="auto"/>
              <w:jc w:val="center"/>
            </w:pPr>
            <w:r>
              <w:rPr>
                <w:sz w:val="22"/>
              </w:rPr>
              <w:t>2,7</w:t>
            </w:r>
          </w:p>
        </w:tc>
        <w:tc>
          <w:tcPr>
            <w:tcW w:w="2381" w:type="dxa"/>
            <w:vAlign w:val="center"/>
          </w:tcPr>
          <w:p w14:paraId="2AF27D91" w14:textId="77777777" w:rsidR="00154D1F" w:rsidRDefault="00CF54F4">
            <w:pPr>
              <w:spacing w:after="0" w:line="264" w:lineRule="auto"/>
              <w:jc w:val="center"/>
            </w:pPr>
            <w:r>
              <w:rPr>
                <w:sz w:val="22"/>
              </w:rPr>
              <w:t>4,6</w:t>
            </w:r>
          </w:p>
        </w:tc>
        <w:tc>
          <w:tcPr>
            <w:tcW w:w="2041" w:type="dxa"/>
            <w:vAlign w:val="center"/>
          </w:tcPr>
          <w:p w14:paraId="33C7F37A" w14:textId="77777777" w:rsidR="00154D1F" w:rsidRDefault="00CF54F4">
            <w:pPr>
              <w:spacing w:after="0" w:line="264" w:lineRule="auto"/>
              <w:jc w:val="center"/>
            </w:pPr>
            <w:r>
              <w:rPr>
                <w:sz w:val="22"/>
              </w:rPr>
              <w:t>8 → 7</w:t>
            </w:r>
          </w:p>
        </w:tc>
      </w:tr>
      <w:tr w:rsidR="00154D1F" w14:paraId="310D80E7" w14:textId="77777777">
        <w:trPr>
          <w:jc w:val="center"/>
        </w:trPr>
        <w:tc>
          <w:tcPr>
            <w:tcW w:w="3175" w:type="dxa"/>
            <w:shd w:val="clear" w:color="auto" w:fill="EAF2FA"/>
            <w:vAlign w:val="center"/>
          </w:tcPr>
          <w:p w14:paraId="24A5A02B" w14:textId="77777777" w:rsidR="00154D1F" w:rsidRDefault="00CF54F4">
            <w:pPr>
              <w:spacing w:after="0" w:line="264" w:lineRule="auto"/>
            </w:pPr>
            <w:r>
              <w:rPr>
                <w:sz w:val="22"/>
              </w:rPr>
              <w:t>Số km</w:t>
            </w:r>
          </w:p>
        </w:tc>
        <w:tc>
          <w:tcPr>
            <w:tcW w:w="1474" w:type="dxa"/>
            <w:shd w:val="clear" w:color="auto" w:fill="EAF2FA"/>
            <w:vAlign w:val="center"/>
          </w:tcPr>
          <w:p w14:paraId="00FE5403" w14:textId="77777777" w:rsidR="00154D1F" w:rsidRDefault="00CF54F4">
            <w:pPr>
              <w:spacing w:after="0" w:line="264" w:lineRule="auto"/>
              <w:jc w:val="center"/>
            </w:pPr>
            <w:r>
              <w:rPr>
                <w:sz w:val="22"/>
              </w:rPr>
              <w:t>5,4</w:t>
            </w:r>
          </w:p>
        </w:tc>
        <w:tc>
          <w:tcPr>
            <w:tcW w:w="2381" w:type="dxa"/>
            <w:shd w:val="clear" w:color="auto" w:fill="EAF2FA"/>
            <w:vAlign w:val="center"/>
          </w:tcPr>
          <w:p w14:paraId="37E9A805" w14:textId="77777777" w:rsidR="00154D1F" w:rsidRDefault="00CF54F4">
            <w:pPr>
              <w:spacing w:after="0" w:line="264" w:lineRule="auto"/>
              <w:jc w:val="center"/>
            </w:pPr>
            <w:r>
              <w:rPr>
                <w:sz w:val="22"/>
              </w:rPr>
              <w:t>3,7</w:t>
            </w:r>
          </w:p>
        </w:tc>
        <w:tc>
          <w:tcPr>
            <w:tcW w:w="2041" w:type="dxa"/>
            <w:shd w:val="clear" w:color="auto" w:fill="EAF2FA"/>
            <w:vAlign w:val="center"/>
          </w:tcPr>
          <w:p w14:paraId="19DF92C0" w14:textId="77777777" w:rsidR="00154D1F" w:rsidRDefault="00CF54F4">
            <w:pPr>
              <w:spacing w:after="0" w:line="264" w:lineRule="auto"/>
              <w:jc w:val="center"/>
            </w:pPr>
            <w:r>
              <w:rPr>
                <w:sz w:val="22"/>
              </w:rPr>
              <w:t>6 → 8</w:t>
            </w:r>
          </w:p>
        </w:tc>
      </w:tr>
      <w:tr w:rsidR="00154D1F" w14:paraId="36D3DA63" w14:textId="77777777">
        <w:trPr>
          <w:jc w:val="center"/>
        </w:trPr>
        <w:tc>
          <w:tcPr>
            <w:tcW w:w="3175" w:type="dxa"/>
            <w:vAlign w:val="center"/>
          </w:tcPr>
          <w:p w14:paraId="6E16FDC0" w14:textId="77777777" w:rsidR="00154D1F" w:rsidRDefault="00CF54F4">
            <w:pPr>
              <w:spacing w:after="0" w:line="264" w:lineRule="auto"/>
            </w:pPr>
            <w:r>
              <w:rPr>
                <w:sz w:val="22"/>
              </w:rPr>
              <w:t>Số km / năm</w:t>
            </w:r>
          </w:p>
        </w:tc>
        <w:tc>
          <w:tcPr>
            <w:tcW w:w="1474" w:type="dxa"/>
            <w:vAlign w:val="center"/>
          </w:tcPr>
          <w:p w14:paraId="031194CE" w14:textId="77777777" w:rsidR="00154D1F" w:rsidRDefault="00CF54F4">
            <w:pPr>
              <w:spacing w:after="0" w:line="264" w:lineRule="auto"/>
              <w:jc w:val="center"/>
            </w:pPr>
            <w:r>
              <w:rPr>
                <w:sz w:val="22"/>
              </w:rPr>
              <w:t>2,5</w:t>
            </w:r>
          </w:p>
        </w:tc>
        <w:tc>
          <w:tcPr>
            <w:tcW w:w="2381" w:type="dxa"/>
            <w:vAlign w:val="center"/>
          </w:tcPr>
          <w:p w14:paraId="54866599" w14:textId="77777777" w:rsidR="00154D1F" w:rsidRDefault="00CF54F4">
            <w:pPr>
              <w:spacing w:after="0" w:line="264" w:lineRule="auto"/>
              <w:jc w:val="center"/>
            </w:pPr>
            <w:r>
              <w:rPr>
                <w:sz w:val="22"/>
              </w:rPr>
              <w:t>0,6</w:t>
            </w:r>
          </w:p>
        </w:tc>
        <w:tc>
          <w:tcPr>
            <w:tcW w:w="2041" w:type="dxa"/>
            <w:vAlign w:val="center"/>
          </w:tcPr>
          <w:p w14:paraId="42F4725B" w14:textId="77777777" w:rsidR="00154D1F" w:rsidRDefault="00CF54F4">
            <w:pPr>
              <w:spacing w:after="0" w:line="264" w:lineRule="auto"/>
              <w:jc w:val="center"/>
            </w:pPr>
            <w:r>
              <w:rPr>
                <w:sz w:val="22"/>
              </w:rPr>
              <w:t>9 → 9</w:t>
            </w:r>
          </w:p>
        </w:tc>
      </w:tr>
      <w:tr w:rsidR="00154D1F" w14:paraId="3544CE57" w14:textId="77777777">
        <w:trPr>
          <w:jc w:val="center"/>
        </w:trPr>
        <w:tc>
          <w:tcPr>
            <w:tcW w:w="3175" w:type="dxa"/>
            <w:shd w:val="clear" w:color="auto" w:fill="EAF2FA"/>
            <w:vAlign w:val="center"/>
          </w:tcPr>
          <w:p w14:paraId="786DCCD2" w14:textId="77777777" w:rsidR="00154D1F" w:rsidRDefault="00CF54F4">
            <w:pPr>
              <w:spacing w:after="0" w:line="264" w:lineRule="auto"/>
            </w:pPr>
            <w:r>
              <w:rPr>
                <w:sz w:val="22"/>
              </w:rPr>
              <w:t>Xuất xứ, tình trạng, km là giá trị điền</w:t>
            </w:r>
          </w:p>
        </w:tc>
        <w:tc>
          <w:tcPr>
            <w:tcW w:w="1474" w:type="dxa"/>
            <w:shd w:val="clear" w:color="auto" w:fill="EAF2FA"/>
            <w:vAlign w:val="center"/>
          </w:tcPr>
          <w:p w14:paraId="275791B9" w14:textId="77777777" w:rsidR="00154D1F" w:rsidRDefault="00CF54F4">
            <w:pPr>
              <w:spacing w:after="0" w:line="264" w:lineRule="auto"/>
              <w:jc w:val="center"/>
            </w:pPr>
            <w:r>
              <w:rPr>
                <w:sz w:val="22"/>
              </w:rPr>
              <w:t>≤ 1,3</w:t>
            </w:r>
          </w:p>
        </w:tc>
        <w:tc>
          <w:tcPr>
            <w:tcW w:w="2381" w:type="dxa"/>
            <w:shd w:val="clear" w:color="auto" w:fill="EAF2FA"/>
            <w:vAlign w:val="center"/>
          </w:tcPr>
          <w:p w14:paraId="657E1C61" w14:textId="77777777" w:rsidR="00154D1F" w:rsidRDefault="00CF54F4">
            <w:pPr>
              <w:spacing w:after="0" w:line="264" w:lineRule="auto"/>
              <w:jc w:val="center"/>
            </w:pPr>
            <w:r>
              <w:rPr>
                <w:sz w:val="22"/>
              </w:rPr>
              <w:t>≤ 0,2</w:t>
            </w:r>
          </w:p>
        </w:tc>
        <w:tc>
          <w:tcPr>
            <w:tcW w:w="2041" w:type="dxa"/>
            <w:shd w:val="clear" w:color="auto" w:fill="EAF2FA"/>
            <w:vAlign w:val="center"/>
          </w:tcPr>
          <w:p w14:paraId="32139B97" w14:textId="77777777" w:rsidR="00154D1F" w:rsidRDefault="00CF54F4">
            <w:pPr>
              <w:spacing w:after="0" w:line="264" w:lineRule="auto"/>
              <w:jc w:val="center"/>
            </w:pPr>
            <w:r>
              <w:rPr>
                <w:sz w:val="22"/>
              </w:rPr>
              <w:t>cuối</w:t>
            </w:r>
          </w:p>
        </w:tc>
      </w:tr>
    </w:tbl>
    <w:p w14:paraId="2BACBB52" w14:textId="77777777" w:rsidR="00154D1F" w:rsidRDefault="00154D1F">
      <w:pPr>
        <w:spacing w:after="40"/>
      </w:pPr>
    </w:p>
    <w:p w14:paraId="1C9AF8DB" w14:textId="77777777" w:rsidR="00154D1F" w:rsidRDefault="00CF54F4">
      <w:pPr>
        <w:pStyle w:val="ListBullet"/>
        <w:spacing w:after="60"/>
        <w:jc w:val="both"/>
      </w:pPr>
      <w:r>
        <w:rPr>
          <w:b/>
        </w:rPr>
        <w:t>Tuổi xe</w:t>
      </w:r>
      <w:r>
        <w:t xml:space="preserve"> quan trọng nhất theo cả hai cách: khấu hao là yếu tố lớn nhất quyết định giá xe cũ.</w:t>
      </w:r>
    </w:p>
    <w:p w14:paraId="0049A8A7" w14:textId="77777777" w:rsidR="00154D1F" w:rsidRDefault="00CF54F4">
      <w:pPr>
        <w:pStyle w:val="ListBullet"/>
        <w:spacing w:after="60"/>
        <w:jc w:val="both"/>
      </w:pPr>
      <w:r>
        <w:rPr>
          <w:b/>
        </w:rPr>
        <w:t>Hộp số tụt từ hạng 2 xuống hạng 4:</w:t>
      </w:r>
      <w:r>
        <w:t xml:space="preserve"> một phần độ quan trọng impurity của nó là thông tin </w:t>
      </w:r>
      <w:r>
        <w:rPr>
          <w:b/>
        </w:rPr>
        <w:t>trùng với tuổi xe</w:t>
      </w:r>
      <w:r>
        <w:t>. Khi xáo trộn hộp số, tuổi xe vẫn giữ phần thông tin chung đó.</w:t>
      </w:r>
    </w:p>
    <w:p w14:paraId="24D7BFE6" w14:textId="77777777" w:rsidR="00154D1F" w:rsidRDefault="00CF54F4">
      <w:pPr>
        <w:pStyle w:val="ListBullet"/>
        <w:spacing w:after="60"/>
        <w:jc w:val="both"/>
      </w:pPr>
      <w:r>
        <w:rPr>
          <w:b/>
        </w:rPr>
        <w:t>Hãng lên hạng 2:</w:t>
      </w:r>
      <w:r>
        <w:t xml:space="preserve"> mức giá chung của thương hiệu là thông tin mà các đặc trưng khác không thay thế được. Dòng xe xếp sau hãng vì một phần thông tin đã có trong hãng, kiểu dáng, số chỗ.</w:t>
      </w:r>
    </w:p>
    <w:p w14:paraId="03E99B00" w14:textId="77777777" w:rsidR="00154D1F" w:rsidRDefault="00CF54F4">
      <w:pPr>
        <w:pStyle w:val="ListBullet"/>
        <w:spacing w:after="60"/>
        <w:jc w:val="both"/>
      </w:pPr>
      <w:r>
        <w:rPr>
          <w:b/>
        </w:rPr>
        <w:t>Số km/năm, xuất xứ, tình trạng, cờ km là giá trị điền</w:t>
      </w:r>
      <w:r>
        <w:t xml:space="preserve"> gần như bằng 0: tình trạng mới/cũ đã nằm trong tuổi = 0 và km = 0.</w:t>
      </w:r>
    </w:p>
    <w:p w14:paraId="33EBF298" w14:textId="77777777" w:rsidR="00154D1F" w:rsidRDefault="00CF54F4">
      <w:pPr>
        <w:pStyle w:val="ListBullet"/>
        <w:spacing w:after="60"/>
        <w:jc w:val="both"/>
      </w:pPr>
      <w:r>
        <w:t xml:space="preserve">Xáo trộn từng đặc trưng độc lập có thể tạo tổ hợp không thực tế (xe 0 tuổi đi 200.000 km), nên con số dùng để </w:t>
      </w:r>
      <w:r>
        <w:rPr>
          <w:b/>
        </w:rPr>
        <w:t>xếp hạng</w:t>
      </w:r>
      <w:r>
        <w:t>, không phải tác động nhân quả.</w:t>
      </w:r>
    </w:p>
    <w:p w14:paraId="7DC66F68" w14:textId="77777777" w:rsidR="00154D1F" w:rsidRDefault="00CF54F4">
      <w:pPr>
        <w:pStyle w:val="Heading3"/>
      </w:pPr>
      <w:bookmarkStart w:id="100" w:name="_Toc244290847"/>
      <w:r>
        <w:lastRenderedPageBreak/>
        <w:t>5.7.3. Đường khấu hao</w:t>
      </w:r>
      <w:bookmarkEnd w:id="100"/>
    </w:p>
    <w:p w14:paraId="40ACDFD8" w14:textId="77777777" w:rsidR="00154D1F" w:rsidRDefault="00CF54F4">
      <w:pPr>
        <w:ind w:firstLine="567"/>
        <w:jc w:val="both"/>
      </w:pPr>
      <w:r>
        <w:t>Lấy ba mẫu xe phổ biến ở ba phân khúc, cố định mọi thuộc tính, chỉ thay đổi tuổi xe (giả định 15.000 km/năm; tuổi 0 là xe mới, 0 km), rồi xem hai mô hình dự đoán giá:</w:t>
      </w:r>
    </w:p>
    <w:p w14:paraId="43142D12" w14:textId="77777777" w:rsidR="00154D1F" w:rsidRDefault="00CF54F4">
      <w:pPr>
        <w:keepNext/>
        <w:spacing w:before="120" w:after="0" w:line="240" w:lineRule="auto"/>
        <w:jc w:val="center"/>
      </w:pPr>
      <w:r>
        <w:rPr>
          <w:noProof/>
        </w:rPr>
        <w:drawing>
          <wp:inline distT="0" distB="0" distL="0" distR="0" wp14:anchorId="43F11C56" wp14:editId="13D8EF87">
            <wp:extent cx="5760000" cy="14578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3_duong_khau_hao.png"/>
                    <pic:cNvPicPr/>
                  </pic:nvPicPr>
                  <pic:blipFill>
                    <a:blip r:embed="rId32"/>
                    <a:stretch>
                      <a:fillRect/>
                    </a:stretch>
                  </pic:blipFill>
                  <pic:spPr>
                    <a:xfrm>
                      <a:off x="0" y="0"/>
                      <a:ext cx="5760000" cy="1457885"/>
                    </a:xfrm>
                    <a:prstGeom prst="rect">
                      <a:avLst/>
                    </a:prstGeom>
                  </pic:spPr>
                </pic:pic>
              </a:graphicData>
            </a:graphic>
          </wp:inline>
        </w:drawing>
      </w:r>
    </w:p>
    <w:p w14:paraId="7811EFF1" w14:textId="77777777" w:rsidR="00154D1F" w:rsidRDefault="00CF54F4">
      <w:pPr>
        <w:pStyle w:val="Chthchhnh"/>
      </w:pPr>
      <w:bookmarkStart w:id="101" w:name="_Toc244290882"/>
      <w:r>
        <w:rPr>
          <w:b/>
          <w:i w:val="0"/>
        </w:rPr>
        <w:t xml:space="preserve">Hình 5.9. </w:t>
      </w:r>
      <w:r>
        <w:t>Giá dự đoán theo tuổi xe của ba mẫu xe ở ba phân khúc</w:t>
      </w:r>
      <w:bookmarkEnd w:id="101"/>
    </w:p>
    <w:p w14:paraId="632ED9AC" w14:textId="77777777" w:rsidR="00154D1F" w:rsidRDefault="00CF54F4">
      <w:pPr>
        <w:pStyle w:val="ListBullet"/>
        <w:spacing w:after="60"/>
        <w:jc w:val="both"/>
      </w:pPr>
      <w:r>
        <w:rPr>
          <w:b/>
        </w:rPr>
        <w:t>Ridge</w:t>
      </w:r>
      <w:r>
        <w:t xml:space="preserve"> cho đường khấu hao trơn và </w:t>
      </w:r>
      <w:r>
        <w:rPr>
          <w:b/>
        </w:rPr>
        <w:t>cùng một hình dạng</w:t>
      </w:r>
      <w:r>
        <w:t xml:space="preserve"> cho mọi mẫu xe (chỉ dịch lên xuống), vì mô hình tuyến tính trên log giá giả định mọi xe mất giá cùng một tỉ lệ % mỗi năm.</w:t>
      </w:r>
    </w:p>
    <w:p w14:paraId="176195B2" w14:textId="77777777" w:rsidR="00154D1F" w:rsidRDefault="00CF54F4">
      <w:pPr>
        <w:pStyle w:val="ListBullet"/>
        <w:spacing w:after="60"/>
        <w:jc w:val="both"/>
      </w:pPr>
      <w:r>
        <w:rPr>
          <w:b/>
        </w:rPr>
        <w:t>Random Forest</w:t>
      </w:r>
      <w:r>
        <w:t xml:space="preserve"> cho đường bậc thang với </w:t>
      </w:r>
      <w:r>
        <w:rPr>
          <w:b/>
        </w:rPr>
        <w:t>hình dạng khác nhau giữa các dòng xe</w:t>
      </w:r>
      <w:r>
        <w:t xml:space="preserve">: xe sang (Mercedes C Class) mất giá rất nhanh trong 3-4 năm đầu, khác hẳn xe phổ thông. Đây chính là </w:t>
      </w:r>
      <w:r>
        <w:rPr>
          <w:b/>
        </w:rPr>
        <w:t>tương tác</w:t>
      </w:r>
      <w:r>
        <w:t xml:space="preserve"> giữa dòng xe và tuổi xe mà Ridge không biểu diễn được, và là lý do Random Forest chính xác hơn 3 điểm %.</w:t>
      </w:r>
    </w:p>
    <w:p w14:paraId="15B88AF5" w14:textId="77777777" w:rsidR="00154D1F" w:rsidRDefault="00CF54F4">
      <w:pPr>
        <w:pStyle w:val="Heading2"/>
      </w:pPr>
      <w:bookmarkStart w:id="102" w:name="_Toc244290848"/>
      <w:r>
        <w:t>5.8. Thí nghiệm log giá và xử lý mất cân bằng</w:t>
      </w:r>
      <w:bookmarkEnd w:id="102"/>
    </w:p>
    <w:p w14:paraId="63B7A2CE" w14:textId="77777777" w:rsidR="00154D1F" w:rsidRDefault="00CF54F4">
      <w:pPr>
        <w:pStyle w:val="Chthchbng"/>
      </w:pPr>
      <w:bookmarkStart w:id="103" w:name="_Toc244290912"/>
      <w:r>
        <w:rPr>
          <w:b/>
          <w:i w:val="0"/>
        </w:rPr>
        <w:t xml:space="preserve">Bảng 5.7. </w:t>
      </w:r>
      <w:r>
        <w:t>Thí nghiệm trên Random Forest (5-fold CV trên tập train)</w:t>
      </w:r>
      <w:bookmarkEnd w:id="103"/>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2154"/>
        <w:gridCol w:w="1032"/>
        <w:gridCol w:w="799"/>
        <w:gridCol w:w="1009"/>
        <w:gridCol w:w="850"/>
        <w:gridCol w:w="850"/>
        <w:gridCol w:w="907"/>
        <w:gridCol w:w="794"/>
        <w:gridCol w:w="794"/>
      </w:tblGrid>
      <w:tr w:rsidR="00154D1F" w14:paraId="7864560F" w14:textId="77777777">
        <w:trPr>
          <w:tblHeader/>
          <w:jc w:val="center"/>
        </w:trPr>
        <w:tc>
          <w:tcPr>
            <w:tcW w:w="2154" w:type="dxa"/>
            <w:shd w:val="clear" w:color="auto" w:fill="075289"/>
            <w:vAlign w:val="center"/>
          </w:tcPr>
          <w:p w14:paraId="16EDB5D2" w14:textId="77777777" w:rsidR="00154D1F" w:rsidRDefault="00CF54F4">
            <w:pPr>
              <w:spacing w:after="0" w:line="264" w:lineRule="auto"/>
              <w:jc w:val="center"/>
            </w:pPr>
            <w:r>
              <w:rPr>
                <w:b/>
                <w:color w:val="FFFFFF"/>
                <w:sz w:val="21"/>
              </w:rPr>
              <w:t>Phương án</w:t>
            </w:r>
          </w:p>
        </w:tc>
        <w:tc>
          <w:tcPr>
            <w:tcW w:w="1020" w:type="dxa"/>
            <w:shd w:val="clear" w:color="auto" w:fill="075289"/>
            <w:vAlign w:val="center"/>
          </w:tcPr>
          <w:p w14:paraId="3864EBDE" w14:textId="77777777" w:rsidR="00154D1F" w:rsidRDefault="00CF54F4">
            <w:pPr>
              <w:spacing w:after="0" w:line="264" w:lineRule="auto"/>
              <w:jc w:val="center"/>
            </w:pPr>
            <w:r>
              <w:rPr>
                <w:b/>
                <w:color w:val="FFFFFF"/>
                <w:sz w:val="21"/>
              </w:rPr>
              <w:t>Cỡ train/fold</w:t>
            </w:r>
          </w:p>
        </w:tc>
        <w:tc>
          <w:tcPr>
            <w:tcW w:w="794" w:type="dxa"/>
            <w:shd w:val="clear" w:color="auto" w:fill="075289"/>
            <w:vAlign w:val="center"/>
          </w:tcPr>
          <w:p w14:paraId="12B96E6E" w14:textId="77777777" w:rsidR="00154D1F" w:rsidRDefault="00CF54F4">
            <w:pPr>
              <w:spacing w:after="0" w:line="264" w:lineRule="auto"/>
              <w:jc w:val="center"/>
            </w:pPr>
            <w:r>
              <w:rPr>
                <w:b/>
                <w:color w:val="FFFFFF"/>
                <w:sz w:val="21"/>
              </w:rPr>
              <w:t>MAPE</w:t>
            </w:r>
          </w:p>
        </w:tc>
        <w:tc>
          <w:tcPr>
            <w:tcW w:w="850" w:type="dxa"/>
            <w:shd w:val="clear" w:color="auto" w:fill="075289"/>
            <w:vAlign w:val="center"/>
          </w:tcPr>
          <w:p w14:paraId="6ECE3013" w14:textId="77777777" w:rsidR="00154D1F" w:rsidRDefault="00CF54F4">
            <w:pPr>
              <w:spacing w:after="0" w:line="264" w:lineRule="auto"/>
              <w:jc w:val="center"/>
            </w:pPr>
            <w:r>
              <w:rPr>
                <w:b/>
                <w:color w:val="FFFFFF"/>
                <w:sz w:val="21"/>
              </w:rPr>
              <w:t>MedAPE</w:t>
            </w:r>
          </w:p>
        </w:tc>
        <w:tc>
          <w:tcPr>
            <w:tcW w:w="850" w:type="dxa"/>
            <w:shd w:val="clear" w:color="auto" w:fill="075289"/>
            <w:vAlign w:val="center"/>
          </w:tcPr>
          <w:p w14:paraId="771738FE" w14:textId="77777777" w:rsidR="00154D1F" w:rsidRDefault="00CF54F4">
            <w:pPr>
              <w:spacing w:after="0" w:line="264" w:lineRule="auto"/>
              <w:jc w:val="center"/>
            </w:pPr>
            <w:r>
              <w:rPr>
                <w:b/>
                <w:color w:val="FFFFFF"/>
                <w:sz w:val="21"/>
              </w:rPr>
              <w:t>&lt; 200 tr</w:t>
            </w:r>
          </w:p>
        </w:tc>
        <w:tc>
          <w:tcPr>
            <w:tcW w:w="850" w:type="dxa"/>
            <w:shd w:val="clear" w:color="auto" w:fill="075289"/>
            <w:vAlign w:val="center"/>
          </w:tcPr>
          <w:p w14:paraId="50F25E49" w14:textId="77777777" w:rsidR="00154D1F" w:rsidRDefault="00CF54F4">
            <w:pPr>
              <w:spacing w:after="0" w:line="264" w:lineRule="auto"/>
              <w:jc w:val="center"/>
            </w:pPr>
            <w:r>
              <w:rPr>
                <w:b/>
                <w:color w:val="FFFFFF"/>
                <w:sz w:val="21"/>
              </w:rPr>
              <w:t>200-500</w:t>
            </w:r>
          </w:p>
        </w:tc>
        <w:tc>
          <w:tcPr>
            <w:tcW w:w="907" w:type="dxa"/>
            <w:shd w:val="clear" w:color="auto" w:fill="075289"/>
            <w:vAlign w:val="center"/>
          </w:tcPr>
          <w:p w14:paraId="7D17F3A7" w14:textId="77777777" w:rsidR="00154D1F" w:rsidRDefault="00CF54F4">
            <w:pPr>
              <w:spacing w:after="0" w:line="264" w:lineRule="auto"/>
              <w:jc w:val="center"/>
            </w:pPr>
            <w:r>
              <w:rPr>
                <w:b/>
                <w:color w:val="FFFFFF"/>
                <w:sz w:val="21"/>
              </w:rPr>
              <w:t>500-1.000</w:t>
            </w:r>
          </w:p>
        </w:tc>
        <w:tc>
          <w:tcPr>
            <w:tcW w:w="794" w:type="dxa"/>
            <w:shd w:val="clear" w:color="auto" w:fill="075289"/>
            <w:vAlign w:val="center"/>
          </w:tcPr>
          <w:p w14:paraId="1AEB4568" w14:textId="77777777" w:rsidR="00154D1F" w:rsidRDefault="00CF54F4">
            <w:pPr>
              <w:spacing w:after="0" w:line="264" w:lineRule="auto"/>
              <w:jc w:val="center"/>
            </w:pPr>
            <w:r>
              <w:rPr>
                <w:b/>
                <w:color w:val="FFFFFF"/>
                <w:sz w:val="21"/>
              </w:rPr>
              <w:t>1-2 tỷ</w:t>
            </w:r>
          </w:p>
        </w:tc>
        <w:tc>
          <w:tcPr>
            <w:tcW w:w="794" w:type="dxa"/>
            <w:shd w:val="clear" w:color="auto" w:fill="075289"/>
            <w:vAlign w:val="center"/>
          </w:tcPr>
          <w:p w14:paraId="4ED26472" w14:textId="77777777" w:rsidR="00154D1F" w:rsidRDefault="00CF54F4">
            <w:pPr>
              <w:spacing w:after="0" w:line="264" w:lineRule="auto"/>
              <w:jc w:val="center"/>
            </w:pPr>
            <w:r>
              <w:rPr>
                <w:b/>
                <w:color w:val="FFFFFF"/>
                <w:sz w:val="21"/>
              </w:rPr>
              <w:t>&gt; 2 tỷ</w:t>
            </w:r>
          </w:p>
        </w:tc>
      </w:tr>
      <w:tr w:rsidR="00154D1F" w14:paraId="56E6BDD6" w14:textId="77777777">
        <w:trPr>
          <w:jc w:val="center"/>
        </w:trPr>
        <w:tc>
          <w:tcPr>
            <w:tcW w:w="2154" w:type="dxa"/>
            <w:vAlign w:val="center"/>
          </w:tcPr>
          <w:p w14:paraId="3C4665D3" w14:textId="77777777" w:rsidR="00154D1F" w:rsidRDefault="00CF54F4">
            <w:pPr>
              <w:spacing w:after="0" w:line="264" w:lineRule="auto"/>
            </w:pPr>
            <w:r>
              <w:rPr>
                <w:sz w:val="21"/>
              </w:rPr>
              <w:t>Giá gốc</w:t>
            </w:r>
          </w:p>
        </w:tc>
        <w:tc>
          <w:tcPr>
            <w:tcW w:w="1020" w:type="dxa"/>
            <w:vAlign w:val="center"/>
          </w:tcPr>
          <w:p w14:paraId="73BD2A8A" w14:textId="77777777" w:rsidR="00154D1F" w:rsidRDefault="00CF54F4">
            <w:pPr>
              <w:spacing w:after="0" w:line="264" w:lineRule="auto"/>
              <w:jc w:val="center"/>
            </w:pPr>
            <w:r>
              <w:rPr>
                <w:sz w:val="21"/>
              </w:rPr>
              <w:t>8.919</w:t>
            </w:r>
          </w:p>
        </w:tc>
        <w:tc>
          <w:tcPr>
            <w:tcW w:w="794" w:type="dxa"/>
            <w:vAlign w:val="center"/>
          </w:tcPr>
          <w:p w14:paraId="3B15D6A3" w14:textId="77777777" w:rsidR="00154D1F" w:rsidRDefault="00CF54F4">
            <w:pPr>
              <w:spacing w:after="0" w:line="264" w:lineRule="auto"/>
              <w:jc w:val="center"/>
            </w:pPr>
            <w:r>
              <w:rPr>
                <w:sz w:val="21"/>
              </w:rPr>
              <w:t>19,6%</w:t>
            </w:r>
          </w:p>
        </w:tc>
        <w:tc>
          <w:tcPr>
            <w:tcW w:w="850" w:type="dxa"/>
            <w:vAlign w:val="center"/>
          </w:tcPr>
          <w:p w14:paraId="4FD7F146" w14:textId="77777777" w:rsidR="00154D1F" w:rsidRDefault="00CF54F4">
            <w:pPr>
              <w:spacing w:after="0" w:line="264" w:lineRule="auto"/>
              <w:jc w:val="center"/>
            </w:pPr>
            <w:r>
              <w:rPr>
                <w:sz w:val="21"/>
              </w:rPr>
              <w:t>9,7%</w:t>
            </w:r>
          </w:p>
        </w:tc>
        <w:tc>
          <w:tcPr>
            <w:tcW w:w="850" w:type="dxa"/>
            <w:vAlign w:val="center"/>
          </w:tcPr>
          <w:p w14:paraId="2A4FDDE7" w14:textId="77777777" w:rsidR="00154D1F" w:rsidRDefault="00CF54F4">
            <w:pPr>
              <w:spacing w:after="0" w:line="264" w:lineRule="auto"/>
              <w:jc w:val="center"/>
            </w:pPr>
            <w:r>
              <w:rPr>
                <w:sz w:val="21"/>
              </w:rPr>
              <w:t>51,3%</w:t>
            </w:r>
          </w:p>
        </w:tc>
        <w:tc>
          <w:tcPr>
            <w:tcW w:w="850" w:type="dxa"/>
            <w:vAlign w:val="center"/>
          </w:tcPr>
          <w:p w14:paraId="5500A7BB" w14:textId="77777777" w:rsidR="00154D1F" w:rsidRDefault="00CF54F4">
            <w:pPr>
              <w:spacing w:after="0" w:line="264" w:lineRule="auto"/>
              <w:jc w:val="center"/>
            </w:pPr>
            <w:r>
              <w:rPr>
                <w:sz w:val="21"/>
              </w:rPr>
              <w:t>15,8%</w:t>
            </w:r>
          </w:p>
        </w:tc>
        <w:tc>
          <w:tcPr>
            <w:tcW w:w="907" w:type="dxa"/>
            <w:vAlign w:val="center"/>
          </w:tcPr>
          <w:p w14:paraId="152F8F59" w14:textId="77777777" w:rsidR="00154D1F" w:rsidRDefault="00CF54F4">
            <w:pPr>
              <w:spacing w:after="0" w:line="264" w:lineRule="auto"/>
              <w:jc w:val="center"/>
            </w:pPr>
            <w:r>
              <w:rPr>
                <w:sz w:val="21"/>
              </w:rPr>
              <w:t>11,5%</w:t>
            </w:r>
          </w:p>
        </w:tc>
        <w:tc>
          <w:tcPr>
            <w:tcW w:w="794" w:type="dxa"/>
            <w:vAlign w:val="center"/>
          </w:tcPr>
          <w:p w14:paraId="5C9AF7B6" w14:textId="77777777" w:rsidR="00154D1F" w:rsidRDefault="00CF54F4">
            <w:pPr>
              <w:spacing w:after="0" w:line="264" w:lineRule="auto"/>
              <w:jc w:val="center"/>
            </w:pPr>
            <w:r>
              <w:rPr>
                <w:sz w:val="21"/>
              </w:rPr>
              <w:t>15,6%</w:t>
            </w:r>
          </w:p>
        </w:tc>
        <w:tc>
          <w:tcPr>
            <w:tcW w:w="794" w:type="dxa"/>
            <w:vAlign w:val="center"/>
          </w:tcPr>
          <w:p w14:paraId="401DEBAA" w14:textId="77777777" w:rsidR="00154D1F" w:rsidRDefault="00CF54F4">
            <w:pPr>
              <w:spacing w:after="0" w:line="264" w:lineRule="auto"/>
              <w:jc w:val="center"/>
            </w:pPr>
            <w:r>
              <w:rPr>
                <w:sz w:val="21"/>
              </w:rPr>
              <w:t>22,5%</w:t>
            </w:r>
          </w:p>
        </w:tc>
      </w:tr>
      <w:tr w:rsidR="00154D1F" w14:paraId="1810E433" w14:textId="77777777">
        <w:trPr>
          <w:jc w:val="center"/>
        </w:trPr>
        <w:tc>
          <w:tcPr>
            <w:tcW w:w="2154" w:type="dxa"/>
            <w:shd w:val="clear" w:color="auto" w:fill="FFF6CC"/>
            <w:vAlign w:val="center"/>
          </w:tcPr>
          <w:p w14:paraId="6D0D95DA" w14:textId="77777777" w:rsidR="00154D1F" w:rsidRDefault="00CF54F4">
            <w:pPr>
              <w:spacing w:after="0" w:line="264" w:lineRule="auto"/>
            </w:pPr>
            <w:r>
              <w:rPr>
                <w:b/>
                <w:sz w:val="21"/>
              </w:rPr>
              <w:t>Log giá (chọn)</w:t>
            </w:r>
          </w:p>
        </w:tc>
        <w:tc>
          <w:tcPr>
            <w:tcW w:w="1020" w:type="dxa"/>
            <w:shd w:val="clear" w:color="auto" w:fill="FFF6CC"/>
            <w:vAlign w:val="center"/>
          </w:tcPr>
          <w:p w14:paraId="3D3AC79A" w14:textId="77777777" w:rsidR="00154D1F" w:rsidRDefault="00CF54F4">
            <w:pPr>
              <w:spacing w:after="0" w:line="264" w:lineRule="auto"/>
              <w:jc w:val="center"/>
            </w:pPr>
            <w:r>
              <w:rPr>
                <w:b/>
                <w:sz w:val="21"/>
              </w:rPr>
              <w:t>8.919</w:t>
            </w:r>
          </w:p>
        </w:tc>
        <w:tc>
          <w:tcPr>
            <w:tcW w:w="794" w:type="dxa"/>
            <w:shd w:val="clear" w:color="auto" w:fill="FFF6CC"/>
            <w:vAlign w:val="center"/>
          </w:tcPr>
          <w:p w14:paraId="13083F15" w14:textId="77777777" w:rsidR="00154D1F" w:rsidRDefault="00CF54F4">
            <w:pPr>
              <w:spacing w:after="0" w:line="264" w:lineRule="auto"/>
              <w:jc w:val="center"/>
            </w:pPr>
            <w:r>
              <w:rPr>
                <w:b/>
                <w:sz w:val="21"/>
              </w:rPr>
              <w:t>16,2%</w:t>
            </w:r>
          </w:p>
        </w:tc>
        <w:tc>
          <w:tcPr>
            <w:tcW w:w="850" w:type="dxa"/>
            <w:shd w:val="clear" w:color="auto" w:fill="FFF6CC"/>
            <w:vAlign w:val="center"/>
          </w:tcPr>
          <w:p w14:paraId="3E68BDD4" w14:textId="77777777" w:rsidR="00154D1F" w:rsidRDefault="00CF54F4">
            <w:pPr>
              <w:spacing w:after="0" w:line="264" w:lineRule="auto"/>
              <w:jc w:val="center"/>
            </w:pPr>
            <w:r>
              <w:rPr>
                <w:b/>
                <w:sz w:val="21"/>
              </w:rPr>
              <w:t>9,1%</w:t>
            </w:r>
          </w:p>
        </w:tc>
        <w:tc>
          <w:tcPr>
            <w:tcW w:w="850" w:type="dxa"/>
            <w:shd w:val="clear" w:color="auto" w:fill="FFF6CC"/>
            <w:vAlign w:val="center"/>
          </w:tcPr>
          <w:p w14:paraId="53474681" w14:textId="77777777" w:rsidR="00154D1F" w:rsidRDefault="00CF54F4">
            <w:pPr>
              <w:spacing w:after="0" w:line="264" w:lineRule="auto"/>
              <w:jc w:val="center"/>
            </w:pPr>
            <w:r>
              <w:rPr>
                <w:b/>
                <w:sz w:val="21"/>
              </w:rPr>
              <w:t>35,7%</w:t>
            </w:r>
          </w:p>
        </w:tc>
        <w:tc>
          <w:tcPr>
            <w:tcW w:w="850" w:type="dxa"/>
            <w:shd w:val="clear" w:color="auto" w:fill="FFF6CC"/>
            <w:vAlign w:val="center"/>
          </w:tcPr>
          <w:p w14:paraId="7068B08E" w14:textId="77777777" w:rsidR="00154D1F" w:rsidRDefault="00CF54F4">
            <w:pPr>
              <w:spacing w:after="0" w:line="264" w:lineRule="auto"/>
              <w:jc w:val="center"/>
            </w:pPr>
            <w:r>
              <w:rPr>
                <w:b/>
                <w:sz w:val="21"/>
              </w:rPr>
              <w:t>12,8%</w:t>
            </w:r>
          </w:p>
        </w:tc>
        <w:tc>
          <w:tcPr>
            <w:tcW w:w="907" w:type="dxa"/>
            <w:shd w:val="clear" w:color="auto" w:fill="FFF6CC"/>
            <w:vAlign w:val="center"/>
          </w:tcPr>
          <w:p w14:paraId="7B4A34CA" w14:textId="77777777" w:rsidR="00154D1F" w:rsidRDefault="00CF54F4">
            <w:pPr>
              <w:spacing w:after="0" w:line="264" w:lineRule="auto"/>
              <w:jc w:val="center"/>
            </w:pPr>
            <w:r>
              <w:rPr>
                <w:b/>
                <w:sz w:val="21"/>
              </w:rPr>
              <w:t>10,8%</w:t>
            </w:r>
          </w:p>
        </w:tc>
        <w:tc>
          <w:tcPr>
            <w:tcW w:w="794" w:type="dxa"/>
            <w:shd w:val="clear" w:color="auto" w:fill="FFF6CC"/>
            <w:vAlign w:val="center"/>
          </w:tcPr>
          <w:p w14:paraId="68D8174D" w14:textId="77777777" w:rsidR="00154D1F" w:rsidRDefault="00CF54F4">
            <w:pPr>
              <w:spacing w:after="0" w:line="264" w:lineRule="auto"/>
              <w:jc w:val="center"/>
            </w:pPr>
            <w:r>
              <w:rPr>
                <w:b/>
                <w:sz w:val="21"/>
              </w:rPr>
              <w:t>16,5%</w:t>
            </w:r>
          </w:p>
        </w:tc>
        <w:tc>
          <w:tcPr>
            <w:tcW w:w="794" w:type="dxa"/>
            <w:shd w:val="clear" w:color="auto" w:fill="FFF6CC"/>
            <w:vAlign w:val="center"/>
          </w:tcPr>
          <w:p w14:paraId="4502D0CB" w14:textId="77777777" w:rsidR="00154D1F" w:rsidRDefault="00CF54F4">
            <w:pPr>
              <w:spacing w:after="0" w:line="264" w:lineRule="auto"/>
              <w:jc w:val="center"/>
            </w:pPr>
            <w:r>
              <w:rPr>
                <w:b/>
                <w:sz w:val="21"/>
              </w:rPr>
              <w:t>27,4%</w:t>
            </w:r>
          </w:p>
        </w:tc>
      </w:tr>
      <w:tr w:rsidR="00154D1F" w14:paraId="1889D3B7" w14:textId="77777777">
        <w:trPr>
          <w:jc w:val="center"/>
        </w:trPr>
        <w:tc>
          <w:tcPr>
            <w:tcW w:w="2154" w:type="dxa"/>
            <w:vAlign w:val="center"/>
          </w:tcPr>
          <w:p w14:paraId="5B0F33F2" w14:textId="77777777" w:rsidR="00154D1F" w:rsidRDefault="00CF54F4">
            <w:pPr>
              <w:spacing w:after="0" w:line="264" w:lineRule="auto"/>
            </w:pPr>
            <w:r>
              <w:rPr>
                <w:sz w:val="21"/>
              </w:rPr>
              <w:t>Log + trọng số mẫu</w:t>
            </w:r>
          </w:p>
        </w:tc>
        <w:tc>
          <w:tcPr>
            <w:tcW w:w="1020" w:type="dxa"/>
            <w:vAlign w:val="center"/>
          </w:tcPr>
          <w:p w14:paraId="7148A653" w14:textId="77777777" w:rsidR="00154D1F" w:rsidRDefault="00CF54F4">
            <w:pPr>
              <w:spacing w:after="0" w:line="264" w:lineRule="auto"/>
              <w:jc w:val="center"/>
            </w:pPr>
            <w:r>
              <w:rPr>
                <w:sz w:val="21"/>
              </w:rPr>
              <w:t>8.919</w:t>
            </w:r>
          </w:p>
        </w:tc>
        <w:tc>
          <w:tcPr>
            <w:tcW w:w="794" w:type="dxa"/>
            <w:vAlign w:val="center"/>
          </w:tcPr>
          <w:p w14:paraId="0B21AF13" w14:textId="77777777" w:rsidR="00154D1F" w:rsidRDefault="00CF54F4">
            <w:pPr>
              <w:spacing w:after="0" w:line="264" w:lineRule="auto"/>
              <w:jc w:val="center"/>
            </w:pPr>
            <w:r>
              <w:rPr>
                <w:sz w:val="21"/>
              </w:rPr>
              <w:t>16,3%</w:t>
            </w:r>
          </w:p>
        </w:tc>
        <w:tc>
          <w:tcPr>
            <w:tcW w:w="850" w:type="dxa"/>
            <w:vAlign w:val="center"/>
          </w:tcPr>
          <w:p w14:paraId="26461531" w14:textId="77777777" w:rsidR="00154D1F" w:rsidRDefault="00CF54F4">
            <w:pPr>
              <w:spacing w:after="0" w:line="264" w:lineRule="auto"/>
              <w:jc w:val="center"/>
            </w:pPr>
            <w:r>
              <w:rPr>
                <w:sz w:val="21"/>
              </w:rPr>
              <w:t>8,8%</w:t>
            </w:r>
          </w:p>
        </w:tc>
        <w:tc>
          <w:tcPr>
            <w:tcW w:w="850" w:type="dxa"/>
            <w:vAlign w:val="center"/>
          </w:tcPr>
          <w:p w14:paraId="69A7AF7F" w14:textId="77777777" w:rsidR="00154D1F" w:rsidRDefault="00CF54F4">
            <w:pPr>
              <w:spacing w:after="0" w:line="264" w:lineRule="auto"/>
              <w:jc w:val="center"/>
            </w:pPr>
            <w:r>
              <w:rPr>
                <w:sz w:val="21"/>
              </w:rPr>
              <w:t>34,9%</w:t>
            </w:r>
          </w:p>
        </w:tc>
        <w:tc>
          <w:tcPr>
            <w:tcW w:w="850" w:type="dxa"/>
            <w:vAlign w:val="center"/>
          </w:tcPr>
          <w:p w14:paraId="61048BE7" w14:textId="77777777" w:rsidR="00154D1F" w:rsidRDefault="00CF54F4">
            <w:pPr>
              <w:spacing w:after="0" w:line="264" w:lineRule="auto"/>
              <w:jc w:val="center"/>
            </w:pPr>
            <w:r>
              <w:rPr>
                <w:sz w:val="21"/>
              </w:rPr>
              <w:t>13,6%</w:t>
            </w:r>
          </w:p>
        </w:tc>
        <w:tc>
          <w:tcPr>
            <w:tcW w:w="907" w:type="dxa"/>
            <w:vAlign w:val="center"/>
          </w:tcPr>
          <w:p w14:paraId="067804EC" w14:textId="77777777" w:rsidR="00154D1F" w:rsidRDefault="00CF54F4">
            <w:pPr>
              <w:spacing w:after="0" w:line="264" w:lineRule="auto"/>
              <w:jc w:val="center"/>
            </w:pPr>
            <w:r>
              <w:rPr>
                <w:sz w:val="21"/>
              </w:rPr>
              <w:t>11,2%</w:t>
            </w:r>
          </w:p>
        </w:tc>
        <w:tc>
          <w:tcPr>
            <w:tcW w:w="794" w:type="dxa"/>
            <w:vAlign w:val="center"/>
          </w:tcPr>
          <w:p w14:paraId="456189B5" w14:textId="77777777" w:rsidR="00154D1F" w:rsidRDefault="00CF54F4">
            <w:pPr>
              <w:spacing w:after="0" w:line="264" w:lineRule="auto"/>
              <w:jc w:val="center"/>
            </w:pPr>
            <w:r>
              <w:rPr>
                <w:sz w:val="21"/>
              </w:rPr>
              <w:t>15,3%</w:t>
            </w:r>
          </w:p>
        </w:tc>
        <w:tc>
          <w:tcPr>
            <w:tcW w:w="794" w:type="dxa"/>
            <w:vAlign w:val="center"/>
          </w:tcPr>
          <w:p w14:paraId="49ECB287" w14:textId="77777777" w:rsidR="00154D1F" w:rsidRDefault="00CF54F4">
            <w:pPr>
              <w:spacing w:after="0" w:line="264" w:lineRule="auto"/>
              <w:jc w:val="center"/>
            </w:pPr>
            <w:r>
              <w:rPr>
                <w:sz w:val="21"/>
              </w:rPr>
              <w:t>24,1%</w:t>
            </w:r>
          </w:p>
        </w:tc>
      </w:tr>
      <w:tr w:rsidR="00154D1F" w14:paraId="6D685FDD" w14:textId="77777777">
        <w:trPr>
          <w:jc w:val="center"/>
        </w:trPr>
        <w:tc>
          <w:tcPr>
            <w:tcW w:w="2154" w:type="dxa"/>
            <w:shd w:val="clear" w:color="auto" w:fill="EAF2FA"/>
            <w:vAlign w:val="center"/>
          </w:tcPr>
          <w:p w14:paraId="7A8BD1D1" w14:textId="77777777" w:rsidR="00154D1F" w:rsidRDefault="00CF54F4">
            <w:pPr>
              <w:spacing w:after="0" w:line="264" w:lineRule="auto"/>
            </w:pPr>
            <w:r>
              <w:rPr>
                <w:sz w:val="21"/>
              </w:rPr>
              <w:t>Log + Oversampling</w:t>
            </w:r>
          </w:p>
        </w:tc>
        <w:tc>
          <w:tcPr>
            <w:tcW w:w="1020" w:type="dxa"/>
            <w:shd w:val="clear" w:color="auto" w:fill="EAF2FA"/>
            <w:vAlign w:val="center"/>
          </w:tcPr>
          <w:p w14:paraId="60FD43EC" w14:textId="77777777" w:rsidR="00154D1F" w:rsidRDefault="00CF54F4">
            <w:pPr>
              <w:spacing w:after="0" w:line="264" w:lineRule="auto"/>
              <w:jc w:val="center"/>
            </w:pPr>
            <w:r>
              <w:rPr>
                <w:sz w:val="21"/>
              </w:rPr>
              <w:t>9.830</w:t>
            </w:r>
          </w:p>
        </w:tc>
        <w:tc>
          <w:tcPr>
            <w:tcW w:w="794" w:type="dxa"/>
            <w:shd w:val="clear" w:color="auto" w:fill="EAF2FA"/>
            <w:vAlign w:val="center"/>
          </w:tcPr>
          <w:p w14:paraId="6F239E75" w14:textId="77777777" w:rsidR="00154D1F" w:rsidRDefault="00CF54F4">
            <w:pPr>
              <w:spacing w:after="0" w:line="264" w:lineRule="auto"/>
              <w:jc w:val="center"/>
            </w:pPr>
            <w:r>
              <w:rPr>
                <w:sz w:val="21"/>
              </w:rPr>
              <w:t>16,1%</w:t>
            </w:r>
          </w:p>
        </w:tc>
        <w:tc>
          <w:tcPr>
            <w:tcW w:w="850" w:type="dxa"/>
            <w:shd w:val="clear" w:color="auto" w:fill="EAF2FA"/>
            <w:vAlign w:val="center"/>
          </w:tcPr>
          <w:p w14:paraId="4482D3A8" w14:textId="77777777" w:rsidR="00154D1F" w:rsidRDefault="00CF54F4">
            <w:pPr>
              <w:spacing w:after="0" w:line="264" w:lineRule="auto"/>
              <w:jc w:val="center"/>
            </w:pPr>
            <w:r>
              <w:rPr>
                <w:sz w:val="21"/>
              </w:rPr>
              <w:t>8,7%</w:t>
            </w:r>
          </w:p>
        </w:tc>
        <w:tc>
          <w:tcPr>
            <w:tcW w:w="850" w:type="dxa"/>
            <w:shd w:val="clear" w:color="auto" w:fill="EAF2FA"/>
            <w:vAlign w:val="center"/>
          </w:tcPr>
          <w:p w14:paraId="69FEB643" w14:textId="77777777" w:rsidR="00154D1F" w:rsidRDefault="00CF54F4">
            <w:pPr>
              <w:spacing w:after="0" w:line="264" w:lineRule="auto"/>
              <w:jc w:val="center"/>
            </w:pPr>
            <w:r>
              <w:rPr>
                <w:sz w:val="21"/>
              </w:rPr>
              <w:t>36,0%</w:t>
            </w:r>
          </w:p>
        </w:tc>
        <w:tc>
          <w:tcPr>
            <w:tcW w:w="850" w:type="dxa"/>
            <w:shd w:val="clear" w:color="auto" w:fill="EAF2FA"/>
            <w:vAlign w:val="center"/>
          </w:tcPr>
          <w:p w14:paraId="6BA30732" w14:textId="77777777" w:rsidR="00154D1F" w:rsidRDefault="00CF54F4">
            <w:pPr>
              <w:spacing w:after="0" w:line="264" w:lineRule="auto"/>
              <w:jc w:val="center"/>
            </w:pPr>
            <w:r>
              <w:rPr>
                <w:sz w:val="21"/>
              </w:rPr>
              <w:t>12,8%</w:t>
            </w:r>
          </w:p>
        </w:tc>
        <w:tc>
          <w:tcPr>
            <w:tcW w:w="907" w:type="dxa"/>
            <w:shd w:val="clear" w:color="auto" w:fill="EAF2FA"/>
            <w:vAlign w:val="center"/>
          </w:tcPr>
          <w:p w14:paraId="685807B7" w14:textId="77777777" w:rsidR="00154D1F" w:rsidRDefault="00CF54F4">
            <w:pPr>
              <w:spacing w:after="0" w:line="264" w:lineRule="auto"/>
              <w:jc w:val="center"/>
            </w:pPr>
            <w:r>
              <w:rPr>
                <w:sz w:val="21"/>
              </w:rPr>
              <w:t>11,0%</w:t>
            </w:r>
          </w:p>
        </w:tc>
        <w:tc>
          <w:tcPr>
            <w:tcW w:w="794" w:type="dxa"/>
            <w:shd w:val="clear" w:color="auto" w:fill="EAF2FA"/>
            <w:vAlign w:val="center"/>
          </w:tcPr>
          <w:p w14:paraId="142CEFBE" w14:textId="77777777" w:rsidR="00154D1F" w:rsidRDefault="00CF54F4">
            <w:pPr>
              <w:spacing w:after="0" w:line="264" w:lineRule="auto"/>
              <w:jc w:val="center"/>
            </w:pPr>
            <w:r>
              <w:rPr>
                <w:sz w:val="21"/>
              </w:rPr>
              <w:t>16,3%</w:t>
            </w:r>
          </w:p>
        </w:tc>
        <w:tc>
          <w:tcPr>
            <w:tcW w:w="794" w:type="dxa"/>
            <w:shd w:val="clear" w:color="auto" w:fill="EAF2FA"/>
            <w:vAlign w:val="center"/>
          </w:tcPr>
          <w:p w14:paraId="1AF613F5" w14:textId="77777777" w:rsidR="00154D1F" w:rsidRDefault="00CF54F4">
            <w:pPr>
              <w:spacing w:after="0" w:line="264" w:lineRule="auto"/>
              <w:jc w:val="center"/>
            </w:pPr>
            <w:r>
              <w:rPr>
                <w:sz w:val="21"/>
              </w:rPr>
              <w:t>24,5%</w:t>
            </w:r>
          </w:p>
        </w:tc>
      </w:tr>
      <w:tr w:rsidR="00154D1F" w14:paraId="27090410" w14:textId="77777777">
        <w:trPr>
          <w:jc w:val="center"/>
        </w:trPr>
        <w:tc>
          <w:tcPr>
            <w:tcW w:w="2154" w:type="dxa"/>
            <w:vAlign w:val="center"/>
          </w:tcPr>
          <w:p w14:paraId="58329486" w14:textId="77777777" w:rsidR="00154D1F" w:rsidRDefault="00CF54F4">
            <w:pPr>
              <w:spacing w:after="0" w:line="264" w:lineRule="auto"/>
            </w:pPr>
            <w:r>
              <w:rPr>
                <w:sz w:val="21"/>
              </w:rPr>
              <w:t>Log + Undersampling</w:t>
            </w:r>
          </w:p>
        </w:tc>
        <w:tc>
          <w:tcPr>
            <w:tcW w:w="1020" w:type="dxa"/>
            <w:vAlign w:val="center"/>
          </w:tcPr>
          <w:p w14:paraId="2778C09B" w14:textId="77777777" w:rsidR="00154D1F" w:rsidRDefault="00CF54F4">
            <w:pPr>
              <w:spacing w:after="0" w:line="264" w:lineRule="auto"/>
              <w:jc w:val="center"/>
            </w:pPr>
            <w:r>
              <w:rPr>
                <w:sz w:val="21"/>
              </w:rPr>
              <w:t>6.925</w:t>
            </w:r>
          </w:p>
        </w:tc>
        <w:tc>
          <w:tcPr>
            <w:tcW w:w="794" w:type="dxa"/>
            <w:vAlign w:val="center"/>
          </w:tcPr>
          <w:p w14:paraId="5E81D1AC" w14:textId="77777777" w:rsidR="00154D1F" w:rsidRDefault="00CF54F4">
            <w:pPr>
              <w:spacing w:after="0" w:line="264" w:lineRule="auto"/>
              <w:jc w:val="center"/>
            </w:pPr>
            <w:r>
              <w:rPr>
                <w:sz w:val="21"/>
              </w:rPr>
              <w:t>16,8%</w:t>
            </w:r>
          </w:p>
        </w:tc>
        <w:tc>
          <w:tcPr>
            <w:tcW w:w="850" w:type="dxa"/>
            <w:vAlign w:val="center"/>
          </w:tcPr>
          <w:p w14:paraId="3555ABBF" w14:textId="77777777" w:rsidR="00154D1F" w:rsidRDefault="00CF54F4">
            <w:pPr>
              <w:spacing w:after="0" w:line="264" w:lineRule="auto"/>
              <w:jc w:val="center"/>
            </w:pPr>
            <w:r>
              <w:rPr>
                <w:sz w:val="21"/>
              </w:rPr>
              <w:t>9,5%</w:t>
            </w:r>
          </w:p>
        </w:tc>
        <w:tc>
          <w:tcPr>
            <w:tcW w:w="850" w:type="dxa"/>
            <w:vAlign w:val="center"/>
          </w:tcPr>
          <w:p w14:paraId="32AA8652" w14:textId="77777777" w:rsidR="00154D1F" w:rsidRDefault="00CF54F4">
            <w:pPr>
              <w:spacing w:after="0" w:line="264" w:lineRule="auto"/>
              <w:jc w:val="center"/>
            </w:pPr>
            <w:r>
              <w:rPr>
                <w:sz w:val="21"/>
              </w:rPr>
              <w:t>35,5%</w:t>
            </w:r>
          </w:p>
        </w:tc>
        <w:tc>
          <w:tcPr>
            <w:tcW w:w="850" w:type="dxa"/>
            <w:vAlign w:val="center"/>
          </w:tcPr>
          <w:p w14:paraId="52EFB9A6" w14:textId="77777777" w:rsidR="00154D1F" w:rsidRDefault="00CF54F4">
            <w:pPr>
              <w:spacing w:after="0" w:line="264" w:lineRule="auto"/>
              <w:jc w:val="center"/>
            </w:pPr>
            <w:r>
              <w:rPr>
                <w:sz w:val="21"/>
              </w:rPr>
              <w:t>14,3%</w:t>
            </w:r>
          </w:p>
        </w:tc>
        <w:tc>
          <w:tcPr>
            <w:tcW w:w="907" w:type="dxa"/>
            <w:vAlign w:val="center"/>
          </w:tcPr>
          <w:p w14:paraId="51B2088B" w14:textId="77777777" w:rsidR="00154D1F" w:rsidRDefault="00CF54F4">
            <w:pPr>
              <w:spacing w:after="0" w:line="264" w:lineRule="auto"/>
              <w:jc w:val="center"/>
            </w:pPr>
            <w:r>
              <w:rPr>
                <w:sz w:val="21"/>
              </w:rPr>
              <w:t>11,0%</w:t>
            </w:r>
          </w:p>
        </w:tc>
        <w:tc>
          <w:tcPr>
            <w:tcW w:w="794" w:type="dxa"/>
            <w:vAlign w:val="center"/>
          </w:tcPr>
          <w:p w14:paraId="35FEA446" w14:textId="77777777" w:rsidR="00154D1F" w:rsidRDefault="00CF54F4">
            <w:pPr>
              <w:spacing w:after="0" w:line="264" w:lineRule="auto"/>
              <w:jc w:val="center"/>
            </w:pPr>
            <w:r>
              <w:rPr>
                <w:sz w:val="21"/>
              </w:rPr>
              <w:t>16,0%</w:t>
            </w:r>
          </w:p>
        </w:tc>
        <w:tc>
          <w:tcPr>
            <w:tcW w:w="794" w:type="dxa"/>
            <w:vAlign w:val="center"/>
          </w:tcPr>
          <w:p w14:paraId="04F0DADD" w14:textId="77777777" w:rsidR="00154D1F" w:rsidRDefault="00CF54F4">
            <w:pPr>
              <w:spacing w:after="0" w:line="264" w:lineRule="auto"/>
              <w:jc w:val="center"/>
            </w:pPr>
            <w:r>
              <w:rPr>
                <w:sz w:val="21"/>
              </w:rPr>
              <w:t>26,7%</w:t>
            </w:r>
          </w:p>
        </w:tc>
      </w:tr>
    </w:tbl>
    <w:p w14:paraId="1FEDA0FF" w14:textId="77777777" w:rsidR="00154D1F" w:rsidRDefault="00154D1F">
      <w:pPr>
        <w:spacing w:after="40"/>
      </w:pPr>
    </w:p>
    <w:p w14:paraId="7A461F8A" w14:textId="77777777" w:rsidR="00154D1F" w:rsidRDefault="00CF54F4">
      <w:pPr>
        <w:keepNext/>
        <w:spacing w:before="120" w:after="0" w:line="240" w:lineRule="auto"/>
        <w:jc w:val="center"/>
      </w:pPr>
      <w:r>
        <w:rPr>
          <w:noProof/>
        </w:rPr>
        <w:drawing>
          <wp:inline distT="0" distB="0" distL="0" distR="0" wp14:anchorId="0469D12F" wp14:editId="6A8AA1F5">
            <wp:extent cx="5760000" cy="161462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4_log_va_mat_can_bang.png"/>
                    <pic:cNvPicPr/>
                  </pic:nvPicPr>
                  <pic:blipFill>
                    <a:blip r:embed="rId33"/>
                    <a:stretch>
                      <a:fillRect/>
                    </a:stretch>
                  </pic:blipFill>
                  <pic:spPr>
                    <a:xfrm>
                      <a:off x="0" y="0"/>
                      <a:ext cx="5760000" cy="1614624"/>
                    </a:xfrm>
                    <a:prstGeom prst="rect">
                      <a:avLst/>
                    </a:prstGeom>
                  </pic:spPr>
                </pic:pic>
              </a:graphicData>
            </a:graphic>
          </wp:inline>
        </w:drawing>
      </w:r>
    </w:p>
    <w:p w14:paraId="6F34E738" w14:textId="77777777" w:rsidR="00154D1F" w:rsidRDefault="00CF54F4">
      <w:pPr>
        <w:pStyle w:val="Chthchhnh"/>
      </w:pPr>
      <w:bookmarkStart w:id="104" w:name="_Toc244290883"/>
      <w:r>
        <w:rPr>
          <w:b/>
          <w:i w:val="0"/>
        </w:rPr>
        <w:t xml:space="preserve">Hình 5.10. </w:t>
      </w:r>
      <w:r>
        <w:t>MAPE tổng và MAPE theo phân khúc của các phương án (CV trên train)</w:t>
      </w:r>
      <w:bookmarkEnd w:id="104"/>
    </w:p>
    <w:p w14:paraId="5B97335F" w14:textId="77777777" w:rsidR="00154D1F" w:rsidRDefault="00CF54F4">
      <w:pPr>
        <w:ind w:firstLine="567"/>
        <w:jc w:val="both"/>
      </w:pPr>
      <w:r>
        <w:rPr>
          <w:b/>
        </w:rPr>
        <w:lastRenderedPageBreak/>
        <w:t>Log giá tốt hơn rõ rệt.</w:t>
      </w:r>
      <w:r>
        <w:t xml:space="preserve"> MAPE tổng giảm từ 19,6% xuống 16,2%; phân khúc dưới 200 triệu cải thiện mạnh nhất (51% → 36%). Học trên giá gốc thì sai số bình phương bị xe đắt chi phối, nên mô hình bỏ qua sai số tương đối ở xe rẻ. Đổi lại, giá gốc tốt hơn ở xe trên 2 tỷ (22,5% so với 27,4%), cũng vì lý do đó.</w:t>
      </w:r>
    </w:p>
    <w:p w14:paraId="529AB03B" w14:textId="77777777" w:rsidR="00154D1F" w:rsidRDefault="00CF54F4">
      <w:pPr>
        <w:pStyle w:val="ListBullet"/>
        <w:spacing w:after="60"/>
        <w:jc w:val="both"/>
      </w:pPr>
      <w:r>
        <w:rPr>
          <w:b/>
        </w:rPr>
        <w:t>MAPE tổng</w:t>
      </w:r>
      <w:r>
        <w:t xml:space="preserve"> của ba kỹ thuật cân bằng nằm trong khoảng 16,1-16,8%, so với 16,2% khi không cân bằng.</w:t>
      </w:r>
    </w:p>
    <w:p w14:paraId="1367B6C8" w14:textId="77777777" w:rsidR="00154D1F" w:rsidRDefault="00CF54F4">
      <w:pPr>
        <w:pStyle w:val="ListBullet"/>
        <w:spacing w:after="60"/>
        <w:jc w:val="both"/>
      </w:pPr>
      <w:r>
        <w:rPr>
          <w:b/>
        </w:rPr>
        <w:t>Trọng số mẫu</w:t>
      </w:r>
      <w:r>
        <w:t xml:space="preserve"> và </w:t>
      </w:r>
      <w:r>
        <w:rPr>
          <w:b/>
        </w:rPr>
        <w:t>oversampling</w:t>
      </w:r>
      <w:r>
        <w:t xml:space="preserve"> giảm sai số ở xe trên 2 tỷ khoảng 3 điểm % (27,4% → 24,1% và 24,5%). Trọng số mẫu đổi lại bằng sai số cao hơn ở phân khúc đông nhất 200-500 triệu (12,8% → 13,6%); oversampling gần như không làm phân khúc nào kém đi.</w:t>
      </w:r>
    </w:p>
    <w:p w14:paraId="0CDBC6FD" w14:textId="77777777" w:rsidR="00154D1F" w:rsidRDefault="00CF54F4">
      <w:pPr>
        <w:pStyle w:val="ListBullet"/>
        <w:spacing w:after="60"/>
        <w:jc w:val="both"/>
      </w:pPr>
      <w:r>
        <w:rPr>
          <w:b/>
        </w:rPr>
        <w:t>Undersampling</w:t>
      </w:r>
      <w:r>
        <w:t xml:space="preserve"> bỏ khoảng 22% dữ liệu train, MAPE tổng tăng lên 16,8% và gần như không giúp xe sang: bỏ dữ liệu thật thì mất thông tin.</w:t>
      </w:r>
    </w:p>
    <w:p w14:paraId="666D9174" w14:textId="77777777" w:rsidR="00154D1F" w:rsidRDefault="00CF54F4">
      <w:pPr>
        <w:pStyle w:val="ListBullet"/>
        <w:spacing w:after="60"/>
        <w:jc w:val="both"/>
      </w:pPr>
      <w:r>
        <w:t xml:space="preserve">Dù đã cân bằng, sai số ở xe trên 2 tỷ vẫn cao gấp đôi phân khúc giữa: nguyên nhân chủ yếu là </w:t>
      </w:r>
      <w:r>
        <w:rPr>
          <w:b/>
        </w:rPr>
        <w:t>thiếu thông tin</w:t>
      </w:r>
      <w:r>
        <w:t xml:space="preserve"> (phiên bản, trang bị), không chỉ do ít mẫu. Nhân bản dữ liệu không tạo thêm thông tin mới.</w:t>
      </w:r>
    </w:p>
    <w:p w14:paraId="1471FC2A" w14:textId="77777777" w:rsidR="00154D1F" w:rsidRDefault="00CF54F4">
      <w:pPr>
        <w:ind w:firstLine="567"/>
        <w:jc w:val="both"/>
      </w:pPr>
      <w:r>
        <w:rPr>
          <w:b/>
        </w:rPr>
        <w:t>Quyết định:</w:t>
      </w:r>
      <w:r>
        <w:t xml:space="preserve"> mô hình cuối </w:t>
      </w:r>
      <w:r>
        <w:rPr>
          <w:b/>
        </w:rPr>
        <w:t>học trên log giá, không dùng kỹ thuật cân bằng</w:t>
      </w:r>
      <w:r>
        <w:t xml:space="preserve">, vì thước đo chính không đổi và mô hình đơn giản hơn. Nếu ứng dụng ưu tiên định giá xe sang, nên dùng </w:t>
      </w:r>
      <w:r>
        <w:rPr>
          <w:b/>
        </w:rPr>
        <w:t>Random Oversampling</w:t>
      </w:r>
      <w:r>
        <w:t xml:space="preserve"> (chỉ trên tập train).</w:t>
      </w:r>
    </w:p>
    <w:p w14:paraId="73E395BF" w14:textId="77777777" w:rsidR="00154D1F" w:rsidRDefault="00CF54F4">
      <w:pPr>
        <w:pStyle w:val="Heading2"/>
      </w:pPr>
      <w:bookmarkStart w:id="105" w:name="_Toc244290849"/>
      <w:r>
        <w:t>5.9. Ảnh hưởng của tin đăng lại</w:t>
      </w:r>
      <w:bookmarkEnd w:id="105"/>
    </w:p>
    <w:p w14:paraId="7CF4ACF4" w14:textId="77777777" w:rsidR="00154D1F" w:rsidRDefault="00CF54F4">
      <w:pPr>
        <w:ind w:firstLine="567"/>
        <w:jc w:val="both"/>
      </w:pPr>
      <w:r>
        <w:t xml:space="preserve">Bước tiền xử lý đã xóa các tin trùng hoàn toàn, nhưng cùng một chiếc xe có thể được </w:t>
      </w:r>
      <w:r>
        <w:rPr>
          <w:b/>
        </w:rPr>
        <w:t>đăng lại với giá chênh nhẹ</w:t>
      </w:r>
      <w:r>
        <w:t>. Khi chia ngẫu nhiên, một bản rơi vào train và bản kia vào test; Random Forest với lá nhỏ chỉ cần "nhớ" giá là đoán đúng. Hai cách kiểm tra:</w:t>
      </w:r>
    </w:p>
    <w:p w14:paraId="519C147C" w14:textId="77777777" w:rsidR="00154D1F" w:rsidRDefault="00CF54F4">
      <w:pPr>
        <w:jc w:val="both"/>
      </w:pPr>
      <w:r>
        <w:rPr>
          <w:b/>
        </w:rPr>
        <w:t>(1) Trên tập test:</w:t>
      </w:r>
      <w:r>
        <w:t xml:space="preserve"> tin test nào có một tin train </w:t>
      </w:r>
      <w:r>
        <w:rPr>
          <w:b/>
        </w:rPr>
        <w:t>giống hệt mọi đặc trưng, kể cả số km</w:t>
      </w:r>
      <w:r>
        <w:t>?</w:t>
      </w:r>
    </w:p>
    <w:p w14:paraId="6BCABF06" w14:textId="77777777" w:rsidR="00154D1F" w:rsidRDefault="00CF54F4">
      <w:pPr>
        <w:pStyle w:val="Chthchbng"/>
      </w:pPr>
      <w:bookmarkStart w:id="106" w:name="_Toc244290913"/>
      <w:r>
        <w:rPr>
          <w:b/>
          <w:i w:val="0"/>
        </w:rPr>
        <w:t xml:space="preserve">Bảng 5.8. </w:t>
      </w:r>
      <w:r>
        <w:t>Sai số trên nhóm tin có và không có bản sao trong tập train</w:t>
      </w:r>
      <w:bookmarkEnd w:id="106"/>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2721"/>
        <w:gridCol w:w="1020"/>
        <w:gridCol w:w="1020"/>
        <w:gridCol w:w="1361"/>
        <w:gridCol w:w="1474"/>
        <w:gridCol w:w="1474"/>
      </w:tblGrid>
      <w:tr w:rsidR="00154D1F" w14:paraId="79799E54" w14:textId="77777777">
        <w:trPr>
          <w:tblHeader/>
          <w:jc w:val="center"/>
        </w:trPr>
        <w:tc>
          <w:tcPr>
            <w:tcW w:w="2721" w:type="dxa"/>
            <w:shd w:val="clear" w:color="auto" w:fill="075289"/>
            <w:vAlign w:val="center"/>
          </w:tcPr>
          <w:p w14:paraId="5C0F2B2F" w14:textId="77777777" w:rsidR="00154D1F" w:rsidRDefault="00CF54F4">
            <w:pPr>
              <w:spacing w:after="0" w:line="264" w:lineRule="auto"/>
              <w:jc w:val="center"/>
            </w:pPr>
            <w:r>
              <w:rPr>
                <w:b/>
                <w:color w:val="FFFFFF"/>
                <w:sz w:val="22"/>
              </w:rPr>
              <w:t>Nhóm tin test</w:t>
            </w:r>
          </w:p>
        </w:tc>
        <w:tc>
          <w:tcPr>
            <w:tcW w:w="1020" w:type="dxa"/>
            <w:shd w:val="clear" w:color="auto" w:fill="075289"/>
            <w:vAlign w:val="center"/>
          </w:tcPr>
          <w:p w14:paraId="4CF89A64" w14:textId="77777777" w:rsidR="00154D1F" w:rsidRDefault="00CF54F4">
            <w:pPr>
              <w:spacing w:after="0" w:line="264" w:lineRule="auto"/>
              <w:jc w:val="center"/>
            </w:pPr>
            <w:r>
              <w:rPr>
                <w:b/>
                <w:color w:val="FFFFFF"/>
                <w:sz w:val="22"/>
              </w:rPr>
              <w:t>Số tin</w:t>
            </w:r>
          </w:p>
        </w:tc>
        <w:tc>
          <w:tcPr>
            <w:tcW w:w="1020" w:type="dxa"/>
            <w:shd w:val="clear" w:color="auto" w:fill="075289"/>
            <w:vAlign w:val="center"/>
          </w:tcPr>
          <w:p w14:paraId="7847D2E1" w14:textId="77777777" w:rsidR="00154D1F" w:rsidRDefault="00CF54F4">
            <w:pPr>
              <w:spacing w:after="0" w:line="264" w:lineRule="auto"/>
              <w:jc w:val="center"/>
            </w:pPr>
            <w:r>
              <w:rPr>
                <w:b/>
                <w:color w:val="FFFFFF"/>
                <w:sz w:val="22"/>
              </w:rPr>
              <w:t>% test</w:t>
            </w:r>
          </w:p>
        </w:tc>
        <w:tc>
          <w:tcPr>
            <w:tcW w:w="1361" w:type="dxa"/>
            <w:shd w:val="clear" w:color="auto" w:fill="075289"/>
            <w:vAlign w:val="center"/>
          </w:tcPr>
          <w:p w14:paraId="7671F8CC" w14:textId="77777777" w:rsidR="00154D1F" w:rsidRDefault="00CF54F4">
            <w:pPr>
              <w:spacing w:after="0" w:line="264" w:lineRule="auto"/>
              <w:jc w:val="center"/>
            </w:pPr>
            <w:r>
              <w:rPr>
                <w:b/>
                <w:color w:val="FFFFFF"/>
                <w:sz w:val="22"/>
              </w:rPr>
              <w:t>MAPE Ridge</w:t>
            </w:r>
          </w:p>
        </w:tc>
        <w:tc>
          <w:tcPr>
            <w:tcW w:w="1474" w:type="dxa"/>
            <w:shd w:val="clear" w:color="auto" w:fill="075289"/>
            <w:vAlign w:val="center"/>
          </w:tcPr>
          <w:p w14:paraId="0D629C14" w14:textId="77777777" w:rsidR="00154D1F" w:rsidRDefault="00CF54F4">
            <w:pPr>
              <w:spacing w:after="0" w:line="264" w:lineRule="auto"/>
              <w:jc w:val="center"/>
            </w:pPr>
            <w:r>
              <w:rPr>
                <w:b/>
                <w:color w:val="FFFFFF"/>
                <w:sz w:val="22"/>
              </w:rPr>
              <w:t>MAPE RF (TV)</w:t>
            </w:r>
          </w:p>
        </w:tc>
        <w:tc>
          <w:tcPr>
            <w:tcW w:w="1474" w:type="dxa"/>
            <w:shd w:val="clear" w:color="auto" w:fill="075289"/>
            <w:vAlign w:val="center"/>
          </w:tcPr>
          <w:p w14:paraId="1B0A6962" w14:textId="77777777" w:rsidR="00154D1F" w:rsidRDefault="00CF54F4">
            <w:pPr>
              <w:spacing w:after="0" w:line="264" w:lineRule="auto"/>
              <w:jc w:val="center"/>
            </w:pPr>
            <w:r>
              <w:rPr>
                <w:b/>
                <w:color w:val="FFFFFF"/>
                <w:sz w:val="22"/>
              </w:rPr>
              <w:t>MAPE RF (TCĐ)</w:t>
            </w:r>
          </w:p>
        </w:tc>
      </w:tr>
      <w:tr w:rsidR="00154D1F" w14:paraId="6D7C641D" w14:textId="77777777">
        <w:trPr>
          <w:jc w:val="center"/>
        </w:trPr>
        <w:tc>
          <w:tcPr>
            <w:tcW w:w="2721" w:type="dxa"/>
            <w:vAlign w:val="center"/>
          </w:tcPr>
          <w:p w14:paraId="49BBF287" w14:textId="77777777" w:rsidR="00154D1F" w:rsidRDefault="00CF54F4">
            <w:pPr>
              <w:spacing w:after="0" w:line="264" w:lineRule="auto"/>
            </w:pPr>
            <w:r>
              <w:rPr>
                <w:sz w:val="22"/>
              </w:rPr>
              <w:t>Có bản sao trong train</w:t>
            </w:r>
          </w:p>
        </w:tc>
        <w:tc>
          <w:tcPr>
            <w:tcW w:w="1020" w:type="dxa"/>
            <w:vAlign w:val="center"/>
          </w:tcPr>
          <w:p w14:paraId="4A54022E" w14:textId="77777777" w:rsidR="00154D1F" w:rsidRDefault="00CF54F4">
            <w:pPr>
              <w:spacing w:after="0" w:line="264" w:lineRule="auto"/>
              <w:jc w:val="center"/>
            </w:pPr>
            <w:r>
              <w:rPr>
                <w:sz w:val="22"/>
              </w:rPr>
              <w:t>391</w:t>
            </w:r>
          </w:p>
        </w:tc>
        <w:tc>
          <w:tcPr>
            <w:tcW w:w="1020" w:type="dxa"/>
            <w:vAlign w:val="center"/>
          </w:tcPr>
          <w:p w14:paraId="13E47016" w14:textId="77777777" w:rsidR="00154D1F" w:rsidRDefault="00CF54F4">
            <w:pPr>
              <w:spacing w:after="0" w:line="264" w:lineRule="auto"/>
              <w:jc w:val="center"/>
            </w:pPr>
            <w:r>
              <w:rPr>
                <w:sz w:val="22"/>
              </w:rPr>
              <w:t>14,0%</w:t>
            </w:r>
          </w:p>
        </w:tc>
        <w:tc>
          <w:tcPr>
            <w:tcW w:w="1361" w:type="dxa"/>
            <w:vAlign w:val="center"/>
          </w:tcPr>
          <w:p w14:paraId="3DACB982" w14:textId="77777777" w:rsidR="00154D1F" w:rsidRDefault="00CF54F4">
            <w:pPr>
              <w:spacing w:after="0" w:line="264" w:lineRule="auto"/>
              <w:jc w:val="center"/>
            </w:pPr>
            <w:r>
              <w:rPr>
                <w:sz w:val="22"/>
              </w:rPr>
              <w:t>14,0%</w:t>
            </w:r>
          </w:p>
        </w:tc>
        <w:tc>
          <w:tcPr>
            <w:tcW w:w="1474" w:type="dxa"/>
            <w:vAlign w:val="center"/>
          </w:tcPr>
          <w:p w14:paraId="26558EF0" w14:textId="77777777" w:rsidR="00154D1F" w:rsidRDefault="00CF54F4">
            <w:pPr>
              <w:spacing w:after="0" w:line="264" w:lineRule="auto"/>
              <w:jc w:val="center"/>
            </w:pPr>
            <w:r>
              <w:rPr>
                <w:sz w:val="22"/>
              </w:rPr>
              <w:t>10,9%</w:t>
            </w:r>
          </w:p>
        </w:tc>
        <w:tc>
          <w:tcPr>
            <w:tcW w:w="1474" w:type="dxa"/>
            <w:vAlign w:val="center"/>
          </w:tcPr>
          <w:p w14:paraId="3B595771" w14:textId="77777777" w:rsidR="00154D1F" w:rsidRDefault="00CF54F4">
            <w:pPr>
              <w:spacing w:after="0" w:line="264" w:lineRule="auto"/>
              <w:jc w:val="center"/>
            </w:pPr>
            <w:r>
              <w:rPr>
                <w:sz w:val="22"/>
              </w:rPr>
              <w:t>10,8%</w:t>
            </w:r>
          </w:p>
        </w:tc>
      </w:tr>
      <w:tr w:rsidR="00154D1F" w14:paraId="578D04C9" w14:textId="77777777">
        <w:trPr>
          <w:jc w:val="center"/>
        </w:trPr>
        <w:tc>
          <w:tcPr>
            <w:tcW w:w="2721" w:type="dxa"/>
            <w:shd w:val="clear" w:color="auto" w:fill="EAF2FA"/>
            <w:vAlign w:val="center"/>
          </w:tcPr>
          <w:p w14:paraId="5819931C" w14:textId="77777777" w:rsidR="00154D1F" w:rsidRDefault="00CF54F4">
            <w:pPr>
              <w:spacing w:after="0" w:line="264" w:lineRule="auto"/>
            </w:pPr>
            <w:r>
              <w:rPr>
                <w:sz w:val="22"/>
              </w:rPr>
              <w:t xml:space="preserve">   trong đó xe đã dùng</w:t>
            </w:r>
          </w:p>
        </w:tc>
        <w:tc>
          <w:tcPr>
            <w:tcW w:w="1020" w:type="dxa"/>
            <w:shd w:val="clear" w:color="auto" w:fill="EAF2FA"/>
            <w:vAlign w:val="center"/>
          </w:tcPr>
          <w:p w14:paraId="682D8CA2" w14:textId="77777777" w:rsidR="00154D1F" w:rsidRDefault="00CF54F4">
            <w:pPr>
              <w:spacing w:after="0" w:line="264" w:lineRule="auto"/>
              <w:jc w:val="center"/>
            </w:pPr>
            <w:r>
              <w:rPr>
                <w:sz w:val="22"/>
              </w:rPr>
              <w:t>247</w:t>
            </w:r>
          </w:p>
        </w:tc>
        <w:tc>
          <w:tcPr>
            <w:tcW w:w="1020" w:type="dxa"/>
            <w:shd w:val="clear" w:color="auto" w:fill="EAF2FA"/>
            <w:vAlign w:val="center"/>
          </w:tcPr>
          <w:p w14:paraId="36791F88" w14:textId="77777777" w:rsidR="00154D1F" w:rsidRDefault="00CF54F4">
            <w:pPr>
              <w:spacing w:after="0" w:line="264" w:lineRule="auto"/>
              <w:jc w:val="center"/>
            </w:pPr>
            <w:r>
              <w:rPr>
                <w:sz w:val="22"/>
              </w:rPr>
              <w:t>8,9%</w:t>
            </w:r>
          </w:p>
        </w:tc>
        <w:tc>
          <w:tcPr>
            <w:tcW w:w="1361" w:type="dxa"/>
            <w:shd w:val="clear" w:color="auto" w:fill="EAF2FA"/>
            <w:vAlign w:val="center"/>
          </w:tcPr>
          <w:p w14:paraId="5FBB87D6" w14:textId="77777777" w:rsidR="00154D1F" w:rsidRDefault="00CF54F4">
            <w:pPr>
              <w:spacing w:after="0" w:line="264" w:lineRule="auto"/>
              <w:jc w:val="center"/>
            </w:pPr>
            <w:r>
              <w:rPr>
                <w:sz w:val="22"/>
              </w:rPr>
              <w:t>14,0%</w:t>
            </w:r>
          </w:p>
        </w:tc>
        <w:tc>
          <w:tcPr>
            <w:tcW w:w="1474" w:type="dxa"/>
            <w:shd w:val="clear" w:color="auto" w:fill="EAF2FA"/>
            <w:vAlign w:val="center"/>
          </w:tcPr>
          <w:p w14:paraId="3856F801" w14:textId="77777777" w:rsidR="00154D1F" w:rsidRDefault="00CF54F4">
            <w:pPr>
              <w:spacing w:after="0" w:line="264" w:lineRule="auto"/>
              <w:jc w:val="center"/>
            </w:pPr>
            <w:r>
              <w:rPr>
                <w:sz w:val="22"/>
              </w:rPr>
              <w:t>10,5%</w:t>
            </w:r>
          </w:p>
        </w:tc>
        <w:tc>
          <w:tcPr>
            <w:tcW w:w="1474" w:type="dxa"/>
            <w:shd w:val="clear" w:color="auto" w:fill="EAF2FA"/>
            <w:vAlign w:val="center"/>
          </w:tcPr>
          <w:p w14:paraId="7B752157" w14:textId="77777777" w:rsidR="00154D1F" w:rsidRDefault="00CF54F4">
            <w:pPr>
              <w:spacing w:after="0" w:line="264" w:lineRule="auto"/>
              <w:jc w:val="center"/>
            </w:pPr>
            <w:r>
              <w:rPr>
                <w:sz w:val="22"/>
              </w:rPr>
              <w:t>10,7%</w:t>
            </w:r>
          </w:p>
        </w:tc>
      </w:tr>
      <w:tr w:rsidR="00154D1F" w14:paraId="31746077" w14:textId="77777777">
        <w:trPr>
          <w:jc w:val="center"/>
        </w:trPr>
        <w:tc>
          <w:tcPr>
            <w:tcW w:w="2721" w:type="dxa"/>
            <w:vAlign w:val="center"/>
          </w:tcPr>
          <w:p w14:paraId="57FD685D" w14:textId="77777777" w:rsidR="00154D1F" w:rsidRDefault="00CF54F4">
            <w:pPr>
              <w:spacing w:after="0" w:line="264" w:lineRule="auto"/>
            </w:pPr>
            <w:r>
              <w:rPr>
                <w:sz w:val="22"/>
              </w:rPr>
              <w:t>Không có bản sao</w:t>
            </w:r>
          </w:p>
        </w:tc>
        <w:tc>
          <w:tcPr>
            <w:tcW w:w="1020" w:type="dxa"/>
            <w:vAlign w:val="center"/>
          </w:tcPr>
          <w:p w14:paraId="2F998D5B" w14:textId="77777777" w:rsidR="00154D1F" w:rsidRDefault="00CF54F4">
            <w:pPr>
              <w:spacing w:after="0" w:line="264" w:lineRule="auto"/>
              <w:jc w:val="center"/>
            </w:pPr>
            <w:r>
              <w:rPr>
                <w:sz w:val="22"/>
              </w:rPr>
              <w:t>2.397</w:t>
            </w:r>
          </w:p>
        </w:tc>
        <w:tc>
          <w:tcPr>
            <w:tcW w:w="1020" w:type="dxa"/>
            <w:vAlign w:val="center"/>
          </w:tcPr>
          <w:p w14:paraId="30D0A02B" w14:textId="77777777" w:rsidR="00154D1F" w:rsidRDefault="00CF54F4">
            <w:pPr>
              <w:spacing w:after="0" w:line="264" w:lineRule="auto"/>
              <w:jc w:val="center"/>
            </w:pPr>
            <w:r>
              <w:rPr>
                <w:sz w:val="22"/>
              </w:rPr>
              <w:t>86,0%</w:t>
            </w:r>
          </w:p>
        </w:tc>
        <w:tc>
          <w:tcPr>
            <w:tcW w:w="1361" w:type="dxa"/>
            <w:vAlign w:val="center"/>
          </w:tcPr>
          <w:p w14:paraId="4E9D6FBB" w14:textId="77777777" w:rsidR="00154D1F" w:rsidRDefault="00CF54F4">
            <w:pPr>
              <w:spacing w:after="0" w:line="264" w:lineRule="auto"/>
              <w:jc w:val="center"/>
            </w:pPr>
            <w:r>
              <w:rPr>
                <w:sz w:val="22"/>
              </w:rPr>
              <w:t>19,2%</w:t>
            </w:r>
          </w:p>
        </w:tc>
        <w:tc>
          <w:tcPr>
            <w:tcW w:w="1474" w:type="dxa"/>
            <w:vAlign w:val="center"/>
          </w:tcPr>
          <w:p w14:paraId="08D4382C" w14:textId="77777777" w:rsidR="00154D1F" w:rsidRDefault="00CF54F4">
            <w:pPr>
              <w:spacing w:after="0" w:line="264" w:lineRule="auto"/>
              <w:jc w:val="center"/>
            </w:pPr>
            <w:r>
              <w:rPr>
                <w:sz w:val="22"/>
              </w:rPr>
              <w:t>16,2%</w:t>
            </w:r>
          </w:p>
        </w:tc>
        <w:tc>
          <w:tcPr>
            <w:tcW w:w="1474" w:type="dxa"/>
            <w:vAlign w:val="center"/>
          </w:tcPr>
          <w:p w14:paraId="507B9E4A" w14:textId="77777777" w:rsidR="00154D1F" w:rsidRDefault="00CF54F4">
            <w:pPr>
              <w:spacing w:after="0" w:line="264" w:lineRule="auto"/>
              <w:jc w:val="center"/>
            </w:pPr>
            <w:r>
              <w:rPr>
                <w:sz w:val="22"/>
              </w:rPr>
              <w:t>16,5%</w:t>
            </w:r>
          </w:p>
        </w:tc>
      </w:tr>
      <w:tr w:rsidR="00154D1F" w14:paraId="6AB43195" w14:textId="77777777">
        <w:trPr>
          <w:jc w:val="center"/>
        </w:trPr>
        <w:tc>
          <w:tcPr>
            <w:tcW w:w="2721" w:type="dxa"/>
            <w:shd w:val="clear" w:color="auto" w:fill="EAF2FA"/>
            <w:vAlign w:val="center"/>
          </w:tcPr>
          <w:p w14:paraId="58A57811" w14:textId="77777777" w:rsidR="00154D1F" w:rsidRDefault="00CF54F4">
            <w:pPr>
              <w:spacing w:after="0" w:line="264" w:lineRule="auto"/>
            </w:pPr>
            <w:r>
              <w:rPr>
                <w:sz w:val="22"/>
              </w:rPr>
              <w:t>Toàn bộ test</w:t>
            </w:r>
          </w:p>
        </w:tc>
        <w:tc>
          <w:tcPr>
            <w:tcW w:w="1020" w:type="dxa"/>
            <w:shd w:val="clear" w:color="auto" w:fill="EAF2FA"/>
            <w:vAlign w:val="center"/>
          </w:tcPr>
          <w:p w14:paraId="5EFBFEEA" w14:textId="77777777" w:rsidR="00154D1F" w:rsidRDefault="00CF54F4">
            <w:pPr>
              <w:spacing w:after="0" w:line="264" w:lineRule="auto"/>
              <w:jc w:val="center"/>
            </w:pPr>
            <w:r>
              <w:rPr>
                <w:sz w:val="22"/>
              </w:rPr>
              <w:t>2.788</w:t>
            </w:r>
          </w:p>
        </w:tc>
        <w:tc>
          <w:tcPr>
            <w:tcW w:w="1020" w:type="dxa"/>
            <w:shd w:val="clear" w:color="auto" w:fill="EAF2FA"/>
            <w:vAlign w:val="center"/>
          </w:tcPr>
          <w:p w14:paraId="046F2F94" w14:textId="77777777" w:rsidR="00154D1F" w:rsidRDefault="00CF54F4">
            <w:pPr>
              <w:spacing w:after="0" w:line="264" w:lineRule="auto"/>
              <w:jc w:val="center"/>
            </w:pPr>
            <w:r>
              <w:rPr>
                <w:sz w:val="22"/>
              </w:rPr>
              <w:t>100%</w:t>
            </w:r>
          </w:p>
        </w:tc>
        <w:tc>
          <w:tcPr>
            <w:tcW w:w="1361" w:type="dxa"/>
            <w:shd w:val="clear" w:color="auto" w:fill="EAF2FA"/>
            <w:vAlign w:val="center"/>
          </w:tcPr>
          <w:p w14:paraId="3880E8B4" w14:textId="77777777" w:rsidR="00154D1F" w:rsidRDefault="00CF54F4">
            <w:pPr>
              <w:spacing w:after="0" w:line="264" w:lineRule="auto"/>
              <w:jc w:val="center"/>
            </w:pPr>
            <w:r>
              <w:rPr>
                <w:sz w:val="22"/>
              </w:rPr>
              <w:t>18,5%</w:t>
            </w:r>
          </w:p>
        </w:tc>
        <w:tc>
          <w:tcPr>
            <w:tcW w:w="1474" w:type="dxa"/>
            <w:shd w:val="clear" w:color="auto" w:fill="EAF2FA"/>
            <w:vAlign w:val="center"/>
          </w:tcPr>
          <w:p w14:paraId="446C141D" w14:textId="77777777" w:rsidR="00154D1F" w:rsidRDefault="00CF54F4">
            <w:pPr>
              <w:spacing w:after="0" w:line="264" w:lineRule="auto"/>
              <w:jc w:val="center"/>
            </w:pPr>
            <w:r>
              <w:rPr>
                <w:sz w:val="22"/>
              </w:rPr>
              <w:t>15,5%</w:t>
            </w:r>
          </w:p>
        </w:tc>
        <w:tc>
          <w:tcPr>
            <w:tcW w:w="1474" w:type="dxa"/>
            <w:shd w:val="clear" w:color="auto" w:fill="EAF2FA"/>
            <w:vAlign w:val="center"/>
          </w:tcPr>
          <w:p w14:paraId="014C6465" w14:textId="77777777" w:rsidR="00154D1F" w:rsidRDefault="00CF54F4">
            <w:pPr>
              <w:spacing w:after="0" w:line="264" w:lineRule="auto"/>
              <w:jc w:val="center"/>
            </w:pPr>
            <w:r>
              <w:rPr>
                <w:sz w:val="22"/>
              </w:rPr>
              <w:t>15,7%</w:t>
            </w:r>
          </w:p>
        </w:tc>
      </w:tr>
    </w:tbl>
    <w:p w14:paraId="1DDF187E" w14:textId="77777777" w:rsidR="00154D1F" w:rsidRDefault="00154D1F">
      <w:pPr>
        <w:spacing w:after="40"/>
      </w:pPr>
    </w:p>
    <w:p w14:paraId="12BB6647" w14:textId="77777777" w:rsidR="00154D1F" w:rsidRDefault="00CF54F4">
      <w:pPr>
        <w:jc w:val="both"/>
      </w:pPr>
      <w:r>
        <w:rPr>
          <w:b/>
        </w:rPr>
        <w:t>(2) CV chia theo nhóm trên tập train:</w:t>
      </w:r>
      <w:r>
        <w:t xml:space="preserve"> chạy lại 5-fold CV cho Random Forest theo hai cách: chia ngẫu nhiên (</w:t>
      </w:r>
      <w:r>
        <w:rPr>
          <w:rFonts w:ascii="Consolas" w:hAnsi="Consolas"/>
          <w:sz w:val="23"/>
        </w:rPr>
        <w:t>StratifiedKFold</w:t>
      </w:r>
      <w:r>
        <w:t xml:space="preserve">) và chia theo nhóm </w:t>
      </w:r>
      <w:r>
        <w:lastRenderedPageBreak/>
        <w:t>(</w:t>
      </w:r>
      <w:r>
        <w:rPr>
          <w:rFonts w:ascii="Consolas" w:hAnsi="Consolas"/>
          <w:sz w:val="23"/>
        </w:rPr>
        <w:t>StratifiedGroupKFold</w:t>
      </w:r>
      <w:r>
        <w:t xml:space="preserve">), trong đó mọi tin giống hệt nhau về đặc trưng luôn nằm </w:t>
      </w:r>
      <w:r>
        <w:rPr>
          <w:b/>
        </w:rPr>
        <w:t>cùng một phía</w:t>
      </w:r>
      <w:r>
        <w:t>. Train có 10.175 nhóm trên 11.149 tin.</w:t>
      </w:r>
    </w:p>
    <w:p w14:paraId="3A4F76BA" w14:textId="77777777" w:rsidR="00154D1F" w:rsidRDefault="00CF54F4">
      <w:pPr>
        <w:pStyle w:val="Chthchbng"/>
      </w:pPr>
      <w:bookmarkStart w:id="107" w:name="_Toc244290914"/>
      <w:r>
        <w:rPr>
          <w:b/>
          <w:i w:val="0"/>
        </w:rPr>
        <w:t xml:space="preserve">Bảng 5.9. </w:t>
      </w:r>
      <w:r>
        <w:t>MAPE (CV trên train) khi chia ngẫu nhiên và chia theo nhóm</w:t>
      </w:r>
      <w:bookmarkEnd w:id="107"/>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3175"/>
        <w:gridCol w:w="907"/>
        <w:gridCol w:w="964"/>
        <w:gridCol w:w="964"/>
        <w:gridCol w:w="1020"/>
        <w:gridCol w:w="907"/>
        <w:gridCol w:w="907"/>
      </w:tblGrid>
      <w:tr w:rsidR="00154D1F" w14:paraId="33A189AD" w14:textId="77777777">
        <w:trPr>
          <w:tblHeader/>
          <w:jc w:val="center"/>
        </w:trPr>
        <w:tc>
          <w:tcPr>
            <w:tcW w:w="3175" w:type="dxa"/>
            <w:shd w:val="clear" w:color="auto" w:fill="075289"/>
            <w:vAlign w:val="center"/>
          </w:tcPr>
          <w:p w14:paraId="158A9B9C" w14:textId="77777777" w:rsidR="00154D1F" w:rsidRDefault="00CF54F4">
            <w:pPr>
              <w:spacing w:after="0" w:line="264" w:lineRule="auto"/>
              <w:jc w:val="center"/>
            </w:pPr>
            <w:r>
              <w:rPr>
                <w:b/>
                <w:color w:val="FFFFFF"/>
                <w:sz w:val="22"/>
              </w:rPr>
              <w:t>Cách chia</w:t>
            </w:r>
          </w:p>
        </w:tc>
        <w:tc>
          <w:tcPr>
            <w:tcW w:w="907" w:type="dxa"/>
            <w:shd w:val="clear" w:color="auto" w:fill="075289"/>
            <w:vAlign w:val="center"/>
          </w:tcPr>
          <w:p w14:paraId="01806194" w14:textId="77777777" w:rsidR="00154D1F" w:rsidRDefault="00CF54F4">
            <w:pPr>
              <w:spacing w:after="0" w:line="264" w:lineRule="auto"/>
              <w:jc w:val="center"/>
            </w:pPr>
            <w:r>
              <w:rPr>
                <w:b/>
                <w:color w:val="FFFFFF"/>
                <w:sz w:val="22"/>
              </w:rPr>
              <w:t>MAPE</w:t>
            </w:r>
          </w:p>
        </w:tc>
        <w:tc>
          <w:tcPr>
            <w:tcW w:w="964" w:type="dxa"/>
            <w:shd w:val="clear" w:color="auto" w:fill="075289"/>
            <w:vAlign w:val="center"/>
          </w:tcPr>
          <w:p w14:paraId="352C1D31" w14:textId="77777777" w:rsidR="00154D1F" w:rsidRDefault="00CF54F4">
            <w:pPr>
              <w:spacing w:after="0" w:line="264" w:lineRule="auto"/>
              <w:jc w:val="center"/>
            </w:pPr>
            <w:r>
              <w:rPr>
                <w:b/>
                <w:color w:val="FFFFFF"/>
                <w:sz w:val="22"/>
              </w:rPr>
              <w:t>&lt; 200 tr</w:t>
            </w:r>
          </w:p>
        </w:tc>
        <w:tc>
          <w:tcPr>
            <w:tcW w:w="964" w:type="dxa"/>
            <w:shd w:val="clear" w:color="auto" w:fill="075289"/>
            <w:vAlign w:val="center"/>
          </w:tcPr>
          <w:p w14:paraId="7868C401" w14:textId="77777777" w:rsidR="00154D1F" w:rsidRDefault="00CF54F4">
            <w:pPr>
              <w:spacing w:after="0" w:line="264" w:lineRule="auto"/>
              <w:jc w:val="center"/>
            </w:pPr>
            <w:r>
              <w:rPr>
                <w:b/>
                <w:color w:val="FFFFFF"/>
                <w:sz w:val="22"/>
              </w:rPr>
              <w:t>200-500</w:t>
            </w:r>
          </w:p>
        </w:tc>
        <w:tc>
          <w:tcPr>
            <w:tcW w:w="1020" w:type="dxa"/>
            <w:shd w:val="clear" w:color="auto" w:fill="075289"/>
            <w:vAlign w:val="center"/>
          </w:tcPr>
          <w:p w14:paraId="66345295" w14:textId="77777777" w:rsidR="00154D1F" w:rsidRDefault="00CF54F4">
            <w:pPr>
              <w:spacing w:after="0" w:line="264" w:lineRule="auto"/>
              <w:jc w:val="center"/>
            </w:pPr>
            <w:r>
              <w:rPr>
                <w:b/>
                <w:color w:val="FFFFFF"/>
                <w:sz w:val="22"/>
              </w:rPr>
              <w:t>500-1.000</w:t>
            </w:r>
          </w:p>
        </w:tc>
        <w:tc>
          <w:tcPr>
            <w:tcW w:w="907" w:type="dxa"/>
            <w:shd w:val="clear" w:color="auto" w:fill="075289"/>
            <w:vAlign w:val="center"/>
          </w:tcPr>
          <w:p w14:paraId="00511C3D" w14:textId="77777777" w:rsidR="00154D1F" w:rsidRDefault="00CF54F4">
            <w:pPr>
              <w:spacing w:after="0" w:line="264" w:lineRule="auto"/>
              <w:jc w:val="center"/>
            </w:pPr>
            <w:r>
              <w:rPr>
                <w:b/>
                <w:color w:val="FFFFFF"/>
                <w:sz w:val="22"/>
              </w:rPr>
              <w:t>1-2 tỷ</w:t>
            </w:r>
          </w:p>
        </w:tc>
        <w:tc>
          <w:tcPr>
            <w:tcW w:w="907" w:type="dxa"/>
            <w:shd w:val="clear" w:color="auto" w:fill="075289"/>
            <w:vAlign w:val="center"/>
          </w:tcPr>
          <w:p w14:paraId="42B4F82C" w14:textId="77777777" w:rsidR="00154D1F" w:rsidRDefault="00CF54F4">
            <w:pPr>
              <w:spacing w:after="0" w:line="264" w:lineRule="auto"/>
              <w:jc w:val="center"/>
            </w:pPr>
            <w:r>
              <w:rPr>
                <w:b/>
                <w:color w:val="FFFFFF"/>
                <w:sz w:val="22"/>
              </w:rPr>
              <w:t>&gt; 2 tỷ</w:t>
            </w:r>
          </w:p>
        </w:tc>
      </w:tr>
      <w:tr w:rsidR="00154D1F" w14:paraId="45523FA2" w14:textId="77777777">
        <w:trPr>
          <w:jc w:val="center"/>
        </w:trPr>
        <w:tc>
          <w:tcPr>
            <w:tcW w:w="3175" w:type="dxa"/>
            <w:vAlign w:val="center"/>
          </w:tcPr>
          <w:p w14:paraId="572B83F8" w14:textId="77777777" w:rsidR="00154D1F" w:rsidRDefault="00CF54F4">
            <w:pPr>
              <w:spacing w:after="0" w:line="264" w:lineRule="auto"/>
            </w:pPr>
            <w:r>
              <w:rPr>
                <w:sz w:val="22"/>
              </w:rPr>
              <w:t>Ngẫu nhiên (StratifiedKFold)</w:t>
            </w:r>
          </w:p>
        </w:tc>
        <w:tc>
          <w:tcPr>
            <w:tcW w:w="907" w:type="dxa"/>
            <w:vAlign w:val="center"/>
          </w:tcPr>
          <w:p w14:paraId="3B729DEE" w14:textId="77777777" w:rsidR="00154D1F" w:rsidRDefault="00CF54F4">
            <w:pPr>
              <w:spacing w:after="0" w:line="264" w:lineRule="auto"/>
              <w:jc w:val="center"/>
            </w:pPr>
            <w:r>
              <w:rPr>
                <w:sz w:val="22"/>
              </w:rPr>
              <w:t>16,1%</w:t>
            </w:r>
          </w:p>
        </w:tc>
        <w:tc>
          <w:tcPr>
            <w:tcW w:w="964" w:type="dxa"/>
            <w:vAlign w:val="center"/>
          </w:tcPr>
          <w:p w14:paraId="37218F53" w14:textId="77777777" w:rsidR="00154D1F" w:rsidRDefault="00CF54F4">
            <w:pPr>
              <w:spacing w:after="0" w:line="264" w:lineRule="auto"/>
              <w:jc w:val="center"/>
            </w:pPr>
            <w:r>
              <w:rPr>
                <w:sz w:val="22"/>
              </w:rPr>
              <w:t>35,7%</w:t>
            </w:r>
          </w:p>
        </w:tc>
        <w:tc>
          <w:tcPr>
            <w:tcW w:w="964" w:type="dxa"/>
            <w:vAlign w:val="center"/>
          </w:tcPr>
          <w:p w14:paraId="1D843128" w14:textId="77777777" w:rsidR="00154D1F" w:rsidRDefault="00CF54F4">
            <w:pPr>
              <w:spacing w:after="0" w:line="264" w:lineRule="auto"/>
              <w:jc w:val="center"/>
            </w:pPr>
            <w:r>
              <w:rPr>
                <w:sz w:val="22"/>
              </w:rPr>
              <w:t>12,8%</w:t>
            </w:r>
          </w:p>
        </w:tc>
        <w:tc>
          <w:tcPr>
            <w:tcW w:w="1020" w:type="dxa"/>
            <w:vAlign w:val="center"/>
          </w:tcPr>
          <w:p w14:paraId="735E8260" w14:textId="77777777" w:rsidR="00154D1F" w:rsidRDefault="00CF54F4">
            <w:pPr>
              <w:spacing w:after="0" w:line="264" w:lineRule="auto"/>
              <w:jc w:val="center"/>
            </w:pPr>
            <w:r>
              <w:rPr>
                <w:sz w:val="22"/>
              </w:rPr>
              <w:t>10,8%</w:t>
            </w:r>
          </w:p>
        </w:tc>
        <w:tc>
          <w:tcPr>
            <w:tcW w:w="907" w:type="dxa"/>
            <w:vAlign w:val="center"/>
          </w:tcPr>
          <w:p w14:paraId="0BBC9B95" w14:textId="77777777" w:rsidR="00154D1F" w:rsidRDefault="00CF54F4">
            <w:pPr>
              <w:spacing w:after="0" w:line="264" w:lineRule="auto"/>
              <w:jc w:val="center"/>
            </w:pPr>
            <w:r>
              <w:rPr>
                <w:sz w:val="22"/>
              </w:rPr>
              <w:t>16,5%</w:t>
            </w:r>
          </w:p>
        </w:tc>
        <w:tc>
          <w:tcPr>
            <w:tcW w:w="907" w:type="dxa"/>
            <w:vAlign w:val="center"/>
          </w:tcPr>
          <w:p w14:paraId="5DA95C99" w14:textId="77777777" w:rsidR="00154D1F" w:rsidRDefault="00CF54F4">
            <w:pPr>
              <w:spacing w:after="0" w:line="264" w:lineRule="auto"/>
              <w:jc w:val="center"/>
            </w:pPr>
            <w:r>
              <w:rPr>
                <w:sz w:val="22"/>
              </w:rPr>
              <w:t>27,6%</w:t>
            </w:r>
          </w:p>
        </w:tc>
      </w:tr>
      <w:tr w:rsidR="00154D1F" w14:paraId="606B2CCC" w14:textId="77777777">
        <w:trPr>
          <w:jc w:val="center"/>
        </w:trPr>
        <w:tc>
          <w:tcPr>
            <w:tcW w:w="3175" w:type="dxa"/>
            <w:shd w:val="clear" w:color="auto" w:fill="EAF2FA"/>
            <w:vAlign w:val="center"/>
          </w:tcPr>
          <w:p w14:paraId="7F6012D3" w14:textId="77777777" w:rsidR="00154D1F" w:rsidRDefault="00CF54F4">
            <w:pPr>
              <w:spacing w:after="0" w:line="264" w:lineRule="auto"/>
            </w:pPr>
            <w:r>
              <w:rPr>
                <w:sz w:val="22"/>
              </w:rPr>
              <w:t>Theo nhóm (StratifiedGroupKFold)</w:t>
            </w:r>
          </w:p>
        </w:tc>
        <w:tc>
          <w:tcPr>
            <w:tcW w:w="907" w:type="dxa"/>
            <w:shd w:val="clear" w:color="auto" w:fill="EAF2FA"/>
            <w:vAlign w:val="center"/>
          </w:tcPr>
          <w:p w14:paraId="23BF14DA" w14:textId="77777777" w:rsidR="00154D1F" w:rsidRDefault="00CF54F4">
            <w:pPr>
              <w:spacing w:after="0" w:line="264" w:lineRule="auto"/>
              <w:jc w:val="center"/>
            </w:pPr>
            <w:r>
              <w:rPr>
                <w:sz w:val="22"/>
              </w:rPr>
              <w:t>16,7%</w:t>
            </w:r>
          </w:p>
        </w:tc>
        <w:tc>
          <w:tcPr>
            <w:tcW w:w="964" w:type="dxa"/>
            <w:shd w:val="clear" w:color="auto" w:fill="EAF2FA"/>
            <w:vAlign w:val="center"/>
          </w:tcPr>
          <w:p w14:paraId="748FADC2" w14:textId="77777777" w:rsidR="00154D1F" w:rsidRDefault="00CF54F4">
            <w:pPr>
              <w:spacing w:after="0" w:line="264" w:lineRule="auto"/>
              <w:jc w:val="center"/>
            </w:pPr>
            <w:r>
              <w:rPr>
                <w:sz w:val="22"/>
              </w:rPr>
              <w:t>38,0%</w:t>
            </w:r>
          </w:p>
        </w:tc>
        <w:tc>
          <w:tcPr>
            <w:tcW w:w="964" w:type="dxa"/>
            <w:shd w:val="clear" w:color="auto" w:fill="EAF2FA"/>
            <w:vAlign w:val="center"/>
          </w:tcPr>
          <w:p w14:paraId="4709DF04" w14:textId="77777777" w:rsidR="00154D1F" w:rsidRDefault="00CF54F4">
            <w:pPr>
              <w:spacing w:after="0" w:line="264" w:lineRule="auto"/>
              <w:jc w:val="center"/>
            </w:pPr>
            <w:r>
              <w:rPr>
                <w:sz w:val="22"/>
              </w:rPr>
              <w:t>13,0%</w:t>
            </w:r>
          </w:p>
        </w:tc>
        <w:tc>
          <w:tcPr>
            <w:tcW w:w="1020" w:type="dxa"/>
            <w:shd w:val="clear" w:color="auto" w:fill="EAF2FA"/>
            <w:vAlign w:val="center"/>
          </w:tcPr>
          <w:p w14:paraId="60BD79E3" w14:textId="77777777" w:rsidR="00154D1F" w:rsidRDefault="00CF54F4">
            <w:pPr>
              <w:spacing w:after="0" w:line="264" w:lineRule="auto"/>
              <w:jc w:val="center"/>
            </w:pPr>
            <w:r>
              <w:rPr>
                <w:sz w:val="22"/>
              </w:rPr>
              <w:t>10,9%</w:t>
            </w:r>
          </w:p>
        </w:tc>
        <w:tc>
          <w:tcPr>
            <w:tcW w:w="907" w:type="dxa"/>
            <w:shd w:val="clear" w:color="auto" w:fill="EAF2FA"/>
            <w:vAlign w:val="center"/>
          </w:tcPr>
          <w:p w14:paraId="5FF9E6B5" w14:textId="77777777" w:rsidR="00154D1F" w:rsidRDefault="00CF54F4">
            <w:pPr>
              <w:spacing w:after="0" w:line="264" w:lineRule="auto"/>
              <w:jc w:val="center"/>
            </w:pPr>
            <w:r>
              <w:rPr>
                <w:sz w:val="22"/>
              </w:rPr>
              <w:t>16,9%</w:t>
            </w:r>
          </w:p>
        </w:tc>
        <w:tc>
          <w:tcPr>
            <w:tcW w:w="907" w:type="dxa"/>
            <w:shd w:val="clear" w:color="auto" w:fill="EAF2FA"/>
            <w:vAlign w:val="center"/>
          </w:tcPr>
          <w:p w14:paraId="1114A784" w14:textId="77777777" w:rsidR="00154D1F" w:rsidRDefault="00CF54F4">
            <w:pPr>
              <w:spacing w:after="0" w:line="264" w:lineRule="auto"/>
              <w:jc w:val="center"/>
            </w:pPr>
            <w:r>
              <w:rPr>
                <w:sz w:val="22"/>
              </w:rPr>
              <w:t>28,7%</w:t>
            </w:r>
          </w:p>
        </w:tc>
      </w:tr>
    </w:tbl>
    <w:p w14:paraId="0AA270A5" w14:textId="77777777" w:rsidR="00154D1F" w:rsidRDefault="00154D1F">
      <w:pPr>
        <w:spacing w:after="40"/>
      </w:pPr>
    </w:p>
    <w:p w14:paraId="14C817F3" w14:textId="77777777" w:rsidR="00154D1F" w:rsidRDefault="00CF54F4">
      <w:pPr>
        <w:ind w:firstLine="567"/>
        <w:jc w:val="both"/>
      </w:pPr>
      <w:r>
        <w:t xml:space="preserve">Chia theo nhóm làm MAPE tăng khoảng </w:t>
      </w:r>
      <w:r>
        <w:rPr>
          <w:b/>
        </w:rPr>
        <w:t>0,5 điểm %</w:t>
      </w:r>
      <w:r>
        <w:t xml:space="preserve">, rõ nhất ở xe dưới 200 triệu. Mức lạc quan do tin đăng lại là </w:t>
      </w:r>
      <w:r>
        <w:rPr>
          <w:b/>
        </w:rPr>
        <w:t>có nhưng nhỏ</w:t>
      </w:r>
      <w:r>
        <w:t xml:space="preserve"> và không đổi kết luận nào. </w:t>
      </w:r>
      <w:r>
        <w:rPr>
          <w:b/>
        </w:rPr>
        <w:t>Ước lượng thận trọng</w:t>
      </w:r>
      <w:r>
        <w:t xml:space="preserve"> cho một chiếc xe mô hình chưa từng thấy: MAPE khoảng </w:t>
      </w:r>
      <w:r>
        <w:rPr>
          <w:b/>
        </w:rPr>
        <w:t>16-16,5%</w:t>
      </w:r>
      <w:r>
        <w:t>.</w:t>
      </w:r>
    </w:p>
    <w:p w14:paraId="5B4B8CFB" w14:textId="77777777" w:rsidR="00154D1F" w:rsidRDefault="00CF54F4">
      <w:pPr>
        <w:pStyle w:val="Heading2"/>
      </w:pPr>
      <w:bookmarkStart w:id="108" w:name="_Toc244290850"/>
      <w:r>
        <w:t>5.10. Lưu và sử dụng mô hình</w:t>
      </w:r>
      <w:bookmarkEnd w:id="108"/>
    </w:p>
    <w:p w14:paraId="7C6C72DD" w14:textId="77777777" w:rsidR="00154D1F" w:rsidRDefault="00CF54F4">
      <w:pPr>
        <w:pStyle w:val="Chthchbng"/>
      </w:pPr>
      <w:bookmarkStart w:id="109" w:name="_Toc244290915"/>
      <w:r>
        <w:rPr>
          <w:b/>
          <w:i w:val="0"/>
        </w:rPr>
        <w:t xml:space="preserve">Bảng 5.10. </w:t>
      </w:r>
      <w:r>
        <w:t>Các file mô hình đã lưu trong thư mục model/</w:t>
      </w:r>
      <w:bookmarkEnd w:id="109"/>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3969"/>
        <w:gridCol w:w="5102"/>
      </w:tblGrid>
      <w:tr w:rsidR="00154D1F" w14:paraId="14CD90C4" w14:textId="77777777">
        <w:trPr>
          <w:tblHeader/>
          <w:jc w:val="center"/>
        </w:trPr>
        <w:tc>
          <w:tcPr>
            <w:tcW w:w="3969" w:type="dxa"/>
            <w:shd w:val="clear" w:color="auto" w:fill="075289"/>
            <w:vAlign w:val="center"/>
          </w:tcPr>
          <w:p w14:paraId="677F87E3" w14:textId="77777777" w:rsidR="00154D1F" w:rsidRDefault="00CF54F4">
            <w:pPr>
              <w:spacing w:after="0" w:line="264" w:lineRule="auto"/>
              <w:jc w:val="center"/>
            </w:pPr>
            <w:r>
              <w:rPr>
                <w:b/>
                <w:color w:val="FFFFFF"/>
                <w:sz w:val="22"/>
              </w:rPr>
              <w:t>File</w:t>
            </w:r>
          </w:p>
        </w:tc>
        <w:tc>
          <w:tcPr>
            <w:tcW w:w="5102" w:type="dxa"/>
            <w:shd w:val="clear" w:color="auto" w:fill="075289"/>
            <w:vAlign w:val="center"/>
          </w:tcPr>
          <w:p w14:paraId="228CF632" w14:textId="77777777" w:rsidR="00154D1F" w:rsidRDefault="00CF54F4">
            <w:pPr>
              <w:spacing w:after="0" w:line="264" w:lineRule="auto"/>
              <w:jc w:val="center"/>
            </w:pPr>
            <w:r>
              <w:rPr>
                <w:b/>
                <w:color w:val="FFFFFF"/>
                <w:sz w:val="22"/>
              </w:rPr>
              <w:t>Nội dung</w:t>
            </w:r>
          </w:p>
        </w:tc>
      </w:tr>
      <w:tr w:rsidR="00154D1F" w14:paraId="1C0DDCD9" w14:textId="77777777">
        <w:trPr>
          <w:jc w:val="center"/>
        </w:trPr>
        <w:tc>
          <w:tcPr>
            <w:tcW w:w="3969" w:type="dxa"/>
            <w:vAlign w:val="center"/>
          </w:tcPr>
          <w:p w14:paraId="2D377650" w14:textId="77777777" w:rsidR="00154D1F" w:rsidRDefault="00CF54F4">
            <w:pPr>
              <w:spacing w:after="0" w:line="264" w:lineRule="auto"/>
            </w:pPr>
            <w:r>
              <w:rPr>
                <w:rFonts w:ascii="Consolas" w:hAnsi="Consolas"/>
                <w:sz w:val="19"/>
              </w:rPr>
              <w:t>preprocessor_rf.joblib</w:t>
            </w:r>
            <w:r>
              <w:rPr>
                <w:sz w:val="22"/>
              </w:rPr>
              <w:t xml:space="preserve">, </w:t>
            </w:r>
            <w:r>
              <w:rPr>
                <w:rFonts w:ascii="Consolas" w:hAnsi="Consolas"/>
                <w:sz w:val="19"/>
              </w:rPr>
              <w:t>preprocessor_ridge.joblib</w:t>
            </w:r>
          </w:p>
        </w:tc>
        <w:tc>
          <w:tcPr>
            <w:tcW w:w="5102" w:type="dxa"/>
            <w:vAlign w:val="center"/>
          </w:tcPr>
          <w:p w14:paraId="43C29D00" w14:textId="77777777" w:rsidR="00154D1F" w:rsidRDefault="00CF54F4">
            <w:pPr>
              <w:spacing w:after="0" w:line="264" w:lineRule="auto"/>
            </w:pPr>
            <w:r>
              <w:rPr>
                <w:sz w:val="22"/>
              </w:rPr>
              <w:t>Bộ mã hóa của từng mô hình (fit trên train)</w:t>
            </w:r>
          </w:p>
        </w:tc>
      </w:tr>
      <w:tr w:rsidR="00154D1F" w14:paraId="3F069194" w14:textId="77777777">
        <w:trPr>
          <w:jc w:val="center"/>
        </w:trPr>
        <w:tc>
          <w:tcPr>
            <w:tcW w:w="3969" w:type="dxa"/>
            <w:shd w:val="clear" w:color="auto" w:fill="EAF2FA"/>
            <w:vAlign w:val="center"/>
          </w:tcPr>
          <w:p w14:paraId="5ADE2E1F" w14:textId="77777777" w:rsidR="00154D1F" w:rsidRDefault="00CF54F4">
            <w:pPr>
              <w:spacing w:after="0" w:line="264" w:lineRule="auto"/>
            </w:pPr>
            <w:r>
              <w:rPr>
                <w:rFonts w:ascii="Consolas" w:hAnsi="Consolas"/>
                <w:sz w:val="19"/>
              </w:rPr>
              <w:t>random_forest_sklearn.joblib</w:t>
            </w:r>
            <w:r>
              <w:rPr>
                <w:sz w:val="22"/>
              </w:rPr>
              <w:t xml:space="preserve">, </w:t>
            </w:r>
            <w:r>
              <w:rPr>
                <w:rFonts w:ascii="Consolas" w:hAnsi="Consolas"/>
                <w:sz w:val="19"/>
              </w:rPr>
              <w:t>ridge_sklearn.joblib</w:t>
            </w:r>
          </w:p>
        </w:tc>
        <w:tc>
          <w:tcPr>
            <w:tcW w:w="5102" w:type="dxa"/>
            <w:shd w:val="clear" w:color="auto" w:fill="EAF2FA"/>
            <w:vAlign w:val="center"/>
          </w:tcPr>
          <w:p w14:paraId="189C4B6F" w14:textId="77777777" w:rsidR="00154D1F" w:rsidRDefault="00CF54F4">
            <w:pPr>
              <w:spacing w:after="0" w:line="264" w:lineRule="auto"/>
            </w:pPr>
            <w:r>
              <w:rPr>
                <w:sz w:val="22"/>
              </w:rPr>
              <w:t>Mô hình thư viện</w:t>
            </w:r>
          </w:p>
        </w:tc>
      </w:tr>
      <w:tr w:rsidR="00154D1F" w14:paraId="68B3D308" w14:textId="77777777">
        <w:trPr>
          <w:jc w:val="center"/>
        </w:trPr>
        <w:tc>
          <w:tcPr>
            <w:tcW w:w="3969" w:type="dxa"/>
            <w:vAlign w:val="center"/>
          </w:tcPr>
          <w:p w14:paraId="7A0BB3B4" w14:textId="77777777" w:rsidR="00154D1F" w:rsidRDefault="00CF54F4">
            <w:pPr>
              <w:spacing w:after="0" w:line="264" w:lineRule="auto"/>
            </w:pPr>
            <w:r>
              <w:rPr>
                <w:rFonts w:ascii="Consolas" w:hAnsi="Consolas"/>
                <w:sz w:val="19"/>
              </w:rPr>
              <w:t>random_forest_scratch.npz</w:t>
            </w:r>
          </w:p>
        </w:tc>
        <w:tc>
          <w:tcPr>
            <w:tcW w:w="5102" w:type="dxa"/>
            <w:vAlign w:val="center"/>
          </w:tcPr>
          <w:p w14:paraId="2DF9F189" w14:textId="77777777" w:rsidR="00154D1F" w:rsidRDefault="00CF54F4">
            <w:pPr>
              <w:spacing w:after="0" w:line="264" w:lineRule="auto"/>
            </w:pPr>
            <w:r>
              <w:rPr>
                <w:sz w:val="22"/>
              </w:rPr>
              <w:t>Các cây và ngưỡng bin của rừng tự cài đặt (mảng NumPy, không phụ thuộc lớp trong notebook)</w:t>
            </w:r>
          </w:p>
        </w:tc>
      </w:tr>
      <w:tr w:rsidR="00154D1F" w14:paraId="30FB7A08" w14:textId="77777777">
        <w:trPr>
          <w:jc w:val="center"/>
        </w:trPr>
        <w:tc>
          <w:tcPr>
            <w:tcW w:w="3969" w:type="dxa"/>
            <w:shd w:val="clear" w:color="auto" w:fill="EAF2FA"/>
            <w:vAlign w:val="center"/>
          </w:tcPr>
          <w:p w14:paraId="55B3D7EF" w14:textId="77777777" w:rsidR="00154D1F" w:rsidRDefault="00CF54F4">
            <w:pPr>
              <w:spacing w:after="0" w:line="264" w:lineRule="auto"/>
            </w:pPr>
            <w:r>
              <w:rPr>
                <w:rFonts w:ascii="Consolas" w:hAnsi="Consolas"/>
                <w:sz w:val="19"/>
              </w:rPr>
              <w:t>metadata.json</w:t>
            </w:r>
          </w:p>
        </w:tc>
        <w:tc>
          <w:tcPr>
            <w:tcW w:w="5102" w:type="dxa"/>
            <w:shd w:val="clear" w:color="auto" w:fill="EAF2FA"/>
            <w:vAlign w:val="center"/>
          </w:tcPr>
          <w:p w14:paraId="6F6FD997" w14:textId="77777777" w:rsidR="00154D1F" w:rsidRDefault="00CF54F4">
            <w:pPr>
              <w:spacing w:after="0" w:line="264" w:lineRule="auto"/>
            </w:pPr>
            <w:r>
              <w:rPr>
                <w:sz w:val="22"/>
              </w:rPr>
              <w:t>Danh sách đặc trưng, bảng gộp nhãn, trung vị số km theo năm, tham số tốt nhất, metric</w:t>
            </w:r>
          </w:p>
        </w:tc>
      </w:tr>
      <w:tr w:rsidR="00154D1F" w14:paraId="707BDCA3" w14:textId="77777777">
        <w:trPr>
          <w:jc w:val="center"/>
        </w:trPr>
        <w:tc>
          <w:tcPr>
            <w:tcW w:w="3969" w:type="dxa"/>
            <w:vAlign w:val="center"/>
          </w:tcPr>
          <w:p w14:paraId="3A854844" w14:textId="77777777" w:rsidR="00154D1F" w:rsidRDefault="00CF54F4">
            <w:pPr>
              <w:spacing w:after="0" w:line="264" w:lineRule="auto"/>
            </w:pPr>
            <w:r>
              <w:rPr>
                <w:rFonts w:ascii="Consolas" w:hAnsi="Consolas"/>
                <w:sz w:val="19"/>
              </w:rPr>
              <w:t>price_model.py</w:t>
            </w:r>
          </w:p>
        </w:tc>
        <w:tc>
          <w:tcPr>
            <w:tcW w:w="5102" w:type="dxa"/>
            <w:vAlign w:val="center"/>
          </w:tcPr>
          <w:p w14:paraId="26323DDC" w14:textId="77777777" w:rsidR="00154D1F" w:rsidRDefault="00CF54F4">
            <w:pPr>
              <w:spacing w:after="0" w:line="264" w:lineRule="auto"/>
            </w:pPr>
            <w:r>
              <w:rPr>
                <w:sz w:val="22"/>
              </w:rPr>
              <w:t xml:space="preserve">Hàm </w:t>
            </w:r>
            <w:r>
              <w:rPr>
                <w:rFonts w:ascii="Consolas" w:hAnsi="Consolas"/>
                <w:sz w:val="19"/>
              </w:rPr>
              <w:t>load_model</w:t>
            </w:r>
            <w:r>
              <w:rPr>
                <w:sz w:val="22"/>
              </w:rPr>
              <w:t xml:space="preserve"> / </w:t>
            </w:r>
            <w:r>
              <w:rPr>
                <w:rFonts w:ascii="Consolas" w:hAnsi="Consolas"/>
                <w:sz w:val="19"/>
              </w:rPr>
              <w:t>predict_price</w:t>
            </w:r>
            <w:r>
              <w:rPr>
                <w:sz w:val="22"/>
              </w:rPr>
              <w:t>: nhận thông tin thô của xe, tự dựng đặc trưng như lúc huấn luyện</w:t>
            </w:r>
          </w:p>
        </w:tc>
      </w:tr>
    </w:tbl>
    <w:p w14:paraId="5ACC5080" w14:textId="77777777" w:rsidR="00154D1F" w:rsidRDefault="00154D1F">
      <w:pPr>
        <w:spacing w:after="40"/>
      </w:pPr>
    </w:p>
    <w:p w14:paraId="6B391EEE" w14:textId="77777777" w:rsidR="00154D1F" w:rsidRDefault="00CF54F4">
      <w:pPr>
        <w:ind w:firstLine="567"/>
        <w:jc w:val="both"/>
      </w:pPr>
      <w:r>
        <w:t xml:space="preserve">Khi nạp lại bằng </w:t>
      </w:r>
      <w:r>
        <w:rPr>
          <w:rFonts w:ascii="Consolas" w:hAnsi="Consolas"/>
          <w:sz w:val="23"/>
        </w:rPr>
        <w:t>price_model.py</w:t>
      </w:r>
      <w:r>
        <w:t xml:space="preserve"> và truyền thông tin thô của các xe test, dự đoán trùng với notebook (lệch lớn nhất khoảng 10⁻¹¹ triệu). Ví dụ:</w:t>
      </w:r>
    </w:p>
    <w:p w14:paraId="096487E6" w14:textId="77777777" w:rsidR="00154D1F" w:rsidRDefault="00CF54F4">
      <w:pPr>
        <w:pStyle w:val="Chthchbng"/>
      </w:pPr>
      <w:bookmarkStart w:id="110" w:name="_Toc244290916"/>
      <w:r>
        <w:rPr>
          <w:b/>
          <w:i w:val="0"/>
        </w:rPr>
        <w:t xml:space="preserve">Bảng 5.11. </w:t>
      </w:r>
      <w:r>
        <w:t>Ví dụ dự đoán giá (triệu đồng)</w:t>
      </w:r>
      <w:bookmarkEnd w:id="110"/>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3628"/>
        <w:gridCol w:w="1814"/>
        <w:gridCol w:w="1814"/>
        <w:gridCol w:w="1814"/>
      </w:tblGrid>
      <w:tr w:rsidR="00154D1F" w14:paraId="3A50A8DB" w14:textId="77777777">
        <w:trPr>
          <w:tblHeader/>
          <w:jc w:val="center"/>
        </w:trPr>
        <w:tc>
          <w:tcPr>
            <w:tcW w:w="3628" w:type="dxa"/>
            <w:shd w:val="clear" w:color="auto" w:fill="075289"/>
            <w:vAlign w:val="center"/>
          </w:tcPr>
          <w:p w14:paraId="70BE4AB5" w14:textId="77777777" w:rsidR="00154D1F" w:rsidRDefault="00CF54F4">
            <w:pPr>
              <w:spacing w:after="0" w:line="264" w:lineRule="auto"/>
              <w:jc w:val="center"/>
            </w:pPr>
            <w:r>
              <w:rPr>
                <w:b/>
                <w:color w:val="FFFFFF"/>
                <w:sz w:val="23"/>
              </w:rPr>
              <w:t>Xe</w:t>
            </w:r>
          </w:p>
        </w:tc>
        <w:tc>
          <w:tcPr>
            <w:tcW w:w="1814" w:type="dxa"/>
            <w:shd w:val="clear" w:color="auto" w:fill="075289"/>
            <w:vAlign w:val="center"/>
          </w:tcPr>
          <w:p w14:paraId="4F44FEE2" w14:textId="77777777" w:rsidR="00154D1F" w:rsidRDefault="00CF54F4">
            <w:pPr>
              <w:spacing w:after="0" w:line="264" w:lineRule="auto"/>
              <w:jc w:val="center"/>
            </w:pPr>
            <w:r>
              <w:rPr>
                <w:b/>
                <w:color w:val="FFFFFF"/>
                <w:sz w:val="23"/>
              </w:rPr>
              <w:t>RF (thư viện)</w:t>
            </w:r>
          </w:p>
        </w:tc>
        <w:tc>
          <w:tcPr>
            <w:tcW w:w="1814" w:type="dxa"/>
            <w:shd w:val="clear" w:color="auto" w:fill="075289"/>
            <w:vAlign w:val="center"/>
          </w:tcPr>
          <w:p w14:paraId="24F30B21" w14:textId="77777777" w:rsidR="00154D1F" w:rsidRDefault="00CF54F4">
            <w:pPr>
              <w:spacing w:after="0" w:line="264" w:lineRule="auto"/>
              <w:jc w:val="center"/>
            </w:pPr>
            <w:r>
              <w:rPr>
                <w:b/>
                <w:color w:val="FFFFFF"/>
                <w:sz w:val="23"/>
              </w:rPr>
              <w:t>RF (tự cài đặt)</w:t>
            </w:r>
          </w:p>
        </w:tc>
        <w:tc>
          <w:tcPr>
            <w:tcW w:w="1814" w:type="dxa"/>
            <w:shd w:val="clear" w:color="auto" w:fill="075289"/>
            <w:vAlign w:val="center"/>
          </w:tcPr>
          <w:p w14:paraId="1AFEC177" w14:textId="77777777" w:rsidR="00154D1F" w:rsidRDefault="00CF54F4">
            <w:pPr>
              <w:spacing w:after="0" w:line="264" w:lineRule="auto"/>
              <w:jc w:val="center"/>
            </w:pPr>
            <w:r>
              <w:rPr>
                <w:b/>
                <w:color w:val="FFFFFF"/>
                <w:sz w:val="23"/>
              </w:rPr>
              <w:t>Ridge</w:t>
            </w:r>
          </w:p>
        </w:tc>
      </w:tr>
      <w:tr w:rsidR="00154D1F" w14:paraId="0A890363" w14:textId="77777777">
        <w:trPr>
          <w:jc w:val="center"/>
        </w:trPr>
        <w:tc>
          <w:tcPr>
            <w:tcW w:w="3628" w:type="dxa"/>
            <w:vAlign w:val="center"/>
          </w:tcPr>
          <w:p w14:paraId="436A9CFF" w14:textId="77777777" w:rsidR="00154D1F" w:rsidRDefault="00CF54F4">
            <w:pPr>
              <w:spacing w:after="0" w:line="264" w:lineRule="auto"/>
            </w:pPr>
            <w:r>
              <w:rPr>
                <w:sz w:val="23"/>
              </w:rPr>
              <w:t>Toyota Vios 2018, 80.000 km</w:t>
            </w:r>
          </w:p>
        </w:tc>
        <w:tc>
          <w:tcPr>
            <w:tcW w:w="1814" w:type="dxa"/>
            <w:vAlign w:val="center"/>
          </w:tcPr>
          <w:p w14:paraId="6C15A865" w14:textId="77777777" w:rsidR="00154D1F" w:rsidRDefault="00CF54F4">
            <w:pPr>
              <w:spacing w:after="0" w:line="264" w:lineRule="auto"/>
              <w:jc w:val="center"/>
            </w:pPr>
            <w:r>
              <w:rPr>
                <w:sz w:val="23"/>
              </w:rPr>
              <w:t>303</w:t>
            </w:r>
          </w:p>
        </w:tc>
        <w:tc>
          <w:tcPr>
            <w:tcW w:w="1814" w:type="dxa"/>
            <w:vAlign w:val="center"/>
          </w:tcPr>
          <w:p w14:paraId="15EA08A8" w14:textId="77777777" w:rsidR="00154D1F" w:rsidRDefault="00CF54F4">
            <w:pPr>
              <w:spacing w:after="0" w:line="264" w:lineRule="auto"/>
              <w:jc w:val="center"/>
            </w:pPr>
            <w:r>
              <w:rPr>
                <w:sz w:val="23"/>
              </w:rPr>
              <w:t>303</w:t>
            </w:r>
          </w:p>
        </w:tc>
        <w:tc>
          <w:tcPr>
            <w:tcW w:w="1814" w:type="dxa"/>
            <w:vAlign w:val="center"/>
          </w:tcPr>
          <w:p w14:paraId="4E5AC01D" w14:textId="77777777" w:rsidR="00154D1F" w:rsidRDefault="00CF54F4">
            <w:pPr>
              <w:spacing w:after="0" w:line="264" w:lineRule="auto"/>
              <w:jc w:val="center"/>
            </w:pPr>
            <w:r>
              <w:rPr>
                <w:sz w:val="23"/>
              </w:rPr>
              <w:t>281</w:t>
            </w:r>
          </w:p>
        </w:tc>
      </w:tr>
      <w:tr w:rsidR="00154D1F" w14:paraId="00102BA5" w14:textId="77777777">
        <w:trPr>
          <w:jc w:val="center"/>
        </w:trPr>
        <w:tc>
          <w:tcPr>
            <w:tcW w:w="3628" w:type="dxa"/>
            <w:shd w:val="clear" w:color="auto" w:fill="EAF2FA"/>
            <w:vAlign w:val="center"/>
          </w:tcPr>
          <w:p w14:paraId="4553A131" w14:textId="77777777" w:rsidR="00154D1F" w:rsidRDefault="00CF54F4">
            <w:pPr>
              <w:spacing w:after="0" w:line="264" w:lineRule="auto"/>
            </w:pPr>
            <w:r>
              <w:rPr>
                <w:sz w:val="23"/>
              </w:rPr>
              <w:t>Ford Ranger 2021, không rõ số km</w:t>
            </w:r>
          </w:p>
        </w:tc>
        <w:tc>
          <w:tcPr>
            <w:tcW w:w="1814" w:type="dxa"/>
            <w:shd w:val="clear" w:color="auto" w:fill="EAF2FA"/>
            <w:vAlign w:val="center"/>
          </w:tcPr>
          <w:p w14:paraId="345B9F6E" w14:textId="77777777" w:rsidR="00154D1F" w:rsidRDefault="00CF54F4">
            <w:pPr>
              <w:spacing w:after="0" w:line="264" w:lineRule="auto"/>
              <w:jc w:val="center"/>
            </w:pPr>
            <w:r>
              <w:rPr>
                <w:sz w:val="23"/>
              </w:rPr>
              <w:t>515</w:t>
            </w:r>
          </w:p>
        </w:tc>
        <w:tc>
          <w:tcPr>
            <w:tcW w:w="1814" w:type="dxa"/>
            <w:shd w:val="clear" w:color="auto" w:fill="EAF2FA"/>
            <w:vAlign w:val="center"/>
          </w:tcPr>
          <w:p w14:paraId="3A001581" w14:textId="77777777" w:rsidR="00154D1F" w:rsidRDefault="00CF54F4">
            <w:pPr>
              <w:spacing w:after="0" w:line="264" w:lineRule="auto"/>
              <w:jc w:val="center"/>
            </w:pPr>
            <w:r>
              <w:rPr>
                <w:sz w:val="23"/>
              </w:rPr>
              <w:t>536</w:t>
            </w:r>
          </w:p>
        </w:tc>
        <w:tc>
          <w:tcPr>
            <w:tcW w:w="1814" w:type="dxa"/>
            <w:shd w:val="clear" w:color="auto" w:fill="EAF2FA"/>
            <w:vAlign w:val="center"/>
          </w:tcPr>
          <w:p w14:paraId="3045C7D6" w14:textId="77777777" w:rsidR="00154D1F" w:rsidRDefault="00CF54F4">
            <w:pPr>
              <w:spacing w:after="0" w:line="264" w:lineRule="auto"/>
              <w:jc w:val="center"/>
            </w:pPr>
            <w:r>
              <w:rPr>
                <w:sz w:val="23"/>
              </w:rPr>
              <w:t>596</w:t>
            </w:r>
          </w:p>
        </w:tc>
      </w:tr>
    </w:tbl>
    <w:p w14:paraId="076716B0" w14:textId="77777777" w:rsidR="00154D1F" w:rsidRDefault="00154D1F">
      <w:pPr>
        <w:spacing w:after="40"/>
      </w:pPr>
    </w:p>
    <w:p w14:paraId="18DE04D4" w14:textId="77777777" w:rsidR="00154D1F" w:rsidRDefault="00CF54F4">
      <w:r>
        <w:br w:type="page"/>
      </w:r>
    </w:p>
    <w:p w14:paraId="186C0491" w14:textId="77777777" w:rsidR="00154D1F" w:rsidRDefault="00CF54F4">
      <w:pPr>
        <w:pStyle w:val="Heading1"/>
      </w:pPr>
      <w:bookmarkStart w:id="111" w:name="_Toc244290851"/>
      <w:r>
        <w:lastRenderedPageBreak/>
        <w:t>CHƯƠNG 6. KẾT LUẬN VÀ HƯỚNG PHÁT TRIỂN</w:t>
      </w:r>
      <w:bookmarkEnd w:id="111"/>
    </w:p>
    <w:p w14:paraId="02F7DDE7" w14:textId="77777777" w:rsidR="00154D1F" w:rsidRDefault="00CF54F4">
      <w:pPr>
        <w:pStyle w:val="Heading2"/>
      </w:pPr>
      <w:bookmarkStart w:id="112" w:name="_Toc244290852"/>
      <w:r>
        <w:t>6.1. Kết quả đạt được</w:t>
      </w:r>
      <w:bookmarkEnd w:id="112"/>
    </w:p>
    <w:p w14:paraId="7A08A32D" w14:textId="77777777" w:rsidR="00154D1F" w:rsidRDefault="00CF54F4">
      <w:pPr>
        <w:pStyle w:val="ListBullet"/>
        <w:spacing w:after="60"/>
        <w:jc w:val="both"/>
      </w:pPr>
      <w:r>
        <w:t xml:space="preserve">Xây dựng hoàn chỉnh quy trình học máy từ đầu đến cuối: thu thập </w:t>
      </w:r>
      <w:r>
        <w:rPr>
          <w:b/>
        </w:rPr>
        <w:t>14.835 tin</w:t>
      </w:r>
      <w:r>
        <w:t xml:space="preserve"> từ Chợ Tốt, tiền xử lý còn </w:t>
      </w:r>
      <w:r>
        <w:rPr>
          <w:b/>
        </w:rPr>
        <w:t>13.937 tin</w:t>
      </w:r>
      <w:r>
        <w:t xml:space="preserve"> sạch, huấn luyện, đánh giá, diễn giải và đóng gói mô hình để sử dụng.</w:t>
      </w:r>
    </w:p>
    <w:p w14:paraId="3868EF34" w14:textId="77777777" w:rsidR="00154D1F" w:rsidRDefault="00CF54F4">
      <w:pPr>
        <w:pStyle w:val="ListBullet"/>
        <w:spacing w:after="60"/>
        <w:jc w:val="both"/>
      </w:pPr>
      <w:r>
        <w:rPr>
          <w:b/>
        </w:rPr>
        <w:t>Random Forest</w:t>
      </w:r>
      <w:r>
        <w:t xml:space="preserve"> đạt MAPE </w:t>
      </w:r>
      <w:r>
        <w:rPr>
          <w:b/>
        </w:rPr>
        <w:t>15,5%</w:t>
      </w:r>
      <w:r>
        <w:t xml:space="preserve">, MedAPE 9,0%, R² (log) 0,891, </w:t>
      </w:r>
      <w:r>
        <w:rPr>
          <w:b/>
        </w:rPr>
        <w:t>80% xe</w:t>
      </w:r>
      <w:r>
        <w:t xml:space="preserve"> được định giá lệch không quá 20%; tốt hơn Ridge (18,5%) khoảng 3 điểm %, </w:t>
      </w:r>
      <w:r>
        <w:rPr>
          <w:b/>
        </w:rPr>
        <w:t>có ý nghĩa thống kê</w:t>
      </w:r>
      <w:r>
        <w:t xml:space="preserve"> (KTC 95%: 2,1-4,0). Phần chênh này là đóng góp của quan hệ phi tuyến và tương tác giữa các đặc trưng.</w:t>
      </w:r>
    </w:p>
    <w:p w14:paraId="2CAD6DFE" w14:textId="77777777" w:rsidR="00154D1F" w:rsidRDefault="00CF54F4">
      <w:pPr>
        <w:pStyle w:val="ListBullet"/>
        <w:spacing w:after="60"/>
        <w:jc w:val="both"/>
      </w:pPr>
      <w:r>
        <w:rPr>
          <w:b/>
        </w:rPr>
        <w:t>Random Forest tự cài đặt bằng NumPy</w:t>
      </w:r>
      <w:r>
        <w:t xml:space="preserve"> (CART tìm ngưỡng bằng histogram, bootstrap, chọn ngẫu nhiên đặc trưng, OOB, độ quan trọng đặc trưng) được kiểm chứng ở cả mức một cây và cả rừng: MAPE 15,7%, khác bản thư viện không có ý nghĩa thống kê, dự đoán trên từng xe lệch trung vị 1,7%.</w:t>
      </w:r>
    </w:p>
    <w:p w14:paraId="1461636C" w14:textId="77777777" w:rsidR="00154D1F" w:rsidRDefault="00CF54F4">
      <w:pPr>
        <w:pStyle w:val="ListBullet"/>
        <w:spacing w:after="60"/>
        <w:jc w:val="both"/>
      </w:pPr>
      <w:r>
        <w:t>Mọi quyết định đều kiểm chứng bằng CV/OOB trên train: one-hot tốt hơn mã số thứ tự; học trên log giá giảm MAPE từ 19,6% xuống 16,2%; trọng số mẫu và oversampling giảm khoảng 3 điểm % sai số xe trên 2 tỷ; undersampling làm kết quả kém đi.</w:t>
      </w:r>
    </w:p>
    <w:p w14:paraId="772FD7E9" w14:textId="77777777" w:rsidR="00154D1F" w:rsidRDefault="00CF54F4">
      <w:pPr>
        <w:pStyle w:val="ListBullet"/>
        <w:spacing w:after="60"/>
        <w:jc w:val="both"/>
      </w:pPr>
      <w:r>
        <w:t>Yếu tố quyết định giá (permutation importance): tuổi xe, hãng, kiểu dáng, hộp số, dòng xe.</w:t>
      </w:r>
    </w:p>
    <w:p w14:paraId="017AEFE6" w14:textId="77777777" w:rsidR="00154D1F" w:rsidRDefault="00CF54F4">
      <w:pPr>
        <w:pStyle w:val="Heading2"/>
      </w:pPr>
      <w:bookmarkStart w:id="113" w:name="_Toc244290853"/>
      <w:r>
        <w:t>6.2. Hạn chế</w:t>
      </w:r>
      <w:bookmarkEnd w:id="113"/>
    </w:p>
    <w:p w14:paraId="6451ED8B" w14:textId="77777777" w:rsidR="00154D1F" w:rsidRDefault="00CF54F4">
      <w:pPr>
        <w:pStyle w:val="ListBullet"/>
        <w:spacing w:after="60"/>
        <w:jc w:val="both"/>
      </w:pPr>
      <w:r>
        <w:rPr>
          <w:b/>
        </w:rPr>
        <w:t>Giá rao bán, không phải giá giao dịch:</w:t>
      </w:r>
      <w:r>
        <w:t xml:space="preserve"> luôn có phần thương lượng mà mô hình không biết.</w:t>
      </w:r>
    </w:p>
    <w:p w14:paraId="3612E708" w14:textId="77777777" w:rsidR="00154D1F" w:rsidRDefault="00CF54F4">
      <w:pPr>
        <w:pStyle w:val="ListBullet"/>
        <w:spacing w:after="60"/>
        <w:jc w:val="both"/>
      </w:pPr>
      <w:r>
        <w:rPr>
          <w:b/>
        </w:rPr>
        <w:t>Thiếu đặc trưng quan trọng:</w:t>
      </w:r>
      <w:r>
        <w:t xml:space="preserve"> trang tin có các mục </w:t>
      </w:r>
      <w:r>
        <w:rPr>
          <w:b/>
        </w:rPr>
        <w:t>số đời chủ, còn hạn đăng kiểm, phụ kiện đi kèm</w:t>
      </w:r>
      <w:r>
        <w:t xml:space="preserve"> và tiêu đề tin thường ghi </w:t>
      </w:r>
      <w:r>
        <w:rPr>
          <w:b/>
        </w:rPr>
        <w:t>phiên bản xe</w:t>
      </w:r>
      <w:r>
        <w:t>, nhưng code thu thập chưa lấy. Đây là nguyên nhân chính của sai số cao ở xe trên 2 tỷ (27%).</w:t>
      </w:r>
    </w:p>
    <w:p w14:paraId="0E35F4AD" w14:textId="77777777" w:rsidR="00154D1F" w:rsidRDefault="00CF54F4">
      <w:pPr>
        <w:pStyle w:val="ListBullet"/>
        <w:spacing w:after="60"/>
        <w:jc w:val="both"/>
      </w:pPr>
      <w:r>
        <w:rPr>
          <w:b/>
        </w:rPr>
        <w:t>Nhãn sai còn sót:</w:t>
      </w:r>
      <w:r>
        <w:t xml:space="preserve"> luật lọc giá trả trước chỉ áp dụng cho nhóm ≥ 3 xe, nên vẫn còn tin ghi giá trả trước (mục 5.4), làm MAPE phân khúc dưới 200 triệu bị đội lên. Mặt khác, luật này dùng giá trên toàn bộ dữ liệu (là bước sửa nhãn), nên khi dùng thật mô hình vẫn sẽ gặp các tin như vậy.</w:t>
      </w:r>
    </w:p>
    <w:p w14:paraId="46F8515C" w14:textId="77777777" w:rsidR="00154D1F" w:rsidRDefault="00CF54F4">
      <w:pPr>
        <w:pStyle w:val="ListBullet"/>
        <w:spacing w:after="60"/>
        <w:jc w:val="both"/>
      </w:pPr>
      <w:r>
        <w:rPr>
          <w:b/>
        </w:rPr>
        <w:t>Tin đăng lại:</w:t>
      </w:r>
      <w:r>
        <w:t xml:space="preserve"> 14% tin test có bản sao trong train; ước lượng thận trọng khoảng 16-16,5% thay vì 15,5%.</w:t>
      </w:r>
    </w:p>
    <w:p w14:paraId="3F561F52" w14:textId="77777777" w:rsidR="00154D1F" w:rsidRDefault="00CF54F4">
      <w:pPr>
        <w:pStyle w:val="ListBullet"/>
        <w:spacing w:after="60"/>
        <w:jc w:val="both"/>
      </w:pPr>
      <w:r>
        <w:rPr>
          <w:b/>
        </w:rPr>
        <w:t>Mẫu dữ liệu:</w:t>
      </w:r>
      <w:r>
        <w:t xml:space="preserve"> chỉ lấy 750 trang tin mới nhất tại một thời điểm (10/2026), nghiêng về tin đăng gần đây và đại lý đăng nhiều; xe trên 10 tỷ đã bị loại nên mô hình không áp dụng cho siêu xe.</w:t>
      </w:r>
    </w:p>
    <w:p w14:paraId="65FC7204" w14:textId="77777777" w:rsidR="00154D1F" w:rsidRDefault="00CF54F4">
      <w:pPr>
        <w:pStyle w:val="ListBullet"/>
        <w:spacing w:after="60"/>
        <w:jc w:val="both"/>
      </w:pPr>
      <w:r>
        <w:rPr>
          <w:b/>
        </w:rPr>
        <w:lastRenderedPageBreak/>
        <w:t>Rò rỉ nhẹ trong tiền xử lý:</w:t>
      </w:r>
      <w:r>
        <w:t xml:space="preserve"> điền thiếu và đếm nhãn hiếm dùng thống kê trên toàn bộ dữ liệu trước khi chia (chỉ dựa trên đặc trưng, không dùng giá). Rủi ro thấp nhưng cần nêu rõ.</w:t>
      </w:r>
    </w:p>
    <w:p w14:paraId="20AEEC81" w14:textId="77777777" w:rsidR="00154D1F" w:rsidRDefault="00CF54F4">
      <w:pPr>
        <w:pStyle w:val="Heading2"/>
      </w:pPr>
      <w:bookmarkStart w:id="114" w:name="_Toc244290854"/>
      <w:r>
        <w:t>6.3. Hướng phát triển</w:t>
      </w:r>
      <w:bookmarkEnd w:id="114"/>
    </w:p>
    <w:p w14:paraId="71B3DDA9" w14:textId="77777777" w:rsidR="00154D1F" w:rsidRDefault="00CF54F4">
      <w:pPr>
        <w:pStyle w:val="ListBullet"/>
        <w:spacing w:after="60"/>
        <w:jc w:val="both"/>
      </w:pPr>
      <w:r>
        <w:t xml:space="preserve">Crawl thêm </w:t>
      </w:r>
      <w:r>
        <w:rPr>
          <w:b/>
        </w:rPr>
        <w:t>tiêu đề, mô tả</w:t>
      </w:r>
      <w:r>
        <w:t xml:space="preserve"> và các mục số đời chủ, đăng kiểm: trích phiên bản xe, lọc giá trả trước theo từ khóa ("trả trước", "góp", "vay", "cọc").</w:t>
      </w:r>
    </w:p>
    <w:p w14:paraId="1C4BA391" w14:textId="77777777" w:rsidR="00154D1F" w:rsidRDefault="00CF54F4">
      <w:pPr>
        <w:pStyle w:val="ListBullet"/>
        <w:spacing w:after="60"/>
        <w:jc w:val="both"/>
      </w:pPr>
      <w:r>
        <w:t>Chia train/test theo nhóm (</w:t>
      </w:r>
      <w:r>
        <w:rPr>
          <w:rFonts w:ascii="Consolas" w:hAnsi="Consolas"/>
          <w:sz w:val="23"/>
        </w:rPr>
        <w:t>StratifiedGroupKFold</w:t>
      </w:r>
      <w:r>
        <w:t>) làm cách đánh giá chính.</w:t>
      </w:r>
    </w:p>
    <w:p w14:paraId="1CCEBF3B" w14:textId="77777777" w:rsidR="00154D1F" w:rsidRDefault="00CF54F4">
      <w:pPr>
        <w:pStyle w:val="ListBullet"/>
        <w:spacing w:after="60"/>
        <w:jc w:val="both"/>
      </w:pPr>
      <w:r>
        <w:t xml:space="preserve">Thử </w:t>
      </w:r>
      <w:r>
        <w:rPr>
          <w:b/>
        </w:rPr>
        <w:t>Gradient Boosting</w:t>
      </w:r>
      <w:r>
        <w:t xml:space="preserve"> (học tuần tự các cây sửa lỗi của nhau), có thể dùng lại lớp cây đã tự cài đặt.</w:t>
      </w:r>
    </w:p>
    <w:p w14:paraId="428AEDD6" w14:textId="77777777" w:rsidR="00154D1F" w:rsidRDefault="00CF54F4">
      <w:pPr>
        <w:pStyle w:val="ListBullet"/>
        <w:spacing w:after="60"/>
        <w:jc w:val="both"/>
      </w:pPr>
      <w:r>
        <w:t>Sau khi đánh giá, huấn luyện lại trên toàn bộ dữ liệu trước khi triển khai, và huấn luyện lại định kỳ khi thị trường thay đổi.</w:t>
      </w:r>
    </w:p>
    <w:p w14:paraId="66D2F572" w14:textId="77777777" w:rsidR="00154D1F" w:rsidRDefault="00CF54F4">
      <w:pPr>
        <w:pStyle w:val="ListBullet"/>
        <w:spacing w:after="60"/>
        <w:jc w:val="both"/>
      </w:pPr>
      <w:r>
        <w:t xml:space="preserve">Xây dựng giao diện web nhỏ cho phép nhập thông tin xe và nhận giá tham khảo, dựa trên </w:t>
      </w:r>
      <w:r>
        <w:rPr>
          <w:rFonts w:ascii="Consolas" w:hAnsi="Consolas"/>
          <w:sz w:val="23"/>
        </w:rPr>
        <w:t>price_model.py</w:t>
      </w:r>
      <w:r>
        <w:t>.</w:t>
      </w:r>
    </w:p>
    <w:p w14:paraId="461EF3ED" w14:textId="77777777" w:rsidR="00154D1F" w:rsidRDefault="00CF54F4">
      <w:r>
        <w:br w:type="page"/>
      </w:r>
    </w:p>
    <w:p w14:paraId="2C8098F3" w14:textId="77777777" w:rsidR="00154D1F" w:rsidRDefault="00CF54F4">
      <w:pPr>
        <w:pStyle w:val="Heading1"/>
      </w:pPr>
      <w:bookmarkStart w:id="115" w:name="_Toc244290855"/>
      <w:r>
        <w:lastRenderedPageBreak/>
        <w:t>TÀI LIỆU THAM KHẢO</w:t>
      </w:r>
      <w:bookmarkEnd w:id="115"/>
    </w:p>
    <w:p w14:paraId="5C78718D" w14:textId="77777777" w:rsidR="00154D1F" w:rsidRDefault="00CF54F4">
      <w:pPr>
        <w:ind w:left="567" w:hanging="567"/>
        <w:jc w:val="both"/>
      </w:pPr>
      <w:r>
        <w:t>[1]</w:t>
      </w:r>
      <w:r>
        <w:tab/>
        <w:t xml:space="preserve">Hoerl, A. E., &amp; Kennard, R. W. (1970). Ridge regression: Biased estimation for nonorthogonal problems. </w:t>
      </w:r>
      <w:r>
        <w:rPr>
          <w:i/>
        </w:rPr>
        <w:t>Technometrics</w:t>
      </w:r>
      <w:r>
        <w:t>, 12(1), 55–67.</w:t>
      </w:r>
    </w:p>
    <w:p w14:paraId="13A90ECF" w14:textId="77777777" w:rsidR="00154D1F" w:rsidRDefault="00CF54F4">
      <w:pPr>
        <w:ind w:left="567" w:hanging="567"/>
        <w:jc w:val="both"/>
      </w:pPr>
      <w:r>
        <w:t>[2]</w:t>
      </w:r>
      <w:r>
        <w:tab/>
        <w:t xml:space="preserve">Breiman, L., Friedman, J., Olshen, R., &amp; Stone, C. (1984). </w:t>
      </w:r>
      <w:r>
        <w:rPr>
          <w:i/>
        </w:rPr>
        <w:t>Classification and Regression Trees</w:t>
      </w:r>
      <w:r>
        <w:t>. Wadsworth.</w:t>
      </w:r>
    </w:p>
    <w:p w14:paraId="57A9D3D8" w14:textId="77777777" w:rsidR="00154D1F" w:rsidRDefault="00CF54F4">
      <w:pPr>
        <w:ind w:left="567" w:hanging="567"/>
        <w:jc w:val="both"/>
      </w:pPr>
      <w:r>
        <w:t>[3]</w:t>
      </w:r>
      <w:r>
        <w:tab/>
        <w:t xml:space="preserve">Breiman, L. (2001). Random forests. </w:t>
      </w:r>
      <w:r>
        <w:rPr>
          <w:i/>
        </w:rPr>
        <w:t>Machine Learning</w:t>
      </w:r>
      <w:r>
        <w:t>, 45(1), 5–32.</w:t>
      </w:r>
    </w:p>
    <w:p w14:paraId="2930EB99" w14:textId="77777777" w:rsidR="00154D1F" w:rsidRDefault="00CF54F4">
      <w:pPr>
        <w:ind w:left="567" w:hanging="567"/>
        <w:jc w:val="both"/>
      </w:pPr>
      <w:r>
        <w:t>[4]</w:t>
      </w:r>
      <w:r>
        <w:tab/>
        <w:t xml:space="preserve">Hastie, T., Tibshirani, R., &amp; Friedman, J. (2009). </w:t>
      </w:r>
      <w:r>
        <w:rPr>
          <w:i/>
        </w:rPr>
        <w:t>The Elements of Statistical Learning</w:t>
      </w:r>
      <w:r>
        <w:t xml:space="preserve"> (2nd ed.). Springer.</w:t>
      </w:r>
    </w:p>
    <w:p w14:paraId="54CB1629" w14:textId="77777777" w:rsidR="00154D1F" w:rsidRDefault="00CF54F4">
      <w:pPr>
        <w:ind w:left="567" w:hanging="567"/>
        <w:jc w:val="both"/>
      </w:pPr>
      <w:r>
        <w:t>[5]</w:t>
      </w:r>
      <w:r>
        <w:tab/>
      </w:r>
      <w:r>
        <w:t xml:space="preserve">Ke, G., Meng, Q., Finley, T., et al. (2017). LightGBM: A highly efficient gradient boosting decision tree. </w:t>
      </w:r>
      <w:r>
        <w:rPr>
          <w:i/>
        </w:rPr>
        <w:t>Advances in Neural Information Processing Systems 30</w:t>
      </w:r>
      <w:r>
        <w:t>.</w:t>
      </w:r>
    </w:p>
    <w:p w14:paraId="0E1E0AF9" w14:textId="77777777" w:rsidR="00154D1F" w:rsidRDefault="00CF54F4">
      <w:pPr>
        <w:ind w:left="567" w:hanging="567"/>
        <w:jc w:val="both"/>
      </w:pPr>
      <w:r>
        <w:t>[6]</w:t>
      </w:r>
      <w:r>
        <w:tab/>
        <w:t xml:space="preserve">Pedregosa, F., et al. (2011). Scikit-learn: Machine learning in Python. </w:t>
      </w:r>
      <w:r>
        <w:rPr>
          <w:i/>
        </w:rPr>
        <w:t>Journal of Machine Learning Research</w:t>
      </w:r>
      <w:r>
        <w:t>, 12, 2825–2830.</w:t>
      </w:r>
    </w:p>
    <w:p w14:paraId="3197B166" w14:textId="77777777" w:rsidR="00154D1F" w:rsidRDefault="00CF54F4">
      <w:pPr>
        <w:ind w:left="567" w:hanging="567"/>
        <w:jc w:val="both"/>
      </w:pPr>
      <w:r>
        <w:t>[7]</w:t>
      </w:r>
      <w:r>
        <w:tab/>
        <w:t xml:space="preserve">Efron, B., &amp; Tibshirani, R. J. (1993). </w:t>
      </w:r>
      <w:r>
        <w:rPr>
          <w:i/>
        </w:rPr>
        <w:t>An Introduction to the Bootstrap</w:t>
      </w:r>
      <w:r>
        <w:t>. Chapman &amp; Hall.</w:t>
      </w:r>
    </w:p>
    <w:p w14:paraId="237D5FB6" w14:textId="77777777" w:rsidR="00154D1F" w:rsidRDefault="00CF54F4">
      <w:pPr>
        <w:ind w:left="567" w:hanging="567"/>
        <w:jc w:val="both"/>
      </w:pPr>
      <w:r>
        <w:t>[8]</w:t>
      </w:r>
      <w:r>
        <w:tab/>
        <w:t>Chợ Tốt Xe. Chuyên mục mua bán ô tô. https://xe.chotot.com/mua-ban-oto (truy cập 25/10/2026).</w:t>
      </w:r>
    </w:p>
    <w:p w14:paraId="1BCD91CD" w14:textId="77777777" w:rsidR="00154D1F" w:rsidRDefault="00CF54F4">
      <w:pPr>
        <w:ind w:left="567" w:hanging="567"/>
        <w:jc w:val="both"/>
      </w:pPr>
      <w:r>
        <w:t>[9]</w:t>
      </w:r>
      <w:r>
        <w:tab/>
        <w:t xml:space="preserve">Lewis, C. D. (1982). </w:t>
      </w:r>
      <w:r>
        <w:rPr>
          <w:i/>
        </w:rPr>
        <w:t>Industrial and Business Forecasting Methods</w:t>
      </w:r>
      <w:r>
        <w:t>. Butterworths.</w:t>
      </w:r>
    </w:p>
    <w:p w14:paraId="385F204B" w14:textId="77777777" w:rsidR="00154D1F" w:rsidRDefault="00CF54F4">
      <w:pPr>
        <w:ind w:left="567" w:hanging="567"/>
        <w:jc w:val="both"/>
      </w:pPr>
      <w:r>
        <w:t>[10]</w:t>
      </w:r>
      <w:r>
        <w:tab/>
        <w:t xml:space="preserve">Strobl, C., Boulesteix, A.-L., Zeileis, A., &amp; Hothorn, T. (2007). Bias in random forest variable importance measures: Illustrations, sources and a solution. </w:t>
      </w:r>
      <w:r>
        <w:rPr>
          <w:i/>
        </w:rPr>
        <w:t>BMC Bioinformatics</w:t>
      </w:r>
      <w:r>
        <w:t>, 8, 25.</w:t>
      </w:r>
    </w:p>
    <w:p w14:paraId="3466A747" w14:textId="77777777" w:rsidR="00154D1F" w:rsidRDefault="00CF54F4">
      <w:r>
        <w:br w:type="page"/>
      </w:r>
    </w:p>
    <w:p w14:paraId="612C13F3" w14:textId="77777777" w:rsidR="00154D1F" w:rsidRDefault="00CF54F4">
      <w:pPr>
        <w:pStyle w:val="Heading1"/>
      </w:pPr>
      <w:bookmarkStart w:id="116" w:name="_Toc244290856"/>
      <w:r>
        <w:lastRenderedPageBreak/>
        <w:t>PHỤ LỤC</w:t>
      </w:r>
      <w:bookmarkEnd w:id="116"/>
    </w:p>
    <w:p w14:paraId="73064437" w14:textId="77777777" w:rsidR="00154D1F" w:rsidRDefault="00CF54F4">
      <w:pPr>
        <w:pStyle w:val="Heading2"/>
      </w:pPr>
      <w:bookmarkStart w:id="117" w:name="_Toc244290857"/>
      <w:r>
        <w:t>A. Cấu trúc mã nguồn</w:t>
      </w:r>
      <w:bookmarkEnd w:id="117"/>
    </w:p>
    <w:p w14:paraId="5273E43F" w14:textId="77777777" w:rsidR="00154D1F" w:rsidRDefault="00CF54F4">
      <w:pPr>
        <w:pStyle w:val="Chthchbng"/>
      </w:pPr>
      <w:bookmarkStart w:id="118" w:name="_Toc244290917"/>
      <w:r>
        <w:rPr>
          <w:b/>
          <w:i w:val="0"/>
        </w:rPr>
        <w:t xml:space="preserve">Bảng PL.1. </w:t>
      </w:r>
      <w:r>
        <w:t>Cấu trúc thư mục dự án</w:t>
      </w:r>
      <w:bookmarkEnd w:id="118"/>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3402"/>
        <w:gridCol w:w="5669"/>
      </w:tblGrid>
      <w:tr w:rsidR="00154D1F" w14:paraId="6136D2B1" w14:textId="77777777">
        <w:trPr>
          <w:tblHeader/>
          <w:jc w:val="center"/>
        </w:trPr>
        <w:tc>
          <w:tcPr>
            <w:tcW w:w="3402" w:type="dxa"/>
            <w:shd w:val="clear" w:color="auto" w:fill="075289"/>
            <w:vAlign w:val="center"/>
          </w:tcPr>
          <w:p w14:paraId="43081EE0" w14:textId="77777777" w:rsidR="00154D1F" w:rsidRDefault="00CF54F4">
            <w:pPr>
              <w:spacing w:after="0" w:line="264" w:lineRule="auto"/>
              <w:jc w:val="center"/>
            </w:pPr>
            <w:r>
              <w:rPr>
                <w:b/>
                <w:color w:val="FFFFFF"/>
                <w:sz w:val="23"/>
              </w:rPr>
              <w:t>Đường dẫn</w:t>
            </w:r>
          </w:p>
        </w:tc>
        <w:tc>
          <w:tcPr>
            <w:tcW w:w="5669" w:type="dxa"/>
            <w:shd w:val="clear" w:color="auto" w:fill="075289"/>
            <w:vAlign w:val="center"/>
          </w:tcPr>
          <w:p w14:paraId="299556FC" w14:textId="77777777" w:rsidR="00154D1F" w:rsidRDefault="00CF54F4">
            <w:pPr>
              <w:spacing w:after="0" w:line="264" w:lineRule="auto"/>
              <w:jc w:val="center"/>
            </w:pPr>
            <w:r>
              <w:rPr>
                <w:b/>
                <w:color w:val="FFFFFF"/>
                <w:sz w:val="23"/>
              </w:rPr>
              <w:t>Nội dung</w:t>
            </w:r>
          </w:p>
        </w:tc>
      </w:tr>
      <w:tr w:rsidR="00154D1F" w14:paraId="0FA98504" w14:textId="77777777">
        <w:trPr>
          <w:jc w:val="center"/>
        </w:trPr>
        <w:tc>
          <w:tcPr>
            <w:tcW w:w="3402" w:type="dxa"/>
            <w:vAlign w:val="center"/>
          </w:tcPr>
          <w:p w14:paraId="0F3DC5A4" w14:textId="77777777" w:rsidR="00154D1F" w:rsidRDefault="00CF54F4">
            <w:pPr>
              <w:spacing w:after="0" w:line="264" w:lineRule="auto"/>
            </w:pPr>
            <w:r>
              <w:rPr>
                <w:rFonts w:ascii="Consolas" w:hAnsi="Consolas"/>
                <w:sz w:val="20"/>
              </w:rPr>
              <w:t>src/crawl_data.ipynb</w:t>
            </w:r>
          </w:p>
        </w:tc>
        <w:tc>
          <w:tcPr>
            <w:tcW w:w="5669" w:type="dxa"/>
            <w:vAlign w:val="center"/>
          </w:tcPr>
          <w:p w14:paraId="4FD3E949" w14:textId="77777777" w:rsidR="00154D1F" w:rsidRDefault="00CF54F4">
            <w:pPr>
              <w:spacing w:after="0" w:line="264" w:lineRule="auto"/>
            </w:pPr>
            <w:r>
              <w:rPr>
                <w:sz w:val="23"/>
              </w:rPr>
              <w:t>Thu thập dữ liệu từ Chợ Tốt</w:t>
            </w:r>
          </w:p>
        </w:tc>
      </w:tr>
      <w:tr w:rsidR="00154D1F" w14:paraId="5576D325" w14:textId="77777777">
        <w:trPr>
          <w:jc w:val="center"/>
        </w:trPr>
        <w:tc>
          <w:tcPr>
            <w:tcW w:w="3402" w:type="dxa"/>
            <w:shd w:val="clear" w:color="auto" w:fill="EAF2FA"/>
            <w:vAlign w:val="center"/>
          </w:tcPr>
          <w:p w14:paraId="7560A8B7" w14:textId="77777777" w:rsidR="00154D1F" w:rsidRDefault="00CF54F4">
            <w:pPr>
              <w:spacing w:after="0" w:line="264" w:lineRule="auto"/>
            </w:pPr>
            <w:r>
              <w:rPr>
                <w:rFonts w:ascii="Consolas" w:hAnsi="Consolas"/>
                <w:sz w:val="20"/>
              </w:rPr>
              <w:t>src/visualize_raw_data.ipynb</w:t>
            </w:r>
          </w:p>
        </w:tc>
        <w:tc>
          <w:tcPr>
            <w:tcW w:w="5669" w:type="dxa"/>
            <w:shd w:val="clear" w:color="auto" w:fill="EAF2FA"/>
            <w:vAlign w:val="center"/>
          </w:tcPr>
          <w:p w14:paraId="18357283" w14:textId="77777777" w:rsidR="00154D1F" w:rsidRDefault="00CF54F4">
            <w:pPr>
              <w:spacing w:after="0" w:line="264" w:lineRule="auto"/>
            </w:pPr>
            <w:r>
              <w:rPr>
                <w:sz w:val="23"/>
              </w:rPr>
              <w:t>Biểu đồ khám phá dữ liệu thô</w:t>
            </w:r>
          </w:p>
        </w:tc>
      </w:tr>
      <w:tr w:rsidR="00154D1F" w14:paraId="01AB3547" w14:textId="77777777">
        <w:trPr>
          <w:jc w:val="center"/>
        </w:trPr>
        <w:tc>
          <w:tcPr>
            <w:tcW w:w="3402" w:type="dxa"/>
            <w:vAlign w:val="center"/>
          </w:tcPr>
          <w:p w14:paraId="4A8F1E30" w14:textId="77777777" w:rsidR="00154D1F" w:rsidRDefault="00CF54F4">
            <w:pPr>
              <w:spacing w:after="0" w:line="264" w:lineRule="auto"/>
            </w:pPr>
            <w:r>
              <w:rPr>
                <w:rFonts w:ascii="Consolas" w:hAnsi="Consolas"/>
                <w:sz w:val="20"/>
              </w:rPr>
              <w:t>src/preprocess_data.ipynb</w:t>
            </w:r>
          </w:p>
        </w:tc>
        <w:tc>
          <w:tcPr>
            <w:tcW w:w="5669" w:type="dxa"/>
            <w:vAlign w:val="center"/>
          </w:tcPr>
          <w:p w14:paraId="6F85F8EB" w14:textId="77777777" w:rsidR="00154D1F" w:rsidRDefault="00CF54F4">
            <w:pPr>
              <w:spacing w:after="0" w:line="264" w:lineRule="auto"/>
            </w:pPr>
            <w:r>
              <w:rPr>
                <w:sz w:val="23"/>
              </w:rPr>
              <w:t xml:space="preserve">Tiền xử lý, tạo </w:t>
            </w:r>
            <w:r>
              <w:rPr>
                <w:rFonts w:ascii="Consolas" w:hAnsi="Consolas"/>
                <w:sz w:val="20"/>
              </w:rPr>
              <w:t>clean_data_oto.csv</w:t>
            </w:r>
          </w:p>
        </w:tc>
      </w:tr>
      <w:tr w:rsidR="00154D1F" w14:paraId="2937C14E" w14:textId="77777777">
        <w:trPr>
          <w:jc w:val="center"/>
        </w:trPr>
        <w:tc>
          <w:tcPr>
            <w:tcW w:w="3402" w:type="dxa"/>
            <w:shd w:val="clear" w:color="auto" w:fill="EAF2FA"/>
            <w:vAlign w:val="center"/>
          </w:tcPr>
          <w:p w14:paraId="20279978" w14:textId="77777777" w:rsidR="00154D1F" w:rsidRDefault="00CF54F4">
            <w:pPr>
              <w:spacing w:after="0" w:line="264" w:lineRule="auto"/>
            </w:pPr>
            <w:r>
              <w:rPr>
                <w:rFonts w:ascii="Consolas" w:hAnsi="Consolas"/>
                <w:sz w:val="20"/>
              </w:rPr>
              <w:t>src/model.ipynb</w:t>
            </w:r>
          </w:p>
        </w:tc>
        <w:tc>
          <w:tcPr>
            <w:tcW w:w="5669" w:type="dxa"/>
            <w:shd w:val="clear" w:color="auto" w:fill="EAF2FA"/>
            <w:vAlign w:val="center"/>
          </w:tcPr>
          <w:p w14:paraId="2A375EAC" w14:textId="77777777" w:rsidR="00154D1F" w:rsidRDefault="00CF54F4">
            <w:pPr>
              <w:spacing w:after="0" w:line="264" w:lineRule="auto"/>
            </w:pPr>
            <w:r>
              <w:rPr>
                <w:sz w:val="23"/>
              </w:rPr>
              <w:t>Random Forest (thư viện + tự cài đặt), Ridge để so sánh, đánh giá, thí nghiệm, xuất mô hình</w:t>
            </w:r>
          </w:p>
        </w:tc>
      </w:tr>
      <w:tr w:rsidR="00154D1F" w14:paraId="34A4F5A3" w14:textId="77777777">
        <w:trPr>
          <w:jc w:val="center"/>
        </w:trPr>
        <w:tc>
          <w:tcPr>
            <w:tcW w:w="3402" w:type="dxa"/>
            <w:vAlign w:val="center"/>
          </w:tcPr>
          <w:p w14:paraId="5AFF987D" w14:textId="77777777" w:rsidR="00154D1F" w:rsidRDefault="00CF54F4">
            <w:pPr>
              <w:spacing w:after="0" w:line="264" w:lineRule="auto"/>
            </w:pPr>
            <w:r>
              <w:rPr>
                <w:rFonts w:ascii="Consolas" w:hAnsi="Consolas"/>
                <w:sz w:val="20"/>
              </w:rPr>
              <w:t>src/figures/</w:t>
            </w:r>
          </w:p>
        </w:tc>
        <w:tc>
          <w:tcPr>
            <w:tcW w:w="5669" w:type="dxa"/>
            <w:vAlign w:val="center"/>
          </w:tcPr>
          <w:p w14:paraId="1A89D45F" w14:textId="77777777" w:rsidR="00154D1F" w:rsidRDefault="00CF54F4">
            <w:pPr>
              <w:spacing w:after="0" w:line="264" w:lineRule="auto"/>
            </w:pPr>
            <w:r>
              <w:rPr>
                <w:sz w:val="23"/>
              </w:rPr>
              <w:t>Các biểu đồ dùng trong báo cáo</w:t>
            </w:r>
          </w:p>
        </w:tc>
      </w:tr>
      <w:tr w:rsidR="00154D1F" w14:paraId="7A198C00" w14:textId="77777777">
        <w:trPr>
          <w:jc w:val="center"/>
        </w:trPr>
        <w:tc>
          <w:tcPr>
            <w:tcW w:w="3402" w:type="dxa"/>
            <w:shd w:val="clear" w:color="auto" w:fill="EAF2FA"/>
            <w:vAlign w:val="center"/>
          </w:tcPr>
          <w:p w14:paraId="37703FBD" w14:textId="77777777" w:rsidR="00154D1F" w:rsidRDefault="00CF54F4">
            <w:pPr>
              <w:spacing w:after="0" w:line="264" w:lineRule="auto"/>
            </w:pPr>
            <w:r>
              <w:rPr>
                <w:rFonts w:ascii="Consolas" w:hAnsi="Consolas"/>
                <w:sz w:val="20"/>
              </w:rPr>
              <w:t>model/price_model.py</w:t>
            </w:r>
          </w:p>
        </w:tc>
        <w:tc>
          <w:tcPr>
            <w:tcW w:w="5669" w:type="dxa"/>
            <w:shd w:val="clear" w:color="auto" w:fill="EAF2FA"/>
            <w:vAlign w:val="center"/>
          </w:tcPr>
          <w:p w14:paraId="684A011C" w14:textId="77777777" w:rsidR="00154D1F" w:rsidRDefault="00CF54F4">
            <w:pPr>
              <w:spacing w:after="0" w:line="264" w:lineRule="auto"/>
            </w:pPr>
            <w:r>
              <w:rPr>
                <w:sz w:val="23"/>
              </w:rPr>
              <w:t>Nạp mô hình và dự đoán giá từ thông tin thô</w:t>
            </w:r>
          </w:p>
        </w:tc>
      </w:tr>
      <w:tr w:rsidR="00154D1F" w14:paraId="4868CF39" w14:textId="77777777">
        <w:trPr>
          <w:jc w:val="center"/>
        </w:trPr>
        <w:tc>
          <w:tcPr>
            <w:tcW w:w="3402" w:type="dxa"/>
            <w:vAlign w:val="center"/>
          </w:tcPr>
          <w:p w14:paraId="411CCD5E" w14:textId="77777777" w:rsidR="00154D1F" w:rsidRDefault="00CF54F4">
            <w:pPr>
              <w:spacing w:after="0" w:line="264" w:lineRule="auto"/>
            </w:pPr>
            <w:r>
              <w:rPr>
                <w:rFonts w:ascii="Consolas" w:hAnsi="Consolas"/>
                <w:sz w:val="20"/>
              </w:rPr>
              <w:t>slides/</w:t>
            </w:r>
          </w:p>
        </w:tc>
        <w:tc>
          <w:tcPr>
            <w:tcW w:w="5669" w:type="dxa"/>
            <w:vAlign w:val="center"/>
          </w:tcPr>
          <w:p w14:paraId="08FF623F" w14:textId="77777777" w:rsidR="00154D1F" w:rsidRDefault="00CF54F4">
            <w:pPr>
              <w:spacing w:after="0" w:line="264" w:lineRule="auto"/>
            </w:pPr>
            <w:r>
              <w:rPr>
                <w:sz w:val="23"/>
              </w:rPr>
              <w:t>Slide trình bày</w:t>
            </w:r>
          </w:p>
        </w:tc>
      </w:tr>
    </w:tbl>
    <w:p w14:paraId="77E28A5B" w14:textId="77777777" w:rsidR="00154D1F" w:rsidRDefault="00154D1F">
      <w:pPr>
        <w:spacing w:after="40"/>
      </w:pPr>
    </w:p>
    <w:p w14:paraId="48E2BE4B" w14:textId="77777777" w:rsidR="00154D1F" w:rsidRDefault="00CF54F4">
      <w:pPr>
        <w:pStyle w:val="Heading2"/>
      </w:pPr>
      <w:bookmarkStart w:id="119" w:name="_Toc244290858"/>
      <w:r>
        <w:t>B. Cách chạy</w:t>
      </w:r>
      <w:bookmarkEnd w:id="119"/>
    </w:p>
    <w:p w14:paraId="3DAB1930" w14:textId="77777777" w:rsidR="00154D1F" w:rsidRDefault="00CF54F4">
      <w:pPr>
        <w:jc w:val="both"/>
      </w:pPr>
      <w:r>
        <w:t xml:space="preserve">Chạy các notebook với thư mục làm việc là </w:t>
      </w:r>
      <w:r>
        <w:rPr>
          <w:rFonts w:ascii="Consolas" w:hAnsi="Consolas"/>
          <w:sz w:val="23"/>
        </w:rPr>
        <w:t>src</w:t>
      </w:r>
      <w:r>
        <w:t xml:space="preserve"> theo thứ tự: </w:t>
      </w:r>
      <w:r>
        <w:rPr>
          <w:rFonts w:ascii="Consolas" w:hAnsi="Consolas"/>
          <w:sz w:val="23"/>
        </w:rPr>
        <w:t>crawl_data</w:t>
      </w:r>
      <w:r>
        <w:t xml:space="preserve"> (không bắt buộc, đã có dữ liệu), </w:t>
      </w:r>
      <w:r>
        <w:rPr>
          <w:rFonts w:ascii="Consolas" w:hAnsi="Consolas"/>
          <w:sz w:val="23"/>
        </w:rPr>
        <w:t>preprocess_data</w:t>
      </w:r>
      <w:r>
        <w:t xml:space="preserve"> (khoảng 2 phút), </w:t>
      </w:r>
      <w:r>
        <w:rPr>
          <w:rFonts w:ascii="Consolas" w:hAnsi="Consolas"/>
          <w:sz w:val="23"/>
        </w:rPr>
        <w:t>model</w:t>
      </w:r>
      <w:r>
        <w:t xml:space="preserve"> (khoảng 15 phút, phần lớn là rừng tự cài đặt). Mọi bước ngẫu nhiên cố định </w:t>
      </w:r>
      <w:r>
        <w:rPr>
          <w:rFonts w:ascii="Consolas" w:hAnsi="Consolas"/>
          <w:sz w:val="23"/>
        </w:rPr>
        <w:t>random_state = 42</w:t>
      </w:r>
      <w:r>
        <w:t xml:space="preserve"> nên kết quả tái lập được. Dùng mô hình đã lưu:</w:t>
      </w:r>
    </w:p>
    <w:p w14:paraId="67F22D63" w14:textId="77777777" w:rsidR="00154D1F" w:rsidRDefault="00CF54F4">
      <w:pPr>
        <w:spacing w:after="0" w:line="240" w:lineRule="auto"/>
        <w:ind w:left="283"/>
      </w:pPr>
      <w:r>
        <w:rPr>
          <w:rFonts w:ascii="Consolas" w:hAnsi="Consolas"/>
          <w:sz w:val="19"/>
        </w:rPr>
        <w:t>from price_model import load_model, predict_price</w:t>
      </w:r>
    </w:p>
    <w:p w14:paraId="50C41ED5" w14:textId="77777777" w:rsidR="00154D1F" w:rsidRDefault="00CF54F4">
      <w:pPr>
        <w:spacing w:after="0" w:line="240" w:lineRule="auto"/>
        <w:ind w:left="283"/>
      </w:pPr>
      <w:r>
        <w:rPr>
          <w:rFonts w:ascii="Consolas" w:hAnsi="Consolas"/>
          <w:sz w:val="19"/>
        </w:rPr>
        <w:t>import pandas as pd</w:t>
      </w:r>
    </w:p>
    <w:p w14:paraId="0EDFB27D" w14:textId="77777777" w:rsidR="00154D1F" w:rsidRDefault="00CF54F4">
      <w:pPr>
        <w:spacing w:after="0" w:line="240" w:lineRule="auto"/>
        <w:ind w:left="283"/>
      </w:pPr>
      <w:r>
        <w:rPr>
          <w:rFonts w:ascii="Consolas" w:hAnsi="Consolas"/>
          <w:sz w:val="19"/>
        </w:rPr>
        <w:t>xe = pd.DataFrame([{"carbrand": "Toyota", "carmodel": "Vios", "carorigin": "Việt Nam",</w:t>
      </w:r>
    </w:p>
    <w:p w14:paraId="36CF2879" w14:textId="77777777" w:rsidR="00154D1F" w:rsidRDefault="00CF54F4">
      <w:pPr>
        <w:spacing w:after="0" w:line="240" w:lineRule="auto"/>
        <w:ind w:left="283"/>
      </w:pPr>
      <w:r>
        <w:rPr>
          <w:rFonts w:ascii="Consolas" w:hAnsi="Consolas"/>
          <w:sz w:val="19"/>
        </w:rPr>
        <w:t xml:space="preserve">    "condition_ad": "Đã sử dụng", "gearbox": "Tự động", "fuel": "Xăng",</w:t>
      </w:r>
    </w:p>
    <w:p w14:paraId="4450733D" w14:textId="77777777" w:rsidR="00154D1F" w:rsidRDefault="00CF54F4">
      <w:pPr>
        <w:spacing w:after="0" w:line="240" w:lineRule="auto"/>
        <w:ind w:left="283"/>
      </w:pPr>
      <w:r>
        <w:rPr>
          <w:rFonts w:ascii="Consolas" w:hAnsi="Consolas"/>
          <w:sz w:val="19"/>
        </w:rPr>
        <w:t xml:space="preserve">    "cartype": "Sedan", "carseats": 5, "mfdate": 2018, "mileage_km": 80000}])</w:t>
      </w:r>
    </w:p>
    <w:p w14:paraId="5D61B75C" w14:textId="77777777" w:rsidR="00154D1F" w:rsidRDefault="00CF54F4">
      <w:pPr>
        <w:spacing w:after="0" w:line="240" w:lineRule="auto"/>
        <w:ind w:left="283"/>
      </w:pPr>
      <w:r>
        <w:rPr>
          <w:rFonts w:ascii="Consolas" w:hAnsi="Consolas"/>
          <w:sz w:val="19"/>
        </w:rPr>
        <w:t>print(predict_price(load_model("random_forest_sklearn"), xe))   # ~303 triệu</w:t>
      </w:r>
    </w:p>
    <w:p w14:paraId="08C43A36" w14:textId="77777777" w:rsidR="00154D1F" w:rsidRDefault="00154D1F"/>
    <w:p w14:paraId="6AF9F1C5" w14:textId="77777777" w:rsidR="00154D1F" w:rsidRDefault="00CF54F4">
      <w:pPr>
        <w:pStyle w:val="Heading2"/>
      </w:pPr>
      <w:bookmarkStart w:id="120" w:name="_Toc244290859"/>
      <w:r>
        <w:t>C. Phân công công việc</w:t>
      </w:r>
      <w:bookmarkEnd w:id="120"/>
    </w:p>
    <w:p w14:paraId="11BD0FB3" w14:textId="77777777" w:rsidR="00154D1F" w:rsidRDefault="00CF54F4">
      <w:pPr>
        <w:pStyle w:val="Chthchbng"/>
      </w:pPr>
      <w:bookmarkStart w:id="121" w:name="_Toc244290918"/>
      <w:r>
        <w:rPr>
          <w:b/>
          <w:i w:val="0"/>
        </w:rPr>
        <w:t xml:space="preserve">Bảng PL.2. </w:t>
      </w:r>
      <w:r>
        <w:t>Phân công công việc trong nhóm</w:t>
      </w:r>
      <w:bookmarkEnd w:id="121"/>
    </w:p>
    <w:tbl>
      <w:tblPr>
        <w:tblStyle w:val="TableGrid"/>
        <w:tblW w:w="0" w:type="auto"/>
        <w:jc w:val="center"/>
        <w:tblCellMar>
          <w:top w:w="50" w:type="dxa"/>
          <w:left w:w="90" w:type="dxa"/>
          <w:bottom w:w="50" w:type="dxa"/>
          <w:right w:w="90" w:type="dxa"/>
        </w:tblCellMar>
        <w:tblLook w:val="04A0" w:firstRow="1" w:lastRow="0" w:firstColumn="1" w:lastColumn="0" w:noHBand="0" w:noVBand="1"/>
      </w:tblPr>
      <w:tblGrid>
        <w:gridCol w:w="2835"/>
        <w:gridCol w:w="6236"/>
      </w:tblGrid>
      <w:tr w:rsidR="00154D1F" w14:paraId="6F3B7CEA" w14:textId="77777777">
        <w:trPr>
          <w:tblHeader/>
          <w:jc w:val="center"/>
        </w:trPr>
        <w:tc>
          <w:tcPr>
            <w:tcW w:w="2835" w:type="dxa"/>
            <w:shd w:val="clear" w:color="auto" w:fill="075289"/>
            <w:vAlign w:val="center"/>
          </w:tcPr>
          <w:p w14:paraId="1D1006B1" w14:textId="77777777" w:rsidR="00154D1F" w:rsidRDefault="00CF54F4">
            <w:pPr>
              <w:spacing w:after="0" w:line="264" w:lineRule="auto"/>
              <w:jc w:val="center"/>
            </w:pPr>
            <w:r>
              <w:rPr>
                <w:b/>
                <w:color w:val="FFFFFF"/>
                <w:sz w:val="23"/>
              </w:rPr>
              <w:t>Thành viên</w:t>
            </w:r>
          </w:p>
        </w:tc>
        <w:tc>
          <w:tcPr>
            <w:tcW w:w="6236" w:type="dxa"/>
            <w:shd w:val="clear" w:color="auto" w:fill="075289"/>
            <w:vAlign w:val="center"/>
          </w:tcPr>
          <w:p w14:paraId="0ADD84C7" w14:textId="77777777" w:rsidR="00154D1F" w:rsidRDefault="00CF54F4">
            <w:pPr>
              <w:spacing w:after="0" w:line="264" w:lineRule="auto"/>
              <w:jc w:val="center"/>
            </w:pPr>
            <w:r>
              <w:rPr>
                <w:b/>
                <w:color w:val="FFFFFF"/>
                <w:sz w:val="23"/>
              </w:rPr>
              <w:t>Công việc</w:t>
            </w:r>
          </w:p>
        </w:tc>
      </w:tr>
      <w:tr w:rsidR="00154D1F" w14:paraId="1D5CACF7" w14:textId="77777777">
        <w:trPr>
          <w:jc w:val="center"/>
        </w:trPr>
        <w:tc>
          <w:tcPr>
            <w:tcW w:w="2835" w:type="dxa"/>
            <w:vAlign w:val="center"/>
          </w:tcPr>
          <w:p w14:paraId="583406CE" w14:textId="77777777" w:rsidR="00154D1F" w:rsidRDefault="00CF54F4">
            <w:pPr>
              <w:spacing w:after="0" w:line="264" w:lineRule="auto"/>
            </w:pPr>
            <w:r>
              <w:rPr>
                <w:sz w:val="23"/>
              </w:rPr>
              <w:t>&lt;Họ tên SV 1&gt;</w:t>
            </w:r>
          </w:p>
        </w:tc>
        <w:tc>
          <w:tcPr>
            <w:tcW w:w="6236" w:type="dxa"/>
            <w:vAlign w:val="center"/>
          </w:tcPr>
          <w:p w14:paraId="5EF5F8F5" w14:textId="77777777" w:rsidR="00154D1F" w:rsidRDefault="00CF54F4">
            <w:pPr>
              <w:spacing w:after="0" w:line="264" w:lineRule="auto"/>
            </w:pPr>
            <w:r>
              <w:rPr>
                <w:sz w:val="23"/>
              </w:rPr>
              <w:t>&lt;Nội dung công việc&gt;</w:t>
            </w:r>
          </w:p>
        </w:tc>
      </w:tr>
      <w:tr w:rsidR="00154D1F" w14:paraId="4C5282F8" w14:textId="77777777">
        <w:trPr>
          <w:jc w:val="center"/>
        </w:trPr>
        <w:tc>
          <w:tcPr>
            <w:tcW w:w="2835" w:type="dxa"/>
            <w:shd w:val="clear" w:color="auto" w:fill="EAF2FA"/>
            <w:vAlign w:val="center"/>
          </w:tcPr>
          <w:p w14:paraId="07645108" w14:textId="77777777" w:rsidR="00154D1F" w:rsidRDefault="00CF54F4">
            <w:pPr>
              <w:spacing w:after="0" w:line="264" w:lineRule="auto"/>
            </w:pPr>
            <w:r>
              <w:rPr>
                <w:sz w:val="23"/>
              </w:rPr>
              <w:t>&lt;Họ tên SV 2&gt;</w:t>
            </w:r>
          </w:p>
        </w:tc>
        <w:tc>
          <w:tcPr>
            <w:tcW w:w="6236" w:type="dxa"/>
            <w:shd w:val="clear" w:color="auto" w:fill="EAF2FA"/>
            <w:vAlign w:val="center"/>
          </w:tcPr>
          <w:p w14:paraId="2E855675" w14:textId="77777777" w:rsidR="00154D1F" w:rsidRDefault="00CF54F4">
            <w:pPr>
              <w:spacing w:after="0" w:line="264" w:lineRule="auto"/>
            </w:pPr>
            <w:r>
              <w:rPr>
                <w:sz w:val="23"/>
              </w:rPr>
              <w:t>&lt;Nội dung công việc&gt;</w:t>
            </w:r>
          </w:p>
        </w:tc>
      </w:tr>
    </w:tbl>
    <w:p w14:paraId="14775457" w14:textId="77777777" w:rsidR="00154D1F" w:rsidRDefault="00154D1F">
      <w:pPr>
        <w:spacing w:after="40"/>
      </w:pPr>
    </w:p>
    <w:sectPr w:rsidR="00154D1F" w:rsidSect="00034616">
      <w:footerReference w:type="default" r:id="rId34"/>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5E7E8" w14:textId="77777777" w:rsidR="00CF54F4" w:rsidRDefault="00CF54F4">
      <w:pPr>
        <w:spacing w:after="0" w:line="240" w:lineRule="auto"/>
      </w:pPr>
      <w:r>
        <w:separator/>
      </w:r>
    </w:p>
  </w:endnote>
  <w:endnote w:type="continuationSeparator" w:id="0">
    <w:p w14:paraId="29FA6025" w14:textId="77777777" w:rsidR="00CF54F4" w:rsidRDefault="00CF5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5FE08" w14:textId="77777777" w:rsidR="00154D1F" w:rsidRDefault="00154D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A499A" w14:textId="77777777" w:rsidR="00154D1F" w:rsidRDefault="00CF54F4">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678EB" w14:textId="77777777" w:rsidR="00CF54F4" w:rsidRDefault="00CF54F4">
      <w:pPr>
        <w:spacing w:after="0" w:line="240" w:lineRule="auto"/>
      </w:pPr>
      <w:r>
        <w:separator/>
      </w:r>
    </w:p>
  </w:footnote>
  <w:footnote w:type="continuationSeparator" w:id="0">
    <w:p w14:paraId="442FC696" w14:textId="77777777" w:rsidR="00CF54F4" w:rsidRDefault="00CF54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5456100">
    <w:abstractNumId w:val="8"/>
  </w:num>
  <w:num w:numId="2" w16cid:durableId="459227149">
    <w:abstractNumId w:val="6"/>
  </w:num>
  <w:num w:numId="3" w16cid:durableId="1647199766">
    <w:abstractNumId w:val="5"/>
  </w:num>
  <w:num w:numId="4" w16cid:durableId="600184168">
    <w:abstractNumId w:val="4"/>
  </w:num>
  <w:num w:numId="5" w16cid:durableId="1923831710">
    <w:abstractNumId w:val="7"/>
  </w:num>
  <w:num w:numId="6" w16cid:durableId="2136831114">
    <w:abstractNumId w:val="3"/>
  </w:num>
  <w:num w:numId="7" w16cid:durableId="1962371675">
    <w:abstractNumId w:val="2"/>
  </w:num>
  <w:num w:numId="8" w16cid:durableId="1188374548">
    <w:abstractNumId w:val="1"/>
  </w:num>
  <w:num w:numId="9" w16cid:durableId="1520661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D1F"/>
    <w:rsid w:val="0029639D"/>
    <w:rsid w:val="00326F90"/>
    <w:rsid w:val="00AA1D8D"/>
    <w:rsid w:val="00B14778"/>
    <w:rsid w:val="00B47730"/>
    <w:rsid w:val="00CB0664"/>
    <w:rsid w:val="00CF54F4"/>
    <w:rsid w:val="00D17AED"/>
    <w:rsid w:val="00E948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CBEC79"/>
  <w14:defaultImageDpi w14:val="300"/>
  <w15:docId w15:val="{8AE00D1B-E865-473D-836B-1F1342905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360" w:after="240" w:line="276" w:lineRule="auto"/>
      <w:jc w:val="center"/>
      <w:outlineLvl w:val="0"/>
    </w:pPr>
    <w:rPr>
      <w:rFonts w:cs="Times New Roman"/>
      <w:b/>
      <w:bCs/>
      <w:color w:val="075289"/>
      <w:sz w:val="30"/>
      <w:szCs w:val="28"/>
    </w:rPr>
  </w:style>
  <w:style w:type="paragraph" w:styleId="Heading2">
    <w:name w:val="heading 2"/>
    <w:basedOn w:val="Normal"/>
    <w:next w:val="Normal"/>
    <w:link w:val="Heading2Char"/>
    <w:uiPriority w:val="9"/>
    <w:unhideWhenUsed/>
    <w:qFormat/>
    <w:rsid w:val="00FC693F"/>
    <w:pPr>
      <w:keepNext/>
      <w:keepLines/>
      <w:spacing w:before="240" w:line="276" w:lineRule="auto"/>
      <w:outlineLvl w:val="1"/>
    </w:pPr>
    <w:rPr>
      <w:rFonts w:cs="Times New Roman"/>
      <w:b/>
      <w:bCs/>
      <w:color w:val="075289"/>
      <w:sz w:val="27"/>
      <w:szCs w:val="26"/>
    </w:rPr>
  </w:style>
  <w:style w:type="paragraph" w:styleId="Heading3">
    <w:name w:val="heading 3"/>
    <w:basedOn w:val="Normal"/>
    <w:next w:val="Normal"/>
    <w:link w:val="Heading3Char"/>
    <w:uiPriority w:val="9"/>
    <w:unhideWhenUsed/>
    <w:qFormat/>
    <w:rsid w:val="00FC693F"/>
    <w:pPr>
      <w:keepNext/>
      <w:keepLines/>
      <w:spacing w:before="240" w:line="276" w:lineRule="auto"/>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thchhnh">
    <w:name w:val="Chú thích hình"/>
    <w:basedOn w:val="Normal"/>
    <w:pPr>
      <w:spacing w:before="80" w:after="200"/>
      <w:jc w:val="center"/>
    </w:pPr>
    <w:rPr>
      <w:i/>
      <w:sz w:val="24"/>
    </w:rPr>
  </w:style>
  <w:style w:type="paragraph" w:customStyle="1" w:styleId="Chthchbng">
    <w:name w:val="Chú thích bảng"/>
    <w:basedOn w:val="Normal"/>
    <w:pPr>
      <w:keepNext/>
      <w:spacing w:before="160" w:after="80"/>
      <w:jc w:val="center"/>
    </w:pPr>
    <w:rPr>
      <w:i/>
      <w:sz w:val="24"/>
    </w:rPr>
  </w:style>
  <w:style w:type="paragraph" w:styleId="TOC1">
    <w:name w:val="toc 1"/>
    <w:basedOn w:val="Normal"/>
    <w:next w:val="Normal"/>
    <w:autoRedefine/>
    <w:uiPriority w:val="39"/>
    <w:unhideWhenUsed/>
    <w:rsid w:val="00B14778"/>
    <w:pPr>
      <w:spacing w:after="100"/>
    </w:pPr>
  </w:style>
  <w:style w:type="paragraph" w:styleId="TOC2">
    <w:name w:val="toc 2"/>
    <w:basedOn w:val="Normal"/>
    <w:next w:val="Normal"/>
    <w:autoRedefine/>
    <w:uiPriority w:val="39"/>
    <w:unhideWhenUsed/>
    <w:rsid w:val="00B14778"/>
    <w:pPr>
      <w:spacing w:after="100"/>
      <w:ind w:left="260"/>
    </w:pPr>
  </w:style>
  <w:style w:type="paragraph" w:styleId="TOC3">
    <w:name w:val="toc 3"/>
    <w:basedOn w:val="Normal"/>
    <w:next w:val="Normal"/>
    <w:autoRedefine/>
    <w:uiPriority w:val="39"/>
    <w:unhideWhenUsed/>
    <w:rsid w:val="00B14778"/>
    <w:pPr>
      <w:spacing w:after="100"/>
      <w:ind w:left="520"/>
    </w:pPr>
  </w:style>
  <w:style w:type="character" w:styleId="Hyperlink">
    <w:name w:val="Hyperlink"/>
    <w:basedOn w:val="DefaultParagraphFont"/>
    <w:uiPriority w:val="99"/>
    <w:unhideWhenUsed/>
    <w:rsid w:val="00B147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12494</Words>
  <Characters>47163</Characters>
  <Application>Microsoft Office Word</Application>
  <DocSecurity>0</DocSecurity>
  <Lines>1983</Lines>
  <Paragraphs>1428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Dương Công Tiến</cp:lastModifiedBy>
  <cp:revision>3</cp:revision>
  <cp:lastPrinted>2026-10-30T15:11:00Z</cp:lastPrinted>
  <dcterms:created xsi:type="dcterms:W3CDTF">2013-12-23T23:15:00Z</dcterms:created>
  <dcterms:modified xsi:type="dcterms:W3CDTF">2026-10-30T15:11:00Z</dcterms:modified>
  <cp:category/>
</cp:coreProperties>
</file>